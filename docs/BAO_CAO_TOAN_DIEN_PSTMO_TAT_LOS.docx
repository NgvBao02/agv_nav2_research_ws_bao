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rPr>
          <w:rFonts w:ascii="Times New Roman" w:hAnsi="Times New Roman" w:eastAsia="Times New Roman"/>
          <w:b w:val="0"/>
          <w:i w:val="0"/>
        </w:rPr>
        <w:t>BÁO CÁO TOÀN DIỆN PSTMO — CẤU HÌNH TẮT LOS</w:t>
      </w:r>
    </w:p>
    <w:p>
      <w:pPr>
        <w:pStyle w:val="ReportSubtitle"/>
        <w:widowControl/>
      </w:pPr>
      <w:r>
        <w:rPr>
          <w:rFonts w:ascii="Times New Roman" w:hAnsi="Times New Roman" w:eastAsia="Times New Roman"/>
          <w:b w:val="0"/>
          <w:i w:val="0"/>
        </w:rPr>
        <w:t>Conditioning + hai d hình học + tìm α=q/d thô–tinh + time gate + DP + swept-footprint</w:t>
      </w:r>
    </w:p>
    <w:p>
      <w:pPr>
        <w:pStyle w:val="ReportMeta"/>
        <w:widowControl/>
      </w:pPr>
      <w:r>
        <w:rPr>
          <w:rFonts w:ascii="Times New Roman" w:hAnsi="Times New Roman" w:eastAsia="Times New Roman"/>
          <w:b w:val="0"/>
          <w:i w:val="0"/>
        </w:rPr>
        <w:t>Lý thuyết, công thức, mã nguồn và 35 ca Gazebo/RViz2 live • 02/08/2026</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3702159"/>
            <wp:docPr id="1" name="Picture 1"/>
            <wp:cNvGraphicFramePr>
              <a:graphicFrameLocks noChangeAspect="1"/>
            </wp:cNvGraphicFramePr>
            <a:graphic>
              <a:graphicData uri="http://schemas.openxmlformats.org/drawingml/2006/picture">
                <pic:pic>
                  <pic:nvPicPr>
                    <pic:cNvPr id="0" name="figure_09_aggregate_metrics.png"/>
                    <pic:cNvPicPr/>
                  </pic:nvPicPr>
                  <pic:blipFill>
                    <a:blip r:embed="rId10"/>
                    <a:stretch>
                      <a:fillRect/>
                    </a:stretch>
                  </pic:blipFill>
                  <pic:spPr>
                    <a:xfrm>
                      <a:off x="0" y="0"/>
                      <a:ext cx="5806440" cy="3702159"/>
                    </a:xfrm>
                    <a:prstGeom prst="rect"/>
                  </pic:spPr>
                </pic:pic>
              </a:graphicData>
            </a:graphic>
          </wp:inline>
        </w:drawing>
      </w:r>
    </w:p>
    <w:p>
      <w:pPr>
        <w:pStyle w:val="ReportCaption"/>
        <w:keepNext w:val="0"/>
      </w:pPr>
      <w:r>
        <w:rPr>
          <w:rFonts w:ascii="Times New Roman" w:hAnsi="Times New Roman" w:eastAsia="Times New Roman"/>
          <w:b w:val="0"/>
          <w:i w:val="0"/>
        </w:rPr>
        <w:t>Kết quả ghép cặp công bằng trên 34 ca đủ cả năm phương pháp.</w:t>
      </w:r>
    </w:p>
    <w:p>
      <w:pPr>
        <w:pStyle w:val="ReportHeading1"/>
      </w:pPr>
      <w:r>
        <w:rPr>
          <w:rFonts w:ascii="Times New Roman" w:hAnsi="Times New Roman" w:eastAsia="Times New Roman"/>
          <w:b w:val="0"/>
          <w:i w:val="0"/>
        </w:rPr>
        <w:t>1. Kết luận điều hành</w:t>
      </w:r>
    </w:p>
    <w:p>
      <w:pPr>
        <w:widowControl/>
      </w:pPr>
      <w:r>
        <w:rPr>
          <w:rFonts w:ascii="Times New Roman" w:hAnsi="Times New Roman" w:eastAsia="Times New Roman"/>
          <w:b w:val="0"/>
          <w:i w:val="0"/>
        </w:rPr>
        <w:t xml:space="preserve">PSTMO độc lập trong bản này chạy đúng một pipeline: </w:t>
      </w:r>
      <w:r>
        <w:rPr>
          <w:rFonts w:ascii="Times New Roman" w:hAnsi="Times New Roman" w:eastAsia="Times New Roman"/>
          <w:b/>
          <w:i w:val="0"/>
        </w:rPr>
        <w:t>planner path → condition_polyline → sinh hai d → tìm α=q/d → cổng footprint/động học → time gate → DP → ghép → invariant cuối</w:t>
      </w:r>
      <w:r>
        <w:rPr>
          <w:rFonts w:ascii="Times New Roman" w:hAnsi="Times New Roman" w:eastAsia="Times New Roman"/>
          <w:b w:val="0"/>
          <w:i w:val="0"/>
        </w:rPr>
        <w:t xml:space="preserve">. LOS không bị “chọn nhưng không có shortcut”; nó hoàn toàn không được gọi. Cả 35/35 diagnostics đều có </w:t>
      </w:r>
      <w:r>
        <w:rPr>
          <w:rFonts w:ascii="Times New Roman" w:hAnsi="Times New Roman" w:eastAsia="Times New Roman"/>
          <w:b w:val="0"/>
          <w:i w:val="0"/>
        </w:rPr>
        <w:t>preprocessing_mode=condition_only</w:t>
      </w:r>
      <w:r>
        <w:rPr>
          <w:rFonts w:ascii="Times New Roman" w:hAnsi="Times New Roman" w:eastAsia="Times New Roman"/>
          <w:b w:val="0"/>
          <w:i w:val="0"/>
        </w:rPr>
        <w:t xml:space="preserve">, </w:t>
      </w:r>
      <w:r>
        <w:rPr>
          <w:rFonts w:ascii="Times New Roman" w:hAnsi="Times New Roman" w:eastAsia="Times New Roman"/>
          <w:b w:val="0"/>
          <w:i w:val="0"/>
        </w:rPr>
        <w:t>los_executed=false</w:t>
      </w:r>
      <w:r>
        <w:rPr>
          <w:rFonts w:ascii="Times New Roman" w:hAnsi="Times New Roman" w:eastAsia="Times New Roman"/>
          <w:b w:val="0"/>
          <w:i w:val="0"/>
        </w:rPr>
        <w:t>, số lần thử shortcut bằng 0 và thời gian LOS bằng 0.</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6"/>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Thành công</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Kmax (1/m)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Eκ (1/m)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T (ms)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Clr min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Mẫu va chạm TB</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Raw</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10,3395</w:t>
            </w:r>
          </w:p>
        </w:tc>
        <w:tc>
          <w:tcPr>
            <w:tcW w:type="dxa" w:w="1161"/>
            <w:vAlign w:val="center"/>
            <w:tcMar>
              <w:top w:w="45" w:type="dxa"/>
              <w:start w:w="45" w:type="dxa"/>
              <w:bottom w:w="45" w:type="dxa"/>
              <w:end w:w="45" w:type="dxa"/>
            </w:tcMar>
          </w:tcPr>
          <w:p>
            <w:r>
              <w:rPr>
                <w:rFonts w:ascii="Times New Roman" w:hAnsi="Times New Roman" w:eastAsia="Times New Roman"/>
                <w:sz w:val="16"/>
              </w:rPr>
              <w:t>24,8792</w:t>
            </w:r>
          </w:p>
        </w:tc>
        <w:tc>
          <w:tcPr>
            <w:tcW w:type="dxa" w:w="1161"/>
            <w:vAlign w:val="center"/>
            <w:tcMar>
              <w:top w:w="45" w:type="dxa"/>
              <w:start w:w="45" w:type="dxa"/>
              <w:bottom w:w="45" w:type="dxa"/>
              <w:end w:w="45" w:type="dxa"/>
            </w:tcMar>
          </w:tcPr>
          <w:p>
            <w:r>
              <w:rPr>
                <w:rFonts w:ascii="Times New Roman" w:hAnsi="Times New Roman" w:eastAsia="Times New Roman"/>
                <w:sz w:val="16"/>
              </w:rPr>
              <w:t>219,6271</w:t>
            </w:r>
          </w:p>
        </w:tc>
        <w:tc>
          <w:tcPr>
            <w:tcW w:type="dxa" w:w="1161"/>
            <w:vAlign w:val="center"/>
            <w:tcMar>
              <w:top w:w="45" w:type="dxa"/>
              <w:start w:w="45" w:type="dxa"/>
              <w:bottom w:w="45" w:type="dxa"/>
              <w:end w:w="45" w:type="dxa"/>
            </w:tcMar>
          </w:tcPr>
          <w:p>
            <w:r>
              <w:rPr>
                <w:rFonts w:ascii="Times New Roman" w:hAnsi="Times New Roman" w:eastAsia="Times New Roman"/>
                <w:sz w:val="16"/>
              </w:rPr>
              <w:t>5,29</w:t>
            </w:r>
          </w:p>
        </w:tc>
        <w:tc>
          <w:tcPr>
            <w:tcW w:type="dxa" w:w="1161"/>
            <w:vAlign w:val="center"/>
            <w:tcMar>
              <w:top w:w="45" w:type="dxa"/>
              <w:start w:w="45" w:type="dxa"/>
              <w:bottom w:w="45" w:type="dxa"/>
              <w:end w:w="45" w:type="dxa"/>
            </w:tcMar>
          </w:tcPr>
          <w:p>
            <w:r>
              <w:rPr>
                <w:rFonts w:ascii="Times New Roman" w:hAnsi="Times New Roman" w:eastAsia="Times New Roman"/>
                <w:sz w:val="16"/>
              </w:rPr>
              <w:t>0,1613</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Simple</w:t>
            </w:r>
          </w:p>
        </w:tc>
        <w:tc>
          <w:tcPr>
            <w:tcW w:type="dxa" w:w="1161"/>
            <w:vAlign w:val="center"/>
            <w:tcMar>
              <w:top w:w="45" w:type="dxa"/>
              <w:start w:w="45" w:type="dxa"/>
              <w:bottom w:w="45" w:type="dxa"/>
              <w:end w:w="45" w:type="dxa"/>
            </w:tcMar>
          </w:tcPr>
          <w:p>
            <w:r>
              <w:rPr>
                <w:rFonts w:ascii="Times New Roman" w:hAnsi="Times New Roman" w:eastAsia="Times New Roman"/>
                <w:sz w:val="16"/>
              </w:rPr>
              <w:t>34/35</w:t>
            </w:r>
          </w:p>
        </w:tc>
        <w:tc>
          <w:tcPr>
            <w:tcW w:type="dxa" w:w="1161"/>
            <w:vAlign w:val="center"/>
            <w:tcMar>
              <w:top w:w="45" w:type="dxa"/>
              <w:start w:w="45" w:type="dxa"/>
              <w:bottom w:w="45" w:type="dxa"/>
              <w:end w:w="45" w:type="dxa"/>
            </w:tcMar>
          </w:tcPr>
          <w:p>
            <w:r>
              <w:rPr>
                <w:rFonts w:ascii="Times New Roman" w:hAnsi="Times New Roman" w:eastAsia="Times New Roman"/>
                <w:sz w:val="16"/>
              </w:rPr>
              <w:t>10,2423</w:t>
            </w:r>
          </w:p>
        </w:tc>
        <w:tc>
          <w:tcPr>
            <w:tcW w:type="dxa" w:w="1161"/>
            <w:vAlign w:val="center"/>
            <w:tcMar>
              <w:top w:w="45" w:type="dxa"/>
              <w:start w:w="45" w:type="dxa"/>
              <w:bottom w:w="45" w:type="dxa"/>
              <w:end w:w="45" w:type="dxa"/>
            </w:tcMar>
          </w:tcPr>
          <w:p>
            <w:r>
              <w:rPr>
                <w:rFonts w:ascii="Times New Roman" w:hAnsi="Times New Roman" w:eastAsia="Times New Roman"/>
                <w:sz w:val="16"/>
              </w:rPr>
              <w:t>9,7309</w:t>
            </w:r>
          </w:p>
        </w:tc>
        <w:tc>
          <w:tcPr>
            <w:tcW w:type="dxa" w:w="1161"/>
            <w:vAlign w:val="center"/>
            <w:tcMar>
              <w:top w:w="45" w:type="dxa"/>
              <w:start w:w="45" w:type="dxa"/>
              <w:bottom w:w="45" w:type="dxa"/>
              <w:end w:w="45" w:type="dxa"/>
            </w:tcMar>
          </w:tcPr>
          <w:p>
            <w:r>
              <w:rPr>
                <w:rFonts w:ascii="Times New Roman" w:hAnsi="Times New Roman" w:eastAsia="Times New Roman"/>
                <w:sz w:val="16"/>
              </w:rPr>
              <w:t>17,8415</w:t>
            </w:r>
          </w:p>
        </w:tc>
        <w:tc>
          <w:tcPr>
            <w:tcW w:type="dxa" w:w="1161"/>
            <w:vAlign w:val="center"/>
            <w:tcMar>
              <w:top w:w="45" w:type="dxa"/>
              <w:start w:w="45" w:type="dxa"/>
              <w:bottom w:w="45" w:type="dxa"/>
              <w:end w:w="45" w:type="dxa"/>
            </w:tcMar>
          </w:tcPr>
          <w:p>
            <w:r>
              <w:rPr>
                <w:rFonts w:ascii="Times New Roman" w:hAnsi="Times New Roman" w:eastAsia="Times New Roman"/>
                <w:sz w:val="16"/>
              </w:rPr>
              <w:t>0,79</w:t>
            </w:r>
          </w:p>
        </w:tc>
        <w:tc>
          <w:tcPr>
            <w:tcW w:type="dxa" w:w="1161"/>
            <w:vAlign w:val="center"/>
            <w:tcMar>
              <w:top w:w="45" w:type="dxa"/>
              <w:start w:w="45" w:type="dxa"/>
              <w:bottom w:w="45" w:type="dxa"/>
              <w:end w:w="45" w:type="dxa"/>
            </w:tcMar>
          </w:tcPr>
          <w:p>
            <w:r>
              <w:rPr>
                <w:rFonts w:ascii="Times New Roman" w:hAnsi="Times New Roman" w:eastAsia="Times New Roman"/>
                <w:sz w:val="16"/>
              </w:rPr>
              <w:t>0,1908</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10,3022</w:t>
            </w:r>
          </w:p>
        </w:tc>
        <w:tc>
          <w:tcPr>
            <w:tcW w:type="dxa" w:w="1161"/>
            <w:vAlign w:val="center"/>
            <w:tcMar>
              <w:top w:w="45" w:type="dxa"/>
              <w:start w:w="45" w:type="dxa"/>
              <w:bottom w:w="45" w:type="dxa"/>
              <w:end w:w="45" w:type="dxa"/>
            </w:tcMar>
          </w:tcPr>
          <w:p>
            <w:r>
              <w:rPr>
                <w:rFonts w:ascii="Times New Roman" w:hAnsi="Times New Roman" w:eastAsia="Times New Roman"/>
                <w:sz w:val="16"/>
              </w:rPr>
              <w:t>15,8719</w:t>
            </w:r>
          </w:p>
        </w:tc>
        <w:tc>
          <w:tcPr>
            <w:tcW w:type="dxa" w:w="1161"/>
            <w:vAlign w:val="center"/>
            <w:tcMar>
              <w:top w:w="45" w:type="dxa"/>
              <w:start w:w="45" w:type="dxa"/>
              <w:bottom w:w="45" w:type="dxa"/>
              <w:end w:w="45" w:type="dxa"/>
            </w:tcMar>
          </w:tcPr>
          <w:p>
            <w:r>
              <w:rPr>
                <w:rFonts w:ascii="Times New Roman" w:hAnsi="Times New Roman" w:eastAsia="Times New Roman"/>
                <w:sz w:val="16"/>
              </w:rPr>
              <w:t>48,3213</w:t>
            </w:r>
          </w:p>
        </w:tc>
        <w:tc>
          <w:tcPr>
            <w:tcW w:type="dxa" w:w="1161"/>
            <w:vAlign w:val="center"/>
            <w:tcMar>
              <w:top w:w="45" w:type="dxa"/>
              <w:start w:w="45" w:type="dxa"/>
              <w:bottom w:w="45" w:type="dxa"/>
              <w:end w:w="45" w:type="dxa"/>
            </w:tcMar>
          </w:tcPr>
          <w:p>
            <w:r>
              <w:rPr>
                <w:rFonts w:ascii="Times New Roman" w:hAnsi="Times New Roman" w:eastAsia="Times New Roman"/>
                <w:sz w:val="16"/>
              </w:rPr>
              <w:t>0,09</w:t>
            </w:r>
          </w:p>
        </w:tc>
        <w:tc>
          <w:tcPr>
            <w:tcW w:type="dxa" w:w="1161"/>
            <w:vAlign w:val="center"/>
            <w:tcMar>
              <w:top w:w="45" w:type="dxa"/>
              <w:start w:w="45" w:type="dxa"/>
              <w:bottom w:w="45" w:type="dxa"/>
              <w:end w:w="45" w:type="dxa"/>
            </w:tcMar>
          </w:tcPr>
          <w:p>
            <w:r>
              <w:rPr>
                <w:rFonts w:ascii="Times New Roman" w:hAnsi="Times New Roman" w:eastAsia="Times New Roman"/>
                <w:sz w:val="16"/>
              </w:rPr>
              <w:t>0,1912</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10,3382</w:t>
            </w:r>
          </w:p>
        </w:tc>
        <w:tc>
          <w:tcPr>
            <w:tcW w:type="dxa" w:w="1161"/>
            <w:vAlign w:val="center"/>
            <w:tcMar>
              <w:top w:w="45" w:type="dxa"/>
              <w:start w:w="45" w:type="dxa"/>
              <w:bottom w:w="45" w:type="dxa"/>
              <w:end w:w="45" w:type="dxa"/>
            </w:tcMar>
          </w:tcPr>
          <w:p>
            <w:r>
              <w:rPr>
                <w:rFonts w:ascii="Times New Roman" w:hAnsi="Times New Roman" w:eastAsia="Times New Roman"/>
                <w:sz w:val="16"/>
              </w:rPr>
              <w:t>12,4077</w:t>
            </w:r>
          </w:p>
        </w:tc>
        <w:tc>
          <w:tcPr>
            <w:tcW w:type="dxa" w:w="1161"/>
            <w:vAlign w:val="center"/>
            <w:tcMar>
              <w:top w:w="45" w:type="dxa"/>
              <w:start w:w="45" w:type="dxa"/>
              <w:bottom w:w="45" w:type="dxa"/>
              <w:end w:w="45" w:type="dxa"/>
            </w:tcMar>
          </w:tcPr>
          <w:p>
            <w:r>
              <w:rPr>
                <w:rFonts w:ascii="Times New Roman" w:hAnsi="Times New Roman" w:eastAsia="Times New Roman"/>
                <w:sz w:val="16"/>
              </w:rPr>
              <w:t>41,9379</w:t>
            </w:r>
          </w:p>
        </w:tc>
        <w:tc>
          <w:tcPr>
            <w:tcW w:type="dxa" w:w="1161"/>
            <w:vAlign w:val="center"/>
            <w:tcMar>
              <w:top w:w="45" w:type="dxa"/>
              <w:start w:w="45" w:type="dxa"/>
              <w:bottom w:w="45" w:type="dxa"/>
              <w:end w:w="45" w:type="dxa"/>
            </w:tcMar>
          </w:tcPr>
          <w:p>
            <w:r>
              <w:rPr>
                <w:rFonts w:ascii="Times New Roman" w:hAnsi="Times New Roman" w:eastAsia="Times New Roman"/>
                <w:sz w:val="16"/>
              </w:rPr>
              <w:t>22,59</w:t>
            </w:r>
          </w:p>
        </w:tc>
        <w:tc>
          <w:tcPr>
            <w:tcW w:type="dxa" w:w="1161"/>
            <w:vAlign w:val="center"/>
            <w:tcMar>
              <w:top w:w="45" w:type="dxa"/>
              <w:start w:w="45" w:type="dxa"/>
              <w:bottom w:w="45" w:type="dxa"/>
              <w:end w:w="45" w:type="dxa"/>
            </w:tcMar>
          </w:tcPr>
          <w:p>
            <w:r>
              <w:rPr>
                <w:rFonts w:ascii="Times New Roman" w:hAnsi="Times New Roman" w:eastAsia="Times New Roman"/>
                <w:sz w:val="16"/>
              </w:rPr>
              <w:t>0,2138</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PSTMO</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10,1766</w:t>
            </w:r>
          </w:p>
        </w:tc>
        <w:tc>
          <w:tcPr>
            <w:tcW w:type="dxa" w:w="1161"/>
            <w:vAlign w:val="center"/>
            <w:tcMar>
              <w:top w:w="45" w:type="dxa"/>
              <w:start w:w="45" w:type="dxa"/>
              <w:bottom w:w="45" w:type="dxa"/>
              <w:end w:w="45" w:type="dxa"/>
            </w:tcMar>
          </w:tcPr>
          <w:p>
            <w:r>
              <w:rPr>
                <w:rFonts w:ascii="Times New Roman" w:hAnsi="Times New Roman" w:eastAsia="Times New Roman"/>
                <w:sz w:val="16"/>
              </w:rPr>
              <w:t>2,4047</w:t>
            </w:r>
          </w:p>
        </w:tc>
        <w:tc>
          <w:tcPr>
            <w:tcW w:type="dxa" w:w="1161"/>
            <w:vAlign w:val="center"/>
            <w:tcMar>
              <w:top w:w="45" w:type="dxa"/>
              <w:start w:w="45" w:type="dxa"/>
              <w:bottom w:w="45" w:type="dxa"/>
              <w:end w:w="45" w:type="dxa"/>
            </w:tcMar>
          </w:tcPr>
          <w:p>
            <w:r>
              <w:rPr>
                <w:rFonts w:ascii="Times New Roman" w:hAnsi="Times New Roman" w:eastAsia="Times New Roman"/>
                <w:sz w:val="16"/>
              </w:rPr>
              <w:t>3,3121</w:t>
            </w:r>
          </w:p>
        </w:tc>
        <w:tc>
          <w:tcPr>
            <w:tcW w:type="dxa" w:w="1161"/>
            <w:vAlign w:val="center"/>
            <w:tcMar>
              <w:top w:w="45" w:type="dxa"/>
              <w:start w:w="45" w:type="dxa"/>
              <w:bottom w:w="45" w:type="dxa"/>
              <w:end w:w="45" w:type="dxa"/>
            </w:tcMar>
          </w:tcPr>
          <w:p>
            <w:r>
              <w:rPr>
                <w:rFonts w:ascii="Times New Roman" w:hAnsi="Times New Roman" w:eastAsia="Times New Roman"/>
                <w:sz w:val="16"/>
              </w:rPr>
              <w:t>95,21</w:t>
            </w:r>
          </w:p>
        </w:tc>
        <w:tc>
          <w:tcPr>
            <w:tcW w:type="dxa" w:w="1161"/>
            <w:vAlign w:val="center"/>
            <w:tcMar>
              <w:top w:w="45" w:type="dxa"/>
              <w:start w:w="45" w:type="dxa"/>
              <w:bottom w:w="45" w:type="dxa"/>
              <w:end w:w="45" w:type="dxa"/>
            </w:tcMar>
          </w:tcPr>
          <w:p>
            <w:r>
              <w:rPr>
                <w:rFonts w:ascii="Times New Roman" w:hAnsi="Times New Roman" w:eastAsia="Times New Roman"/>
                <w:sz w:val="16"/>
              </w:rPr>
              <w:t>0,1708</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bl>
    <w:p>
      <w:pPr>
        <w:widowControl/>
        <w:spacing w:after="0"/>
      </w:pPr>
    </w:p>
    <w:p>
      <w:pPr>
        <w:widowControl/>
      </w:pPr>
      <w:r>
        <w:rPr>
          <w:rFonts w:ascii="Times New Roman" w:hAnsi="Times New Roman" w:eastAsia="Times New Roman"/>
          <w:b w:val="0"/>
          <w:i w:val="0"/>
        </w:rPr>
        <w:t>L, Kmax, Eκ, thời gian và clearance trong bảng dùng đúng 34 nhóm có đủ năm phương pháp; tỷ lệ thành công dùng toàn bộ 35 ca. Simple thất bại thật ở C30 nên không được điền 0 hoặc âm thầm loại khỏi tỷ lệ thành công.</w:t>
      </w:r>
    </w:p>
    <w:tbl>
      <w:tblPr>
        <w:tblStyle w:val="TableGrid"/>
        <w:tblW w:type="auto" w:w="0"/>
        <w:jc w:val="center"/>
        <w:tblLayout w:type="fixed"/>
        <w:tblLook w:firstColumn="1" w:firstRow="1" w:lastColumn="0" w:lastRow="0" w:noHBand="0" w:noVBand="1" w:val="04A0"/>
      </w:tblPr>
      <w:tblGrid>
        <w:gridCol w:w="1548"/>
        <w:gridCol w:w="1548"/>
        <w:gridCol w:w="1548"/>
        <w:gridCol w:w="1548"/>
        <w:gridCol w:w="1548"/>
        <w:gridCol w:w="1548"/>
      </w:tblGrid>
      <w:tr>
        <w:trPr>
          <w:cantSplit/>
          <w:tblHeader w:val="true"/>
        </w:trPr>
        <w:tc>
          <w:tcPr>
            <w:tcW w:type="dxa" w:w="1548"/>
            <w:vAlign w:val="center"/>
            <w:tcMar>
              <w:top w:w="45" w:type="dxa"/>
              <w:start w:w="45" w:type="dxa"/>
              <w:bottom w:w="45" w:type="dxa"/>
              <w:end w:w="45" w:type="dxa"/>
            </w:tcMar>
            <w:shd w:fill="E7E6E6"/>
          </w:tcPr>
          <w:p>
            <w:r>
              <w:rPr>
                <w:rFonts w:ascii="Times New Roman" w:hAnsi="Times New Roman" w:eastAsia="Times New Roman"/>
                <w:b/>
                <w:sz w:val="16"/>
              </w:rPr>
              <w:t>PSTMO so với</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ΔL giảm</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ΔKmax giảm</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ΔEκ giảm</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T chênh tuyệt đối</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Clr min giảm</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Raw</w:t>
            </w:r>
          </w:p>
        </w:tc>
        <w:tc>
          <w:tcPr>
            <w:tcW w:type="dxa" w:w="1548"/>
            <w:vAlign w:val="center"/>
            <w:tcMar>
              <w:top w:w="45" w:type="dxa"/>
              <w:start w:w="45" w:type="dxa"/>
              <w:bottom w:w="45" w:type="dxa"/>
              <w:end w:w="45" w:type="dxa"/>
            </w:tcMar>
          </w:tcPr>
          <w:p>
            <w:r>
              <w:rPr>
                <w:rFonts w:ascii="Times New Roman" w:hAnsi="Times New Roman" w:eastAsia="Times New Roman"/>
                <w:sz w:val="16"/>
              </w:rPr>
              <w:t>1,58%</w:t>
            </w:r>
          </w:p>
        </w:tc>
        <w:tc>
          <w:tcPr>
            <w:tcW w:type="dxa" w:w="1548"/>
            <w:vAlign w:val="center"/>
            <w:tcMar>
              <w:top w:w="45" w:type="dxa"/>
              <w:start w:w="45" w:type="dxa"/>
              <w:bottom w:w="45" w:type="dxa"/>
              <w:end w:w="45" w:type="dxa"/>
            </w:tcMar>
          </w:tcPr>
          <w:p>
            <w:r>
              <w:rPr>
                <w:rFonts w:ascii="Times New Roman" w:hAnsi="Times New Roman" w:eastAsia="Times New Roman"/>
                <w:sz w:val="16"/>
              </w:rPr>
              <w:t>90,33%</w:t>
            </w:r>
          </w:p>
        </w:tc>
        <w:tc>
          <w:tcPr>
            <w:tcW w:type="dxa" w:w="1548"/>
            <w:vAlign w:val="center"/>
            <w:tcMar>
              <w:top w:w="45" w:type="dxa"/>
              <w:start w:w="45" w:type="dxa"/>
              <w:bottom w:w="45" w:type="dxa"/>
              <w:end w:w="45" w:type="dxa"/>
            </w:tcMar>
          </w:tcPr>
          <w:p>
            <w:r>
              <w:rPr>
                <w:rFonts w:ascii="Times New Roman" w:hAnsi="Times New Roman" w:eastAsia="Times New Roman"/>
                <w:sz w:val="16"/>
              </w:rPr>
              <w:t>98,49%</w:t>
            </w:r>
          </w:p>
        </w:tc>
        <w:tc>
          <w:tcPr>
            <w:tcW w:type="dxa" w:w="1548"/>
            <w:vAlign w:val="center"/>
            <w:tcMar>
              <w:top w:w="45" w:type="dxa"/>
              <w:start w:w="45" w:type="dxa"/>
              <w:bottom w:w="45" w:type="dxa"/>
              <w:end w:w="45" w:type="dxa"/>
            </w:tcMar>
          </w:tcPr>
          <w:p>
            <w:r>
              <w:rPr>
                <w:rFonts w:ascii="Times New Roman" w:hAnsi="Times New Roman" w:eastAsia="Times New Roman"/>
                <w:sz w:val="16"/>
              </w:rPr>
              <w:t>89,91 ms</w:t>
            </w:r>
          </w:p>
        </w:tc>
        <w:tc>
          <w:tcPr>
            <w:tcW w:type="dxa" w:w="1548"/>
            <w:vAlign w:val="center"/>
            <w:tcMar>
              <w:top w:w="45" w:type="dxa"/>
              <w:start w:w="45" w:type="dxa"/>
              <w:bottom w:w="45" w:type="dxa"/>
              <w:end w:w="45" w:type="dxa"/>
            </w:tcMar>
          </w:tcPr>
          <w:p>
            <w:r>
              <w:rPr>
                <w:rFonts w:ascii="Times New Roman" w:hAnsi="Times New Roman" w:eastAsia="Times New Roman"/>
                <w:sz w:val="16"/>
              </w:rPr>
              <w:t>-5,89%</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Simple</w:t>
            </w:r>
          </w:p>
        </w:tc>
        <w:tc>
          <w:tcPr>
            <w:tcW w:type="dxa" w:w="1548"/>
            <w:vAlign w:val="center"/>
            <w:tcMar>
              <w:top w:w="45" w:type="dxa"/>
              <w:start w:w="45" w:type="dxa"/>
              <w:bottom w:w="45" w:type="dxa"/>
              <w:end w:w="45" w:type="dxa"/>
            </w:tcMar>
          </w:tcPr>
          <w:p>
            <w:r>
              <w:rPr>
                <w:rFonts w:ascii="Times New Roman" w:hAnsi="Times New Roman" w:eastAsia="Times New Roman"/>
                <w:sz w:val="16"/>
              </w:rPr>
              <w:t>0,64%</w:t>
            </w:r>
          </w:p>
        </w:tc>
        <w:tc>
          <w:tcPr>
            <w:tcW w:type="dxa" w:w="1548"/>
            <w:vAlign w:val="center"/>
            <w:tcMar>
              <w:top w:w="45" w:type="dxa"/>
              <w:start w:w="45" w:type="dxa"/>
              <w:bottom w:w="45" w:type="dxa"/>
              <w:end w:w="45" w:type="dxa"/>
            </w:tcMar>
          </w:tcPr>
          <w:p>
            <w:r>
              <w:rPr>
                <w:rFonts w:ascii="Times New Roman" w:hAnsi="Times New Roman" w:eastAsia="Times New Roman"/>
                <w:sz w:val="16"/>
              </w:rPr>
              <w:t>75,29%</w:t>
            </w:r>
          </w:p>
        </w:tc>
        <w:tc>
          <w:tcPr>
            <w:tcW w:type="dxa" w:w="1548"/>
            <w:vAlign w:val="center"/>
            <w:tcMar>
              <w:top w:w="45" w:type="dxa"/>
              <w:start w:w="45" w:type="dxa"/>
              <w:bottom w:w="45" w:type="dxa"/>
              <w:end w:w="45" w:type="dxa"/>
            </w:tcMar>
          </w:tcPr>
          <w:p>
            <w:r>
              <w:rPr>
                <w:rFonts w:ascii="Times New Roman" w:hAnsi="Times New Roman" w:eastAsia="Times New Roman"/>
                <w:sz w:val="16"/>
              </w:rPr>
              <w:t>81,44%</w:t>
            </w:r>
          </w:p>
        </w:tc>
        <w:tc>
          <w:tcPr>
            <w:tcW w:type="dxa" w:w="1548"/>
            <w:vAlign w:val="center"/>
            <w:tcMar>
              <w:top w:w="45" w:type="dxa"/>
              <w:start w:w="45" w:type="dxa"/>
              <w:bottom w:w="45" w:type="dxa"/>
              <w:end w:w="45" w:type="dxa"/>
            </w:tcMar>
          </w:tcPr>
          <w:p>
            <w:r>
              <w:rPr>
                <w:rFonts w:ascii="Times New Roman" w:hAnsi="Times New Roman" w:eastAsia="Times New Roman"/>
                <w:sz w:val="16"/>
              </w:rPr>
              <w:t>94,41 ms</w:t>
            </w:r>
          </w:p>
        </w:tc>
        <w:tc>
          <w:tcPr>
            <w:tcW w:type="dxa" w:w="1548"/>
            <w:vAlign w:val="center"/>
            <w:tcMar>
              <w:top w:w="45" w:type="dxa"/>
              <w:start w:w="45" w:type="dxa"/>
              <w:bottom w:w="45" w:type="dxa"/>
              <w:end w:w="45" w:type="dxa"/>
            </w:tcMar>
          </w:tcPr>
          <w:p>
            <w:r>
              <w:rPr>
                <w:rFonts w:ascii="Times New Roman" w:hAnsi="Times New Roman" w:eastAsia="Times New Roman"/>
                <w:sz w:val="16"/>
              </w:rPr>
              <w:t>10,48%</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Savitzky–Golay</w:t>
            </w:r>
          </w:p>
        </w:tc>
        <w:tc>
          <w:tcPr>
            <w:tcW w:type="dxa" w:w="1548"/>
            <w:vAlign w:val="center"/>
            <w:tcMar>
              <w:top w:w="45" w:type="dxa"/>
              <w:start w:w="45" w:type="dxa"/>
              <w:bottom w:w="45" w:type="dxa"/>
              <w:end w:w="45" w:type="dxa"/>
            </w:tcMar>
          </w:tcPr>
          <w:p>
            <w:r>
              <w:rPr>
                <w:rFonts w:ascii="Times New Roman" w:hAnsi="Times New Roman" w:eastAsia="Times New Roman"/>
                <w:sz w:val="16"/>
              </w:rPr>
              <w:t>1,22%</w:t>
            </w:r>
          </w:p>
        </w:tc>
        <w:tc>
          <w:tcPr>
            <w:tcW w:type="dxa" w:w="1548"/>
            <w:vAlign w:val="center"/>
            <w:tcMar>
              <w:top w:w="45" w:type="dxa"/>
              <w:start w:w="45" w:type="dxa"/>
              <w:bottom w:w="45" w:type="dxa"/>
              <w:end w:w="45" w:type="dxa"/>
            </w:tcMar>
          </w:tcPr>
          <w:p>
            <w:r>
              <w:rPr>
                <w:rFonts w:ascii="Times New Roman" w:hAnsi="Times New Roman" w:eastAsia="Times New Roman"/>
                <w:sz w:val="16"/>
              </w:rPr>
              <w:t>84,85%</w:t>
            </w:r>
          </w:p>
        </w:tc>
        <w:tc>
          <w:tcPr>
            <w:tcW w:type="dxa" w:w="1548"/>
            <w:vAlign w:val="center"/>
            <w:tcMar>
              <w:top w:w="45" w:type="dxa"/>
              <w:start w:w="45" w:type="dxa"/>
              <w:bottom w:w="45" w:type="dxa"/>
              <w:end w:w="45" w:type="dxa"/>
            </w:tcMar>
          </w:tcPr>
          <w:p>
            <w:r>
              <w:rPr>
                <w:rFonts w:ascii="Times New Roman" w:hAnsi="Times New Roman" w:eastAsia="Times New Roman"/>
                <w:sz w:val="16"/>
              </w:rPr>
              <w:t>93,15%</w:t>
            </w:r>
          </w:p>
        </w:tc>
        <w:tc>
          <w:tcPr>
            <w:tcW w:type="dxa" w:w="1548"/>
            <w:vAlign w:val="center"/>
            <w:tcMar>
              <w:top w:w="45" w:type="dxa"/>
              <w:start w:w="45" w:type="dxa"/>
              <w:bottom w:w="45" w:type="dxa"/>
              <w:end w:w="45" w:type="dxa"/>
            </w:tcMar>
          </w:tcPr>
          <w:p>
            <w:r>
              <w:rPr>
                <w:rFonts w:ascii="Times New Roman" w:hAnsi="Times New Roman" w:eastAsia="Times New Roman"/>
                <w:sz w:val="16"/>
              </w:rPr>
              <w:t>95,12 ms</w:t>
            </w:r>
          </w:p>
        </w:tc>
        <w:tc>
          <w:tcPr>
            <w:tcW w:type="dxa" w:w="1548"/>
            <w:vAlign w:val="center"/>
            <w:tcMar>
              <w:top w:w="45" w:type="dxa"/>
              <w:start w:w="45" w:type="dxa"/>
              <w:bottom w:w="45" w:type="dxa"/>
              <w:end w:w="45" w:type="dxa"/>
            </w:tcMar>
          </w:tcPr>
          <w:p>
            <w:r>
              <w:rPr>
                <w:rFonts w:ascii="Times New Roman" w:hAnsi="Times New Roman" w:eastAsia="Times New Roman"/>
                <w:sz w:val="16"/>
              </w:rPr>
              <w:t>10,70%</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Constrained</w:t>
            </w:r>
          </w:p>
        </w:tc>
        <w:tc>
          <w:tcPr>
            <w:tcW w:type="dxa" w:w="1548"/>
            <w:vAlign w:val="center"/>
            <w:tcMar>
              <w:top w:w="45" w:type="dxa"/>
              <w:start w:w="45" w:type="dxa"/>
              <w:bottom w:w="45" w:type="dxa"/>
              <w:end w:w="45" w:type="dxa"/>
            </w:tcMar>
          </w:tcPr>
          <w:p>
            <w:r>
              <w:rPr>
                <w:rFonts w:ascii="Times New Roman" w:hAnsi="Times New Roman" w:eastAsia="Times New Roman"/>
                <w:sz w:val="16"/>
              </w:rPr>
              <w:t>1,56%</w:t>
            </w:r>
          </w:p>
        </w:tc>
        <w:tc>
          <w:tcPr>
            <w:tcW w:type="dxa" w:w="1548"/>
            <w:vAlign w:val="center"/>
            <w:tcMar>
              <w:top w:w="45" w:type="dxa"/>
              <w:start w:w="45" w:type="dxa"/>
              <w:bottom w:w="45" w:type="dxa"/>
              <w:end w:w="45" w:type="dxa"/>
            </w:tcMar>
          </w:tcPr>
          <w:p>
            <w:r>
              <w:rPr>
                <w:rFonts w:ascii="Times New Roman" w:hAnsi="Times New Roman" w:eastAsia="Times New Roman"/>
                <w:sz w:val="16"/>
              </w:rPr>
              <w:t>80,62%</w:t>
            </w:r>
          </w:p>
        </w:tc>
        <w:tc>
          <w:tcPr>
            <w:tcW w:type="dxa" w:w="1548"/>
            <w:vAlign w:val="center"/>
            <w:tcMar>
              <w:top w:w="45" w:type="dxa"/>
              <w:start w:w="45" w:type="dxa"/>
              <w:bottom w:w="45" w:type="dxa"/>
              <w:end w:w="45" w:type="dxa"/>
            </w:tcMar>
          </w:tcPr>
          <w:p>
            <w:r>
              <w:rPr>
                <w:rFonts w:ascii="Times New Roman" w:hAnsi="Times New Roman" w:eastAsia="Times New Roman"/>
                <w:sz w:val="16"/>
              </w:rPr>
              <w:t>92,10%</w:t>
            </w:r>
          </w:p>
        </w:tc>
        <w:tc>
          <w:tcPr>
            <w:tcW w:type="dxa" w:w="1548"/>
            <w:vAlign w:val="center"/>
            <w:tcMar>
              <w:top w:w="45" w:type="dxa"/>
              <w:start w:w="45" w:type="dxa"/>
              <w:bottom w:w="45" w:type="dxa"/>
              <w:end w:w="45" w:type="dxa"/>
            </w:tcMar>
          </w:tcPr>
          <w:p>
            <w:r>
              <w:rPr>
                <w:rFonts w:ascii="Times New Roman" w:hAnsi="Times New Roman" w:eastAsia="Times New Roman"/>
                <w:sz w:val="16"/>
              </w:rPr>
              <w:t>72,62 ms</w:t>
            </w:r>
          </w:p>
        </w:tc>
        <w:tc>
          <w:tcPr>
            <w:tcW w:type="dxa" w:w="1548"/>
            <w:vAlign w:val="center"/>
            <w:tcMar>
              <w:top w:w="45" w:type="dxa"/>
              <w:start w:w="45" w:type="dxa"/>
              <w:bottom w:w="45" w:type="dxa"/>
              <w:end w:w="45" w:type="dxa"/>
            </w:tcMar>
          </w:tcPr>
          <w:p>
            <w:r>
              <w:rPr>
                <w:rFonts w:ascii="Times New Roman" w:hAnsi="Times New Roman" w:eastAsia="Times New Roman"/>
                <w:sz w:val="16"/>
              </w:rPr>
              <w:t>20,11%</w:t>
            </w:r>
          </w:p>
        </w:tc>
      </w:tr>
    </w:tbl>
    <w:p>
      <w:pPr>
        <w:widowControl/>
        <w:spacing w:after="0"/>
      </w:pPr>
    </w:p>
    <w:p>
      <w:pPr>
        <w:pStyle w:val="ReportHeading1"/>
      </w:pPr>
      <w:r>
        <w:rPr>
          <w:rFonts w:ascii="Times New Roman" w:hAnsi="Times New Roman" w:eastAsia="Times New Roman"/>
          <w:b w:val="0"/>
          <w:i w:val="0"/>
        </w:rPr>
        <w:t>2. Phạm vi và lý do tắt LOS</w:t>
      </w:r>
    </w:p>
    <w:p>
      <w:pPr>
        <w:widowControl/>
      </w:pPr>
      <w:r>
        <w:rPr>
          <w:rFonts w:ascii="Times New Roman" w:hAnsi="Times New Roman" w:eastAsia="Times New Roman"/>
          <w:b w:val="0"/>
          <w:i w:val="0"/>
        </w:rPr>
        <w:t>LOS tham lam tối ưu tiêu chí “điểm xa nhất còn an toàn hình học”. Một chord có thể không giao cắt footprint nhưng bỏ nhiều điểm neo mà controller dùng để biểu diễn hành lang, hướng tiếp cận hoặc sự đổi hướng từng bước. Vì vậy tính hợp lệ của chord trên costmap không tự suy ra khả năng controller bám ổn định trong mọi đoạn. Cấu hình no-LOS ưu tiên giữ corridor sau conditioning và chỉ thay đổi cục bộ quanh góc.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209987"/>
            <wp:docPr id="2" name="Picture 2"/>
            <wp:cNvGraphicFramePr>
              <a:graphicFrameLocks noChangeAspect="1"/>
            </wp:cNvGraphicFramePr>
            <a:graphic>
              <a:graphicData uri="http://schemas.openxmlformats.org/drawingml/2006/picture">
                <pic:pic>
                  <pic:nvPicPr>
                    <pic:cNvPr id="0" name="figure_08_why_no_los.png"/>
                    <pic:cNvPicPr/>
                  </pic:nvPicPr>
                  <pic:blipFill>
                    <a:blip r:embed="rId11"/>
                    <a:stretch>
                      <a:fillRect/>
                    </a:stretch>
                  </pic:blipFill>
                  <pic:spPr>
                    <a:xfrm>
                      <a:off x="0" y="0"/>
                      <a:ext cx="5806440" cy="2209987"/>
                    </a:xfrm>
                    <a:prstGeom prst="rect"/>
                  </pic:spPr>
                </pic:pic>
              </a:graphicData>
            </a:graphic>
          </wp:inline>
        </w:drawing>
      </w:r>
    </w:p>
    <w:p>
      <w:pPr>
        <w:pStyle w:val="ReportCaption"/>
        <w:keepNext w:val="0"/>
      </w:pPr>
      <w:r>
        <w:rPr>
          <w:rFonts w:ascii="Times New Roman" w:hAnsi="Times New Roman" w:eastAsia="Times New Roman"/>
          <w:b w:val="0"/>
          <w:i w:val="0"/>
        </w:rPr>
        <w:t>Sơ đồ lý do kiến trúc; đây không phải số liệu thực thi robot.</w:t>
      </w:r>
    </w:p>
    <w:p>
      <w:pPr>
        <w:widowControl/>
      </w:pPr>
      <w:r>
        <w:rPr>
          <w:rFonts w:ascii="Times New Roman" w:hAnsi="Times New Roman" w:eastAsia="Times New Roman"/>
          <w:b w:val="0"/>
          <w:i w:val="0"/>
        </w:rPr>
        <w:t xml:space="preserve">Adaptive Hybrid không nằm trong so sánh hội nghị này và không bị đổi hành vi: Pivot nội bộ của Hybrid vẫn dùng </w:t>
      </w:r>
      <w:r>
        <w:rPr>
          <w:rFonts w:ascii="Times New Roman" w:hAnsi="Times New Roman" w:eastAsia="Times New Roman"/>
          <w:b w:val="0"/>
          <w:i w:val="0"/>
        </w:rPr>
        <w:t>condition_only + legacy_joint_d_q</w:t>
      </w:r>
      <w:r>
        <w:rPr>
          <w:rFonts w:ascii="Times New Roman" w:hAnsi="Times New Roman" w:eastAsia="Times New Roman"/>
          <w:b w:val="0"/>
          <w:i w:val="0"/>
        </w:rPr>
        <w:t>. Chỉ plugin PSTMO độc lập dùng bộ tìm mới.</w:t>
      </w:r>
    </w:p>
    <w:p>
      <w:pPr>
        <w:pStyle w:val="ReportHeading1"/>
      </w:pPr>
      <w:r>
        <w:rPr>
          <w:rFonts w:ascii="Times New Roman" w:hAnsi="Times New Roman" w:eastAsia="Times New Roman"/>
          <w:b w:val="0"/>
          <w:i w:val="0"/>
        </w:rPr>
        <w:t>3. Pipeline và bất biến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532664"/>
            <wp:docPr id="3" name="Picture 3"/>
            <wp:cNvGraphicFramePr>
              <a:graphicFrameLocks noChangeAspect="1"/>
            </wp:cNvGraphicFramePr>
            <a:graphic>
              <a:graphicData uri="http://schemas.openxmlformats.org/drawingml/2006/picture">
                <pic:pic>
                  <pic:nvPicPr>
                    <pic:cNvPr id="0" name="figure_01_pipeline_no_los.png"/>
                    <pic:cNvPicPr/>
                  </pic:nvPicPr>
                  <pic:blipFill>
                    <a:blip r:embed="rId12"/>
                    <a:stretch>
                      <a:fillRect/>
                    </a:stretch>
                  </pic:blipFill>
                  <pic:spPr>
                    <a:xfrm>
                      <a:off x="0" y="0"/>
                      <a:ext cx="5806440" cy="1532664"/>
                    </a:xfrm>
                    <a:prstGeom prst="rect"/>
                  </pic:spPr>
                </pic:pic>
              </a:graphicData>
            </a:graphic>
          </wp:inline>
        </w:drawing>
      </w:r>
    </w:p>
    <w:p>
      <w:pPr>
        <w:pStyle w:val="ReportCaption"/>
        <w:keepNext w:val="0"/>
      </w:pPr>
      <w:r>
        <w:rPr>
          <w:rFonts w:ascii="Times New Roman" w:hAnsi="Times New Roman" w:eastAsia="Times New Roman"/>
          <w:b w:val="0"/>
          <w:i w:val="0"/>
        </w:rPr>
        <w:t>Sơ đồ pipeline no-LOS hiện tại.</w:t>
      </w:r>
    </w:p>
    <w:p>
      <w:pPr>
        <w:widowControl/>
      </w:pPr>
      <w:r>
        <w:rPr>
          <w:rFonts w:ascii="Times New Roman" w:hAnsi="Times New Roman" w:eastAsia="Times New Roman"/>
          <w:b w:val="0"/>
          <w:i w:val="0"/>
        </w:rPr>
        <w:t>Input là chuỗi pose của global planner. Output phải bảo toàn vị trí start/goal và orientation của goal, hữu hạn, không tạo vị trí trùng ngoài marker quay chủ ý, không giao cắt footprint trong các chuyển động nằm trong output, có time profile hợp lệ và qua kiểm tra độc lập sau khi ghép. Orientation tại pose đầu output được đặt theo cạnh tịnh tiến đầu tiên, không phải sao chép yaw start đầu vào.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532664"/>
            <wp:docPr id="4" name="Picture 4"/>
            <wp:cNvGraphicFramePr>
              <a:graphicFrameLocks noChangeAspect="1"/>
            </wp:cNvGraphicFramePr>
            <a:graphic>
              <a:graphicData uri="http://schemas.openxmlformats.org/drawingml/2006/picture">
                <pic:pic>
                  <pic:nvPicPr>
                    <pic:cNvPr id="0" name="figure_02_hard_gates.png"/>
                    <pic:cNvPicPr/>
                  </pic:nvPicPr>
                  <pic:blipFill>
                    <a:blip r:embed="rId13"/>
                    <a:stretch>
                      <a:fillRect/>
                    </a:stretch>
                  </pic:blipFill>
                  <pic:spPr>
                    <a:xfrm>
                      <a:off x="0" y="0"/>
                      <a:ext cx="5806440" cy="1532664"/>
                    </a:xfrm>
                    <a:prstGeom prst="rect"/>
                  </pic:spPr>
                </pic:pic>
              </a:graphicData>
            </a:graphic>
          </wp:inline>
        </w:drawing>
      </w:r>
    </w:p>
    <w:p>
      <w:pPr>
        <w:pStyle w:val="ReportCaption"/>
        <w:keepNext w:val="0"/>
      </w:pPr>
      <w:r>
        <w:rPr>
          <w:rFonts w:ascii="Times New Roman" w:hAnsi="Times New Roman" w:eastAsia="Times New Roman"/>
          <w:b w:val="0"/>
          <w:i w:val="0"/>
        </w:rPr>
        <w:t>Sơ đồ các cổng loại cứng.</w:t>
      </w:r>
    </w:p>
    <w:p>
      <w:pPr>
        <w:pStyle w:val="ReportHeading1"/>
      </w:pPr>
      <w:r>
        <w:rPr>
          <w:rFonts w:ascii="Times New Roman" w:hAnsi="Times New Roman" w:eastAsia="Times New Roman"/>
          <w:b w:val="0"/>
          <w:i w:val="0"/>
        </w:rPr>
        <w:t>4. Biểu diễn đường và metric cơ bản</w:t>
      </w:r>
    </w:p>
    <w:p>
      <w:pPr>
        <w:widowControl/>
      </w:pPr>
      <w:r>
        <w:rPr>
          <w:rFonts w:ascii="Times New Roman" w:hAnsi="Times New Roman" w:eastAsia="Times New Roman"/>
          <w:b w:val="0"/>
          <w:i w:val="0"/>
        </w:rPr>
        <w:t>Với polyline P={p₀,…,pₙ}, độ dài được tính trực tiếp trên cùng chuỗi tọa độ mà RViz2 hiển thị:</w:t>
      </w:r>
    </w:p>
    <w:p>
      <w:pPr>
        <w:pStyle w:val="ReportEquation"/>
      </w:pPr>
      <w:r>
        <w:rPr>
          <w:rFonts w:ascii="Times New Roman" w:hAnsi="Times New Roman" w:eastAsia="Times New Roman"/>
          <w:b w:val="0"/>
          <w:i w:val="0"/>
        </w:rPr>
        <w:t>L(P)=Σ</w:t>
      </w:r>
      <w:r>
        <w:rPr>
          <w:rFonts w:ascii="Times New Roman" w:hAnsi="Times New Roman" w:eastAsia="Times New Roman"/>
          <w:b w:val="0"/>
          <w:i w:val="0"/>
        </w:rPr>
        <w:t>i=0</w:t>
      </w:r>
      <w:r>
        <w:rPr>
          <w:rFonts w:ascii="Times New Roman" w:hAnsi="Times New Roman" w:eastAsia="Times New Roman"/>
          <w:b w:val="0"/>
          <w:i w:val="0"/>
        </w:rPr>
        <w:t>n−1</w:t>
      </w:r>
      <w:r>
        <w:rPr>
          <w:rFonts w:ascii="Times New Roman" w:hAnsi="Times New Roman" w:eastAsia="Times New Roman"/>
          <w:b w:val="0"/>
          <w:i w:val="0"/>
        </w:rPr>
        <w:t xml:space="preserve"> ‖p</w:t>
      </w:r>
      <w:r>
        <w:rPr>
          <w:rFonts w:ascii="Times New Roman" w:hAnsi="Times New Roman" w:eastAsia="Times New Roman"/>
          <w:b w:val="0"/>
          <w:i w:val="0"/>
        </w:rPr>
        <w:t>i+1</w:t>
      </w:r>
      <w:r>
        <w:rPr>
          <w:rFonts w:ascii="Times New Roman" w:hAnsi="Times New Roman" w:eastAsia="Times New Roman"/>
          <w:b w:val="0"/>
          <w:i w:val="0"/>
        </w:rPr>
        <w:t>−p</w:t>
      </w:r>
      <w:r>
        <w:rPr>
          <w:rFonts w:ascii="Times New Roman" w:hAnsi="Times New Roman" w:eastAsia="Times New Roman"/>
          <w:b w:val="0"/>
          <w:i w:val="0"/>
        </w:rPr>
        <w:t>i</w:t>
      </w:r>
      <w:r>
        <w:rPr>
          <w:rFonts w:ascii="Times New Roman" w:hAnsi="Times New Roman" w:eastAsia="Times New Roman"/>
          <w:b w:val="0"/>
          <w:i w:val="0"/>
        </w:rPr>
        <w:t>‖₂</w:t>
      </w:r>
    </w:p>
    <w:p>
      <w:pPr>
        <w:widowControl/>
      </w:pPr>
      <w:r>
        <w:rPr>
          <w:rFonts w:ascii="Times New Roman" w:hAnsi="Times New Roman" w:eastAsia="Times New Roman"/>
          <w:b w:val="0"/>
          <w:i w:val="0"/>
        </w:rPr>
        <w:t>Curvature rời rạc được suy ra từ ba điểm liên tiếp; với đường tham số liên tục r(u)=(x(u),y(u)) dùng công thức chuẩn:</w:t>
      </w:r>
    </w:p>
    <w:p>
      <w:pPr>
        <w:pStyle w:val="ReportEquation"/>
      </w:pPr>
      <w:r>
        <w:rPr>
          <w:rFonts w:ascii="Times New Roman" w:hAnsi="Times New Roman" w:eastAsia="Times New Roman"/>
          <w:b w:val="0"/>
          <w:i w:val="0"/>
        </w:rPr>
        <w:t>κ(u)=[x′(u)y″(u)−y′(u)x″(u)]/[x′(u)²+y′(u)²]</w:t>
      </w:r>
      <w:r>
        <w:rPr>
          <w:rFonts w:ascii="Times New Roman" w:hAnsi="Times New Roman" w:eastAsia="Times New Roman"/>
          <w:b w:val="0"/>
          <w:i w:val="0"/>
        </w:rPr>
        <w:t>3/2</w:t>
      </w:r>
    </w:p>
    <w:p>
      <w:pPr>
        <w:pStyle w:val="ReportEquation"/>
      </w:pPr>
      <w:r>
        <w:rPr>
          <w:rFonts w:ascii="Times New Roman" w:hAnsi="Times New Roman" w:eastAsia="Times New Roman"/>
          <w:b w:val="0"/>
          <w:i w:val="0"/>
        </w:rPr>
        <w:t>K</w:t>
      </w:r>
      <w:r>
        <w:rPr>
          <w:rFonts w:ascii="Times New Roman" w:hAnsi="Times New Roman" w:eastAsia="Times New Roman"/>
          <w:b w:val="0"/>
          <w:i w:val="0"/>
        </w:rPr>
        <w:t>max</w:t>
      </w:r>
      <w:r>
        <w:rPr>
          <w:rFonts w:ascii="Times New Roman" w:hAnsi="Times New Roman" w:eastAsia="Times New Roman"/>
          <w:b w:val="0"/>
          <w:i w:val="0"/>
        </w:rPr>
        <w:t>=max</w:t>
      </w:r>
      <w:r>
        <w:rPr>
          <w:rFonts w:ascii="Times New Roman" w:hAnsi="Times New Roman" w:eastAsia="Times New Roman"/>
          <w:b w:val="0"/>
          <w:i w:val="0"/>
        </w:rPr>
        <w:t>s</w:t>
      </w:r>
      <w:r>
        <w:rPr>
          <w:rFonts w:ascii="Times New Roman" w:hAnsi="Times New Roman" w:eastAsia="Times New Roman"/>
          <w:b w:val="0"/>
          <w:i w:val="0"/>
        </w:rPr>
        <w:t>|κ(s)|, E</w:t>
      </w:r>
      <w:r>
        <w:rPr>
          <w:rFonts w:ascii="Times New Roman" w:hAnsi="Times New Roman" w:eastAsia="Times New Roman"/>
          <w:b w:val="0"/>
          <w:i w:val="0"/>
        </w:rPr>
        <w:t>κ</w:t>
      </w:r>
      <w:r>
        <w:rPr>
          <w:rFonts w:ascii="Times New Roman" w:hAnsi="Times New Roman" w:eastAsia="Times New Roman"/>
          <w:b w:val="0"/>
          <w:i w:val="0"/>
        </w:rPr>
        <w:t>=∫</w:t>
      </w:r>
      <w:r>
        <w:rPr>
          <w:rFonts w:ascii="Times New Roman" w:hAnsi="Times New Roman" w:eastAsia="Times New Roman"/>
          <w:b w:val="0"/>
          <w:i w:val="0"/>
        </w:rPr>
        <w:t>0</w:t>
      </w:r>
      <w:r>
        <w:rPr>
          <w:rFonts w:ascii="Times New Roman" w:hAnsi="Times New Roman" w:eastAsia="Times New Roman"/>
          <w:b w:val="0"/>
          <w:i w:val="0"/>
        </w:rPr>
        <w:t>L</w:t>
      </w:r>
      <w:r>
        <w:rPr>
          <w:rFonts w:ascii="Times New Roman" w:hAnsi="Times New Roman" w:eastAsia="Times New Roman"/>
          <w:b w:val="0"/>
          <w:i w:val="0"/>
        </w:rPr>
        <w:t>κ(s)²ds</w:t>
      </w:r>
    </w:p>
    <w:p>
      <w:pPr>
        <w:widowControl/>
      </w:pPr>
      <w:r>
        <w:rPr>
          <w:rFonts w:ascii="Times New Roman" w:hAnsi="Times New Roman" w:eastAsia="Times New Roman"/>
          <w:b w:val="0"/>
          <w:i w:val="0"/>
        </w:rPr>
        <w:t>Kmax phản ánh đỉnh uốn khó nhất; Eκ phạt độ cong trên toàn đường. Hai đường có cùng Kmax vẫn có thể khác Eκ nếu một đường duy trì cong lâu hơn. Eκ có đơn vị 1/m vì κ² có 1/m² và ds có m.</w:t>
      </w:r>
    </w:p>
    <w:p>
      <w:pPr>
        <w:widowControl/>
      </w:pPr>
      <w:r>
        <w:rPr>
          <w:rFonts w:ascii="Times New Roman" w:hAnsi="Times New Roman" w:eastAsia="Times New Roman"/>
          <w:b w:val="0"/>
          <w:i w:val="0"/>
        </w:rPr>
        <w:t>Với các marker quay tại chỗ, báo cáo còn ghi số pivot và tổng góc quay tuyệt đối:</w:t>
      </w:r>
    </w:p>
    <w:p>
      <w:pPr>
        <w:pStyle w:val="ReportEquation"/>
      </w:pPr>
      <w:r>
        <w:rPr>
          <w:rFonts w:ascii="Times New Roman" w:hAnsi="Times New Roman" w:eastAsia="Times New Roman"/>
          <w:b w:val="0"/>
          <w:i w:val="0"/>
        </w:rPr>
        <w:t>N</w:t>
      </w:r>
      <w:r>
        <w:rPr>
          <w:rFonts w:ascii="Times New Roman" w:hAnsi="Times New Roman" w:eastAsia="Times New Roman"/>
          <w:b w:val="0"/>
          <w:i w:val="0"/>
        </w:rPr>
        <w:t>pivot</w:t>
      </w:r>
      <w:r>
        <w:rPr>
          <w:rFonts w:ascii="Times New Roman" w:hAnsi="Times New Roman" w:eastAsia="Times New Roman"/>
          <w:b w:val="0"/>
          <w:i w:val="0"/>
        </w:rPr>
        <w:t>=#marker, Θ</w:t>
      </w:r>
      <w:r>
        <w:rPr>
          <w:rFonts w:ascii="Times New Roman" w:hAnsi="Times New Roman" w:eastAsia="Times New Roman"/>
          <w:b w:val="0"/>
          <w:i w:val="0"/>
        </w:rPr>
        <w:t>pivot</w:t>
      </w:r>
      <w:r>
        <w:rPr>
          <w:rFonts w:ascii="Times New Roman" w:hAnsi="Times New Roman" w:eastAsia="Times New Roman"/>
          <w:b w:val="0"/>
          <w:i w:val="0"/>
        </w:rPr>
        <w:t>=Σ</w:t>
      </w:r>
      <w:r>
        <w:rPr>
          <w:rFonts w:ascii="Times New Roman" w:hAnsi="Times New Roman" w:eastAsia="Times New Roman"/>
          <w:b w:val="0"/>
          <w:i w:val="0"/>
        </w:rPr>
        <w:t>j=1</w:t>
      </w:r>
      <w:r>
        <w:rPr>
          <w:rFonts w:ascii="Times New Roman" w:hAnsi="Times New Roman" w:eastAsia="Times New Roman"/>
          <w:b w:val="0"/>
          <w:i w:val="0"/>
        </w:rPr>
        <w:t>N</w:t>
      </w:r>
      <w:r>
        <w:rPr>
          <w:rFonts w:ascii="Times New Roman" w:hAnsi="Times New Roman" w:eastAsia="Times New Roman"/>
          <w:b w:val="0"/>
          <w:i w:val="0"/>
        </w:rPr>
        <w:t>pivot</w:t>
      </w:r>
      <w:r>
        <w:rPr>
          <w:rFonts w:ascii="Times New Roman" w:hAnsi="Times New Roman" w:eastAsia="Times New Roman"/>
          <w:b w:val="0"/>
          <w:i w:val="0"/>
        </w:rPr>
        <w:t>|wrap(ψ</w:t>
      </w:r>
      <w:r>
        <w:rPr>
          <w:rFonts w:ascii="Times New Roman" w:hAnsi="Times New Roman" w:eastAsia="Times New Roman"/>
          <w:b w:val="0"/>
          <w:i w:val="0"/>
        </w:rPr>
        <w:t>j</w:t>
      </w:r>
      <w:r>
        <w:rPr>
          <w:rFonts w:ascii="Times New Roman" w:hAnsi="Times New Roman" w:eastAsia="Times New Roman"/>
          <w:b w:val="0"/>
          <w:i w:val="0"/>
        </w:rPr>
        <w:t>+</w:t>
      </w:r>
      <w:r>
        <w:rPr>
          <w:rFonts w:ascii="Times New Roman" w:hAnsi="Times New Roman" w:eastAsia="Times New Roman"/>
          <w:b w:val="0"/>
          <w:i w:val="0"/>
        </w:rPr>
        <w:t>−ψ</w:t>
      </w:r>
      <w:r>
        <w:rPr>
          <w:rFonts w:ascii="Times New Roman" w:hAnsi="Times New Roman" w:eastAsia="Times New Roman"/>
          <w:b w:val="0"/>
          <w:i w:val="0"/>
        </w:rPr>
        <w:t>j</w:t>
      </w:r>
      <w:r>
        <w:rPr>
          <w:rFonts w:ascii="Times New Roman" w:hAnsi="Times New Roman" w:eastAsia="Times New Roman"/>
          <w:b w:val="0"/>
          <w:i w:val="0"/>
        </w:rPr>
        <w:t>−</w:t>
      </w:r>
      <w:r>
        <w:rPr>
          <w:rFonts w:ascii="Times New Roman" w:hAnsi="Times New Roman" w:eastAsia="Times New Roman"/>
          <w:b w:val="0"/>
          <w:i w:val="0"/>
        </w:rPr>
        <w:t>)|</w:t>
      </w:r>
    </w:p>
    <w:p>
      <w:pPr>
        <w:widowControl/>
      </w:pPr>
      <w:r>
        <w:rPr>
          <w:rFonts w:ascii="Times New Roman" w:hAnsi="Times New Roman" w:eastAsia="Times New Roman"/>
          <w:b w:val="0"/>
          <w:i w:val="0"/>
        </w:rPr>
        <w:t>Npivot và Θpivot thấp hơn thường là lợi thế cho chuyển động liên tục vì giảm dừng–quay–đi, nhưng chỉ khi các transition thay thế vẫn an toàn và khả thi. Không được giảm pivot bằng cách ép một đường cong không thể chạy.</w:t>
      </w:r>
    </w:p>
    <w:p>
      <w:pPr>
        <w:pStyle w:val="ReportHeading1"/>
      </w:pPr>
      <w:r>
        <w:rPr>
          <w:rFonts w:ascii="Times New Roman" w:hAnsi="Times New Roman" w:eastAsia="Times New Roman"/>
          <w:b w:val="0"/>
          <w:i w:val="0"/>
        </w:rPr>
        <w:t>5. Conditioning: giảm nhiễu nhưng giữ corridor</w:t>
      </w:r>
    </w:p>
    <w:p>
      <w:pPr>
        <w:widowControl/>
      </w:pPr>
      <w:r>
        <w:rPr>
          <w:rFonts w:ascii="Times New Roman" w:hAnsi="Times New Roman" w:eastAsia="Times New Roman"/>
          <w:b w:val="0"/>
          <w:i w:val="0"/>
        </w:rPr>
        <w:t>Conditioning dùng Ramer–Douglas–Peucker lặp. Một chord (pᵢ,pⱼ) chỉ thay dải điểm khi độ lệch lớn nhất không vượt ngưỡng và swept-footprint của chord vẫn an toàn:</w:t>
      </w:r>
    </w:p>
    <w:p>
      <w:pPr>
        <w:pStyle w:val="ReportEquation"/>
      </w:pPr>
      <w:r>
        <w:rPr>
          <w:rFonts w:ascii="Times New Roman" w:hAnsi="Times New Roman" w:eastAsia="Times New Roman"/>
          <w:b w:val="0"/>
          <w:i w:val="0"/>
        </w:rPr>
        <w:t>δ(i,j)=max</w:t>
      </w:r>
      <w:r>
        <w:rPr>
          <w:rFonts w:ascii="Times New Roman" w:hAnsi="Times New Roman" w:eastAsia="Times New Roman"/>
          <w:b w:val="0"/>
          <w:i w:val="0"/>
        </w:rPr>
        <w:t>i&lt;k&lt;j</w:t>
      </w:r>
      <w:r>
        <w:rPr>
          <w:rFonts w:ascii="Times New Roman" w:hAnsi="Times New Roman" w:eastAsia="Times New Roman"/>
          <w:b w:val="0"/>
          <w:i w:val="0"/>
        </w:rPr>
        <w:t>dist(p</w:t>
      </w:r>
      <w:r>
        <w:rPr>
          <w:rFonts w:ascii="Times New Roman" w:hAnsi="Times New Roman" w:eastAsia="Times New Roman"/>
          <w:b w:val="0"/>
          <w:i w:val="0"/>
        </w:rPr>
        <w:t>k</w:t>
      </w:r>
      <w:r>
        <w:rPr>
          <w:rFonts w:ascii="Times New Roman" w:hAnsi="Times New Roman" w:eastAsia="Times New Roman"/>
          <w:b w:val="0"/>
          <w:i w:val="0"/>
        </w:rPr>
        <w:t>,segment(p</w:t>
      </w:r>
      <w:r>
        <w:rPr>
          <w:rFonts w:ascii="Times New Roman" w:hAnsi="Times New Roman" w:eastAsia="Times New Roman"/>
          <w:b w:val="0"/>
          <w:i w:val="0"/>
        </w:rPr>
        <w:t>i</w:t>
      </w:r>
      <w:r>
        <w:rPr>
          <w:rFonts w:ascii="Times New Roman" w:hAnsi="Times New Roman" w:eastAsia="Times New Roman"/>
          <w:b w:val="0"/>
          <w:i w:val="0"/>
        </w:rPr>
        <w:t>,p</w:t>
      </w:r>
      <w:r>
        <w:rPr>
          <w:rFonts w:ascii="Times New Roman" w:hAnsi="Times New Roman" w:eastAsia="Times New Roman"/>
          <w:b w:val="0"/>
          <w:i w:val="0"/>
        </w:rPr>
        <w:t>j</w:t>
      </w:r>
      <w:r>
        <w:rPr>
          <w:rFonts w:ascii="Times New Roman" w:hAnsi="Times New Roman" w:eastAsia="Times New Roman"/>
          <w:b w:val="0"/>
          <w:i w:val="0"/>
        </w:rPr>
        <w:t>))≤ε</w:t>
      </w:r>
      <w:r>
        <w:rPr>
          <w:rFonts w:ascii="Times New Roman" w:hAnsi="Times New Roman" w:eastAsia="Times New Roman"/>
          <w:b w:val="0"/>
          <w:i w:val="0"/>
        </w:rPr>
        <w:t>RDP</w:t>
      </w:r>
    </w:p>
    <w:p>
      <w:pPr>
        <w:pStyle w:val="ReportEquation"/>
      </w:pPr>
      <w:r>
        <w:rPr>
          <w:rFonts w:ascii="Times New Roman" w:hAnsi="Times New Roman" w:eastAsia="Times New Roman"/>
          <w:b w:val="0"/>
          <w:i w:val="0"/>
        </w:rPr>
        <w:t>ε</w:t>
      </w:r>
      <w:r>
        <w:rPr>
          <w:rFonts w:ascii="Times New Roman" w:hAnsi="Times New Roman" w:eastAsia="Times New Roman"/>
          <w:b w:val="0"/>
          <w:i w:val="0"/>
        </w:rPr>
        <w:t>RDP</w:t>
      </w:r>
      <w:r>
        <w:rPr>
          <w:rFonts w:ascii="Times New Roman" w:hAnsi="Times New Roman" w:eastAsia="Times New Roman"/>
          <w:b w:val="0"/>
          <w:i w:val="0"/>
        </w:rPr>
        <w:t>=1,5·resolution=1,5·0,05=0,075 m</w:t>
      </w:r>
    </w:p>
    <w:p>
      <w:pPr>
        <w:widowControl/>
      </w:pPr>
      <w:r>
        <w:rPr>
          <w:rFonts w:ascii="Times New Roman" w:hAnsi="Times New Roman" w:eastAsia="Times New Roman"/>
          <w:b w:val="0"/>
          <w:i w:val="0"/>
        </w:rPr>
        <w:t>Bộ triệt dao động cục bộ sau đó yêu cầu span ≤2,0 m, ít nhất hai lần đổi dấu góc, góc tối thiểu 0,20 rad, độ lệch ≤3·resolution=0,15 m và chord vẫn an toàn. Đây không phải LOS xa nhất: nó có ngưỡng lệch nhỏ để giữ gần corridor planner.</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695515"/>
            <wp:docPr id="5" name="Picture 5"/>
            <wp:cNvGraphicFramePr>
              <a:graphicFrameLocks noChangeAspect="1"/>
            </wp:cNvGraphicFramePr>
            <a:graphic>
              <a:graphicData uri="http://schemas.openxmlformats.org/drawingml/2006/picture">
                <pic:pic>
                  <pic:nvPicPr>
                    <pic:cNvPr id="0" name="figure_03_conditioning_actual.png"/>
                    <pic:cNvPicPr/>
                  </pic:nvPicPr>
                  <pic:blipFill>
                    <a:blip r:embed="rId14"/>
                    <a:stretch>
                      <a:fillRect/>
                    </a:stretch>
                  </pic:blipFill>
                  <pic:spPr>
                    <a:xfrm>
                      <a:off x="0" y="0"/>
                      <a:ext cx="5806440" cy="1695515"/>
                    </a:xfrm>
                    <a:prstGeom prst="rect"/>
                  </pic:spPr>
                </pic:pic>
              </a:graphicData>
            </a:graphic>
          </wp:inline>
        </w:drawing>
      </w:r>
    </w:p>
    <w:p>
      <w:pPr>
        <w:pStyle w:val="ReportCaption"/>
        <w:keepNext w:val="0"/>
      </w:pPr>
      <w:r>
        <w:rPr>
          <w:rFonts w:ascii="Times New Roman" w:hAnsi="Times New Roman" w:eastAsia="Times New Roman"/>
          <w:b w:val="0"/>
          <w:i w:val="0"/>
        </w:rPr>
        <w:t>C01 live: đầu vào transition trùng đúng output conditioning vì LOS tắt.</w:t>
      </w:r>
    </w:p>
    <w:p>
      <w:pPr>
        <w:pStyle w:val="ReportHeading1"/>
      </w:pPr>
      <w:r>
        <w:rPr>
          <w:rFonts w:ascii="Times New Roman" w:hAnsi="Times New Roman" w:eastAsia="Times New Roman"/>
          <w:b w:val="0"/>
          <w:i w:val="0"/>
        </w:rPr>
        <w:t>6. Phát hiện góc</w:t>
      </w:r>
    </w:p>
    <w:p>
      <w:pPr>
        <w:widowControl/>
      </w:pPr>
      <w:r>
        <w:rPr>
          <w:rFonts w:ascii="Times New Roman" w:hAnsi="Times New Roman" w:eastAsia="Times New Roman"/>
          <w:b w:val="0"/>
          <w:i w:val="0"/>
        </w:rPr>
        <w:t>Tại ba neo (pᵢ₋₁,pᵢ,pᵢ₊₁), đặt vector đơn vị u theo cạnh vào và v theo cạnh ra. Góc có dấu được tính ổn định bằng atan2:</w:t>
      </w:r>
    </w:p>
    <w:p>
      <w:pPr>
        <w:pStyle w:val="ReportEquation"/>
      </w:pPr>
      <w:r>
        <w:rPr>
          <w:rFonts w:ascii="Times New Roman" w:hAnsi="Times New Roman" w:eastAsia="Times New Roman"/>
          <w:b w:val="0"/>
          <w:i w:val="0"/>
        </w:rPr>
        <w:t>θ</w:t>
      </w:r>
      <w:r>
        <w:rPr>
          <w:rFonts w:ascii="Times New Roman" w:hAnsi="Times New Roman" w:eastAsia="Times New Roman"/>
          <w:b w:val="0"/>
          <w:i w:val="0"/>
        </w:rPr>
        <w:t>i</w:t>
      </w:r>
      <w:r>
        <w:rPr>
          <w:rFonts w:ascii="Times New Roman" w:hAnsi="Times New Roman" w:eastAsia="Times New Roman"/>
          <w:b w:val="0"/>
          <w:i w:val="0"/>
        </w:rPr>
        <w:t>=atan2(u</w:t>
      </w:r>
      <w:r>
        <w:rPr>
          <w:rFonts w:ascii="Times New Roman" w:hAnsi="Times New Roman" w:eastAsia="Times New Roman"/>
          <w:b w:val="0"/>
          <w:i w:val="0"/>
        </w:rPr>
        <w:t>x</w:t>
      </w:r>
      <w:r>
        <w:rPr>
          <w:rFonts w:ascii="Times New Roman" w:hAnsi="Times New Roman" w:eastAsia="Times New Roman"/>
          <w:b w:val="0"/>
          <w:i w:val="0"/>
        </w:rPr>
        <w:t>v</w:t>
      </w:r>
      <w:r>
        <w:rPr>
          <w:rFonts w:ascii="Times New Roman" w:hAnsi="Times New Roman" w:eastAsia="Times New Roman"/>
          <w:b w:val="0"/>
          <w:i w:val="0"/>
        </w:rPr>
        <w:t>y</w:t>
      </w:r>
      <w:r>
        <w:rPr>
          <w:rFonts w:ascii="Times New Roman" w:hAnsi="Times New Roman" w:eastAsia="Times New Roman"/>
          <w:b w:val="0"/>
          <w:i w:val="0"/>
        </w:rPr>
        <w:t>−u</w:t>
      </w:r>
      <w:r>
        <w:rPr>
          <w:rFonts w:ascii="Times New Roman" w:hAnsi="Times New Roman" w:eastAsia="Times New Roman"/>
          <w:b w:val="0"/>
          <w:i w:val="0"/>
        </w:rPr>
        <w:t>y</w:t>
      </w:r>
      <w:r>
        <w:rPr>
          <w:rFonts w:ascii="Times New Roman" w:hAnsi="Times New Roman" w:eastAsia="Times New Roman"/>
          <w:b w:val="0"/>
          <w:i w:val="0"/>
        </w:rPr>
        <w:t>v</w:t>
      </w:r>
      <w:r>
        <w:rPr>
          <w:rFonts w:ascii="Times New Roman" w:hAnsi="Times New Roman" w:eastAsia="Times New Roman"/>
          <w:b w:val="0"/>
          <w:i w:val="0"/>
        </w:rPr>
        <w:t>x</w:t>
      </w:r>
      <w:r>
        <w:rPr>
          <w:rFonts w:ascii="Times New Roman" w:hAnsi="Times New Roman" w:eastAsia="Times New Roman"/>
          <w:b w:val="0"/>
          <w:i w:val="0"/>
        </w:rPr>
        <w:t>,u·v)</w:t>
      </w:r>
    </w:p>
    <w:p>
      <w:pPr>
        <w:widowControl/>
      </w:pPr>
      <w:r>
        <w:rPr>
          <w:rFonts w:ascii="Times New Roman" w:hAnsi="Times New Roman" w:eastAsia="Times New Roman"/>
          <w:b w:val="0"/>
          <w:i w:val="0"/>
        </w:rPr>
        <w:t>Nếu |θᵢ|≤0,0872664626 rad (5°), neo được đi xuyên qua. Góc lớn hơn tạo tập trạng thái transition hoặc quay tại chỗ. Miền transition hình học kết thúc trước 170°; các góc quá gắt dựa vào pivot an toàn.</w:t>
      </w:r>
    </w:p>
    <w:p>
      <w:pPr>
        <w:pStyle w:val="ReportHeading1"/>
      </w:pPr>
      <w:r>
        <w:rPr>
          <w:rFonts w:ascii="Times New Roman" w:hAnsi="Times New Roman" w:eastAsia="Times New Roman"/>
          <w:b w:val="0"/>
          <w:i w:val="0"/>
        </w:rPr>
        <w:t>7. Bézier bậc năm và điều kiện G²</w:t>
      </w:r>
    </w:p>
    <w:p>
      <w:pPr>
        <w:widowControl/>
      </w:pPr>
      <w:r>
        <w:rPr>
          <w:rFonts w:ascii="Times New Roman" w:hAnsi="Times New Roman" w:eastAsia="Times New Roman"/>
          <w:b w:val="0"/>
          <w:i w:val="0"/>
        </w:rPr>
        <w:t>Với đỉnh V, trim d tạo entry A=V−du và exit B=V+dv. Đặt q=αd. Sáu control point:</w:t>
      </w:r>
    </w:p>
    <w:p>
      <w:pPr>
        <w:pStyle w:val="ReportEquation"/>
      </w:pPr>
      <w:r>
        <w:rPr>
          <w:rFonts w:ascii="Times New Roman" w:hAnsi="Times New Roman" w:eastAsia="Times New Roman"/>
          <w:b w:val="0"/>
          <w:i w:val="0"/>
        </w:rPr>
        <w:t>P₀=A; P₁=A+qu; P₂=A+2qu; P₃=B−2qv; P₄=B−qv; P₅=B</w:t>
      </w:r>
    </w:p>
    <w:p>
      <w:pPr>
        <w:pStyle w:val="ReportEquation"/>
      </w:pPr>
      <w:r>
        <w:rPr>
          <w:rFonts w:ascii="Times New Roman" w:hAnsi="Times New Roman" w:eastAsia="Times New Roman"/>
          <w:b w:val="0"/>
          <w:i w:val="0"/>
        </w:rPr>
        <w:t>B(t)=Σ</w:t>
      </w:r>
      <w:r>
        <w:rPr>
          <w:rFonts w:ascii="Times New Roman" w:hAnsi="Times New Roman" w:eastAsia="Times New Roman"/>
          <w:b w:val="0"/>
          <w:i w:val="0"/>
        </w:rPr>
        <w:t>i=0</w:t>
      </w:r>
      <w:r>
        <w:rPr>
          <w:rFonts w:ascii="Times New Roman" w:hAnsi="Times New Roman" w:eastAsia="Times New Roman"/>
          <w:b w:val="0"/>
          <w:i w:val="0"/>
        </w:rPr>
        <w:t>5</w:t>
      </w:r>
      <w:r>
        <w:rPr>
          <w:rFonts w:ascii="Times New Roman" w:hAnsi="Times New Roman" w:eastAsia="Times New Roman"/>
          <w:b w:val="0"/>
          <w:i w:val="0"/>
        </w:rPr>
        <w:t>C(5,i)(1−t)</w:t>
      </w:r>
      <w:r>
        <w:rPr>
          <w:rFonts w:ascii="Times New Roman" w:hAnsi="Times New Roman" w:eastAsia="Times New Roman"/>
          <w:b w:val="0"/>
          <w:i w:val="0"/>
        </w:rPr>
        <w:t>5−i</w:t>
      </w:r>
      <w:r>
        <w:rPr>
          <w:rFonts w:ascii="Times New Roman" w:hAnsi="Times New Roman" w:eastAsia="Times New Roman"/>
          <w:b w:val="0"/>
          <w:i w:val="0"/>
        </w:rPr>
        <w:t>t</w:t>
      </w:r>
      <w:r>
        <w:rPr>
          <w:rFonts w:ascii="Times New Roman" w:hAnsi="Times New Roman" w:eastAsia="Times New Roman"/>
          <w:b w:val="0"/>
          <w:i w:val="0"/>
        </w:rPr>
        <w:t>i</w:t>
      </w:r>
      <w:r>
        <w:rPr>
          <w:rFonts w:ascii="Times New Roman" w:hAnsi="Times New Roman" w:eastAsia="Times New Roman"/>
          <w:b w:val="0"/>
          <w:i w:val="0"/>
        </w:rPr>
        <w:t>P</w:t>
      </w:r>
      <w:r>
        <w:rPr>
          <w:rFonts w:ascii="Times New Roman" w:hAnsi="Times New Roman" w:eastAsia="Times New Roman"/>
          <w:b w:val="0"/>
          <w:i w:val="0"/>
        </w:rPr>
        <w:t>i</w:t>
      </w:r>
      <w:r>
        <w:rPr>
          <w:rFonts w:ascii="Times New Roman" w:hAnsi="Times New Roman" w:eastAsia="Times New Roman"/>
          <w:b w:val="0"/>
          <w:i w:val="0"/>
        </w:rPr>
        <w:t>, 0≤t≤1</w:t>
      </w:r>
    </w:p>
    <w:p>
      <w:pPr>
        <w:widowControl/>
      </w:pPr>
      <w:r>
        <w:rPr>
          <w:rFonts w:ascii="Times New Roman" w:hAnsi="Times New Roman" w:eastAsia="Times New Roman"/>
          <w:b w:val="0"/>
          <w:i w:val="0"/>
        </w:rPr>
        <w:t>Đạo hàm đầu B′(0)=5(P₁−P₀)=5qu và B′(1)=5(P₅−P₄)=5qv, nên tiếp tuyến khớp hai đoạn thẳng. Đạo hàm hai đầu:</w:t>
      </w:r>
    </w:p>
    <w:p>
      <w:pPr>
        <w:pStyle w:val="ReportEquation"/>
      </w:pPr>
      <w:r>
        <w:rPr>
          <w:rFonts w:ascii="Times New Roman" w:hAnsi="Times New Roman" w:eastAsia="Times New Roman"/>
          <w:b w:val="0"/>
          <w:i w:val="0"/>
        </w:rPr>
        <w:t>B″(0)=20(P₂−2P₁+P₀)=0, B″(1)=20(P₅−2P₄+P₃)=0</w:t>
      </w:r>
    </w:p>
    <w:p>
      <w:pPr>
        <w:widowControl/>
      </w:pPr>
      <w:r>
        <w:rPr>
          <w:rFonts w:ascii="Times New Roman" w:hAnsi="Times New Roman" w:eastAsia="Times New Roman"/>
          <w:b w:val="0"/>
          <w:i w:val="0"/>
        </w:rPr>
        <w:t>Vì κ phụ thuộc tích có hướng B′×B″, κ(0)=κ(1)=0. Đoạn thẳng kề cũng có κ=0, nên vị trí, tiếp tuyến và curvature nối liên tục: đây là G² theo hình học. Điều này không tự khẳng định jerk thời gian liên tục; time parameterization xử lý ràng buộc vận tốc/gia tốc riêng.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417489"/>
            <wp:docPr id="6" name="Picture 6"/>
            <wp:cNvGraphicFramePr>
              <a:graphicFrameLocks noChangeAspect="1"/>
            </wp:cNvGraphicFramePr>
            <a:graphic>
              <a:graphicData uri="http://schemas.openxmlformats.org/drawingml/2006/picture">
                <pic:pic>
                  <pic:nvPicPr>
                    <pic:cNvPr id="0" name="figure_04_bezier_g2.png"/>
                    <pic:cNvPicPr/>
                  </pic:nvPicPr>
                  <pic:blipFill>
                    <a:blip r:embed="rId15"/>
                    <a:stretch>
                      <a:fillRect/>
                    </a:stretch>
                  </pic:blipFill>
                  <pic:spPr>
                    <a:xfrm>
                      <a:off x="0" y="0"/>
                      <a:ext cx="5806440" cy="2417489"/>
                    </a:xfrm>
                    <a:prstGeom prst="rect"/>
                  </pic:spPr>
                </pic:pic>
              </a:graphicData>
            </a:graphic>
          </wp:inline>
        </w:drawing>
      </w:r>
    </w:p>
    <w:p>
      <w:pPr>
        <w:pStyle w:val="ReportCaption"/>
        <w:keepNext w:val="0"/>
      </w:pPr>
      <w:r>
        <w:rPr>
          <w:rFonts w:ascii="Times New Roman" w:hAnsi="Times New Roman" w:eastAsia="Times New Roman"/>
          <w:b w:val="0"/>
          <w:i w:val="0"/>
        </w:rPr>
        <w:t>Sơ đồ Bézier và profile curvature chuẩn hóa.</w:t>
      </w:r>
    </w:p>
    <w:p>
      <w:pPr>
        <w:pStyle w:val="ReportHeading1"/>
      </w:pPr>
      <w:r>
        <w:rPr>
          <w:rFonts w:ascii="Times New Roman" w:hAnsi="Times New Roman" w:eastAsia="Times New Roman"/>
          <w:b w:val="0"/>
          <w:i w:val="0"/>
        </w:rPr>
        <w:t>8. Vai trò riêng của d, q và α=q/d</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d</w:t>
      </w:r>
      <w:r>
        <w:rPr>
          <w:rFonts w:ascii="Times New Roman" w:hAnsi="Times New Roman" w:eastAsia="Times New Roman"/>
          <w:b w:val="0"/>
          <w:i w:val="0"/>
        </w:rPr>
        <w:t xml:space="preserve"> quyết định transition chiếm bao nhiêu chiều dài ở hai phía đỉnh — tức kích thước hình học.</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q</w:t>
      </w:r>
      <w:r>
        <w:rPr>
          <w:rFonts w:ascii="Times New Roman" w:hAnsi="Times New Roman" w:eastAsia="Times New Roman"/>
          <w:b w:val="0"/>
          <w:i w:val="0"/>
        </w:rPr>
        <w:t xml:space="preserve"> là khoảng cách control dọc tiếp tuyến.</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α=q/d</w:t>
      </w:r>
      <w:r>
        <w:rPr>
          <w:rFonts w:ascii="Times New Roman" w:hAnsi="Times New Roman" w:eastAsia="Times New Roman"/>
          <w:b w:val="0"/>
          <w:i w:val="0"/>
        </w:rPr>
        <w:t xml:space="preserve"> là đại lượng không thứ nguyên điều khiển hình dạng khi d cố định.</w:t>
      </w:r>
    </w:p>
    <w:p>
      <w:pPr>
        <w:widowControl/>
      </w:pPr>
      <w:r>
        <w:rPr>
          <w:rFonts w:ascii="Times New Roman" w:hAnsi="Times New Roman" w:eastAsia="Times New Roman"/>
          <w:b w:val="0"/>
          <w:i w:val="0"/>
        </w:rPr>
        <w:t>Thuật toán không còn dùng q/d=0,35 như hằng thiết kế. Miền cho phép 0&lt;α≤0,5; α&gt;0,5 bị loại. α=0,5 vẫn phải qua kiểm tra suy biến, đổi dấu curvature, bánh trong, timing và footprint như mọi ứng viên khác.</w:t>
      </w:r>
    </w:p>
    <w:p>
      <w:pPr>
        <w:pStyle w:val="ReportHeading1"/>
      </w:pPr>
      <w:r>
        <w:rPr>
          <w:rFonts w:ascii="Times New Roman" w:hAnsi="Times New Roman" w:eastAsia="Times New Roman"/>
          <w:b w:val="0"/>
          <w:i w:val="0"/>
        </w:rPr>
        <w:t>9. Hai d có cơ sở hình học</w:t>
      </w:r>
    </w:p>
    <w:p>
      <w:pPr>
        <w:pStyle w:val="ReportEquation"/>
      </w:pPr>
      <w:r>
        <w:rPr>
          <w:rFonts w:ascii="Times New Roman" w:hAnsi="Times New Roman" w:eastAsia="Times New Roman"/>
          <w:b w:val="0"/>
          <w:i w:val="0"/>
        </w:rPr>
        <w:t>d</w:t>
      </w:r>
      <w:r>
        <w:rPr>
          <w:rFonts w:ascii="Times New Roman" w:hAnsi="Times New Roman" w:eastAsia="Times New Roman"/>
          <w:b w:val="0"/>
          <w:i w:val="0"/>
        </w:rPr>
        <w:t>pref</w:t>
      </w:r>
      <w:r>
        <w:rPr>
          <w:rFonts w:ascii="Times New Roman" w:hAnsi="Times New Roman" w:eastAsia="Times New Roman"/>
          <w:b w:val="0"/>
          <w:i w:val="0"/>
        </w:rPr>
        <w:t>=min(0,8,L</w:t>
      </w:r>
      <w:r>
        <w:rPr>
          <w:rFonts w:ascii="Times New Roman" w:hAnsi="Times New Roman" w:eastAsia="Times New Roman"/>
          <w:b w:val="0"/>
          <w:i w:val="0"/>
        </w:rPr>
        <w:t>in</w:t>
      </w:r>
      <w:r>
        <w:rPr>
          <w:rFonts w:ascii="Times New Roman" w:hAnsi="Times New Roman" w:eastAsia="Times New Roman"/>
          <w:b w:val="0"/>
          <w:i w:val="0"/>
        </w:rPr>
        <w:t>,L</w:t>
      </w:r>
      <w:r>
        <w:rPr>
          <w:rFonts w:ascii="Times New Roman" w:hAnsi="Times New Roman" w:eastAsia="Times New Roman"/>
          <w:b w:val="0"/>
          <w:i w:val="0"/>
        </w:rPr>
        <w:t>out</w:t>
      </w:r>
      <w:r>
        <w:rPr>
          <w:rFonts w:ascii="Times New Roman" w:hAnsi="Times New Roman" w:eastAsia="Times New Roman"/>
          <w:b w:val="0"/>
          <w:i w:val="0"/>
        </w:rPr>
        <w:t>)</w:t>
      </w:r>
    </w:p>
    <w:p>
      <w:pPr>
        <w:widowControl/>
      </w:pPr>
      <w:r>
        <w:rPr>
          <w:rFonts w:ascii="Times New Roman" w:hAnsi="Times New Roman" w:eastAsia="Times New Roman"/>
          <w:b w:val="0"/>
          <w:i w:val="0"/>
        </w:rPr>
        <w:t>Với đoạn chung L và margin m, mỗi góc được cấp trước một nửa phần còn lại: b=(L−m)/2. Ở cạnh nối start hoặc goal không có góc kề nên dùng toàn bộ chiều dài cạnh. Khi đó:</w:t>
      </w:r>
    </w:p>
    <w:p>
      <w:pPr>
        <w:pStyle w:val="ReportEquation"/>
      </w:pPr>
      <w:r>
        <w:rPr>
          <w:rFonts w:ascii="Times New Roman" w:hAnsi="Times New Roman" w:eastAsia="Times New Roman"/>
          <w:b w:val="0"/>
          <w:i w:val="0"/>
        </w:rPr>
        <w:t>d</w:t>
      </w:r>
      <w:r>
        <w:rPr>
          <w:rFonts w:ascii="Times New Roman" w:hAnsi="Times New Roman" w:eastAsia="Times New Roman"/>
          <w:b w:val="0"/>
          <w:i w:val="0"/>
        </w:rPr>
        <w:t>compat</w:t>
      </w:r>
      <w:r>
        <w:rPr>
          <w:rFonts w:ascii="Times New Roman" w:hAnsi="Times New Roman" w:eastAsia="Times New Roman"/>
          <w:b w:val="0"/>
          <w:i w:val="0"/>
        </w:rPr>
        <w:t>=min(d</w:t>
      </w:r>
      <w:r>
        <w:rPr>
          <w:rFonts w:ascii="Times New Roman" w:hAnsi="Times New Roman" w:eastAsia="Times New Roman"/>
          <w:b w:val="0"/>
          <w:i w:val="0"/>
        </w:rPr>
        <w:t>pref</w:t>
      </w:r>
      <w:r>
        <w:rPr>
          <w:rFonts w:ascii="Times New Roman" w:hAnsi="Times New Roman" w:eastAsia="Times New Roman"/>
          <w:b w:val="0"/>
          <w:i w:val="0"/>
        </w:rPr>
        <w:t>,b</w:t>
      </w:r>
      <w:r>
        <w:rPr>
          <w:rFonts w:ascii="Times New Roman" w:hAnsi="Times New Roman" w:eastAsia="Times New Roman"/>
          <w:b w:val="0"/>
          <w:i w:val="0"/>
        </w:rPr>
        <w:t>in</w:t>
      </w:r>
      <w:r>
        <w:rPr>
          <w:rFonts w:ascii="Times New Roman" w:hAnsi="Times New Roman" w:eastAsia="Times New Roman"/>
          <w:b w:val="0"/>
          <w:i w:val="0"/>
        </w:rPr>
        <w:t>,b</w:t>
      </w:r>
      <w:r>
        <w:rPr>
          <w:rFonts w:ascii="Times New Roman" w:hAnsi="Times New Roman" w:eastAsia="Times New Roman"/>
          <w:b w:val="0"/>
          <w:i w:val="0"/>
        </w:rPr>
        <w:t>out</w:t>
      </w:r>
      <w:r>
        <w:rPr>
          <w:rFonts w:ascii="Times New Roman" w:hAnsi="Times New Roman" w:eastAsia="Times New Roman"/>
          <w:b w:val="0"/>
          <w:i w:val="0"/>
        </w:rPr>
        <w:t>)</w:t>
      </w:r>
    </w:p>
    <w:p>
      <w:pPr>
        <w:widowControl/>
      </w:pPr>
      <w:r>
        <w:rPr>
          <w:rFonts w:ascii="Times New Roman" w:hAnsi="Times New Roman" w:eastAsia="Times New Roman"/>
          <w:b w:val="0"/>
          <w:i w:val="0"/>
        </w:rPr>
        <w:t>dcompat bị bỏ nếu nhỏ hơn max(0,02;½min(sample spacing,resolution)) hoặc gần trùng dpref trong dung sai khử trùng. Margin tự động hiện tại m=max(output spacing,2·sample spacing,resolution)=max(0,05;0,04;0,05)=0,05 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108954"/>
            <wp:docPr id="7" name="Picture 7"/>
            <wp:cNvGraphicFramePr>
              <a:graphicFrameLocks noChangeAspect="1"/>
            </wp:cNvGraphicFramePr>
            <a:graphic>
              <a:graphicData uri="http://schemas.openxmlformats.org/drawingml/2006/picture">
                <pic:pic>
                  <pic:nvPicPr>
                    <pic:cNvPr id="0" name="figure_06_two_trim_dp.png"/>
                    <pic:cNvPicPr/>
                  </pic:nvPicPr>
                  <pic:blipFill>
                    <a:blip r:embed="rId16"/>
                    <a:stretch>
                      <a:fillRect/>
                    </a:stretch>
                  </pic:blipFill>
                  <pic:spPr>
                    <a:xfrm>
                      <a:off x="0" y="0"/>
                      <a:ext cx="5806440" cy="2108954"/>
                    </a:xfrm>
                    <a:prstGeom prst="rect"/>
                  </pic:spPr>
                </pic:pic>
              </a:graphicData>
            </a:graphic>
          </wp:inline>
        </w:drawing>
      </w:r>
    </w:p>
    <w:p>
      <w:pPr>
        <w:pStyle w:val="ReportCaption"/>
        <w:keepNext w:val="0"/>
      </w:pPr>
      <w:r>
        <w:rPr>
          <w:rFonts w:ascii="Times New Roman" w:hAnsi="Times New Roman" w:eastAsia="Times New Roman"/>
          <w:b w:val="0"/>
          <w:i w:val="0"/>
        </w:rPr>
        <w:t>Sơ đồ hai d và đồ thị trạng thái DP.</w:t>
      </w:r>
    </w:p>
    <w:p>
      <w:pPr>
        <w:pStyle w:val="ReportHeading1"/>
      </w:pPr>
      <w:r>
        <w:rPr>
          <w:rFonts w:ascii="Times New Roman" w:hAnsi="Times New Roman" w:eastAsia="Times New Roman"/>
          <w:b w:val="0"/>
          <w:i w:val="0"/>
        </w:rPr>
        <w:t>10. Tìm α thô–phục hồi–tinh</w:t>
      </w:r>
    </w:p>
    <w:p>
      <w:pPr>
        <w:widowControl/>
        <w:ind w:left="340" w:hanging="227"/>
      </w:pPr>
      <w:r>
        <w:rPr>
          <w:rFonts w:ascii="Times New Roman" w:hAnsi="Times New Roman" w:eastAsia="Times New Roman"/>
        </w:rPr>
        <w:t xml:space="preserve">1. </w:t>
      </w:r>
      <w:r>
        <w:rPr>
          <w:rFonts w:ascii="Times New Roman" w:hAnsi="Times New Roman" w:eastAsia="Times New Roman"/>
          <w:b w:val="0"/>
          <w:i w:val="0"/>
        </w:rPr>
        <w:t>Đánh giá coarse {0,1;0,2;0,3;0,4;0,5}.</w:t>
      </w:r>
    </w:p>
    <w:p>
      <w:pPr>
        <w:widowControl/>
        <w:ind w:left="340" w:hanging="227"/>
      </w:pPr>
      <w:r>
        <w:rPr>
          <w:rFonts w:ascii="Times New Roman" w:hAnsi="Times New Roman" w:eastAsia="Times New Roman"/>
        </w:rPr>
        <w:t xml:space="preserve">2. </w:t>
      </w:r>
      <w:r>
        <w:rPr>
          <w:rFonts w:ascii="Times New Roman" w:hAnsi="Times New Roman" w:eastAsia="Times New Roman"/>
          <w:b w:val="0"/>
          <w:i w:val="0"/>
        </w:rPr>
        <w:t>Chỉ ứng viên qua tất cả cổng cứng mới có Eκ hợp lệ.</w:t>
      </w:r>
    </w:p>
    <w:p>
      <w:pPr>
        <w:widowControl/>
        <w:ind w:left="340" w:hanging="227"/>
      </w:pPr>
      <w:r>
        <w:rPr>
          <w:rFonts w:ascii="Times New Roman" w:hAnsi="Times New Roman" w:eastAsia="Times New Roman"/>
        </w:rPr>
        <w:t xml:space="preserve">3. </w:t>
      </w:r>
      <w:r>
        <w:rPr>
          <w:rFonts w:ascii="Times New Roman" w:hAnsi="Times New Roman" w:eastAsia="Times New Roman"/>
          <w:b w:val="0"/>
          <w:i w:val="0"/>
        </w:rPr>
        <w:t>Chọn Eκ nhỏ nhất; hòa trong 10⁻¹² chọn α nhỏ hơn.</w:t>
      </w:r>
    </w:p>
    <w:p>
      <w:pPr>
        <w:widowControl/>
        <w:ind w:left="340" w:hanging="227"/>
      </w:pPr>
      <w:r>
        <w:rPr>
          <w:rFonts w:ascii="Times New Roman" w:hAnsi="Times New Roman" w:eastAsia="Times New Roman"/>
        </w:rPr>
        <w:t xml:space="preserve">4. </w:t>
      </w:r>
      <w:r>
        <w:rPr>
          <w:rFonts w:ascii="Times New Roman" w:hAnsi="Times New Roman" w:eastAsia="Times New Roman"/>
          <w:b w:val="0"/>
          <w:i w:val="0"/>
        </w:rPr>
        <w:t>Winner coarse nội được tinh từ hàng xóm trái tới hàng xóm phải; winner biên tinh ô biên. Khoảng được chia thành 10 phần, tức 11 nút kể cả hai biên, và điểm trùng bị bỏ.</w:t>
      </w:r>
    </w:p>
    <w:p>
      <w:pPr>
        <w:widowControl/>
        <w:ind w:left="340" w:hanging="227"/>
      </w:pPr>
      <w:r>
        <w:rPr>
          <w:rFonts w:ascii="Times New Roman" w:hAnsi="Times New Roman" w:eastAsia="Times New Roman"/>
        </w:rPr>
        <w:t xml:space="preserve">5. </w:t>
      </w:r>
      <w:r>
        <w:rPr>
          <w:rFonts w:ascii="Times New Roman" w:hAnsi="Times New Roman" w:eastAsia="Times New Roman"/>
          <w:b w:val="0"/>
          <w:i w:val="0"/>
        </w:rPr>
        <w:t>Nếu toàn bộ coarse thất bại mới thử midpoint recovery {0,15;0,25;0,35;0,45}; winner recovery được tinh trong coarse cell chứa nó.</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113841"/>
            <wp:docPr id="8" name="Picture 8"/>
            <wp:cNvGraphicFramePr>
              <a:graphicFrameLocks noChangeAspect="1"/>
            </wp:cNvGraphicFramePr>
            <a:graphic>
              <a:graphicData uri="http://schemas.openxmlformats.org/drawingml/2006/picture">
                <pic:pic>
                  <pic:nvPicPr>
                    <pic:cNvPr id="0" name="figure_05_alpha_search.png"/>
                    <pic:cNvPicPr/>
                  </pic:nvPicPr>
                  <pic:blipFill>
                    <a:blip r:embed="rId17"/>
                    <a:stretch>
                      <a:fillRect/>
                    </a:stretch>
                  </pic:blipFill>
                  <pic:spPr>
                    <a:xfrm>
                      <a:off x="0" y="0"/>
                      <a:ext cx="5806440" cy="2113841"/>
                    </a:xfrm>
                    <a:prstGeom prst="rect"/>
                  </pic:spPr>
                </pic:pic>
              </a:graphicData>
            </a:graphic>
          </wp:inline>
        </w:drawing>
      </w:r>
    </w:p>
    <w:p>
      <w:pPr>
        <w:pStyle w:val="ReportCaption"/>
        <w:keepNext w:val="0"/>
      </w:pPr>
      <w:r>
        <w:rPr>
          <w:rFonts w:ascii="Times New Roman" w:hAnsi="Times New Roman" w:eastAsia="Times New Roman"/>
          <w:b w:val="0"/>
          <w:i w:val="0"/>
        </w:rPr>
        <w:t>Sơ đồ lưới tìm α; 0,35 chỉ là một midpoint recovery.</w:t>
      </w:r>
    </w:p>
    <w:p>
      <w:pPr>
        <w:widowControl/>
      </w:pPr>
      <w:r>
        <w:rPr>
          <w:rFonts w:ascii="Times New Roman" w:hAnsi="Times New Roman" w:eastAsia="Times New Roman"/>
          <w:b w:val="0"/>
          <w:i w:val="0"/>
        </w:rPr>
        <w:t>Dữ liệu live chọn 221 transition: α từ 0,300 tới 0,360, trung bình 0,3204; d từ 0,079 m tới 0,800 m. Các con số này lấy từ diagnostics, không suy ra bằng mắt từ ảnh.</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3556478"/>
            <wp:docPr id="9" name="Picture 9"/>
            <wp:cNvGraphicFramePr>
              <a:graphicFrameLocks noChangeAspect="1"/>
            </wp:cNvGraphicFramePr>
            <a:graphic>
              <a:graphicData uri="http://schemas.openxmlformats.org/drawingml/2006/picture">
                <pic:pic>
                  <pic:nvPicPr>
                    <pic:cNvPr id="0" name="figure_11_dq_live_diagnostics.png"/>
                    <pic:cNvPicPr/>
                  </pic:nvPicPr>
                  <pic:blipFill>
                    <a:blip r:embed="rId18"/>
                    <a:stretch>
                      <a:fillRect/>
                    </a:stretch>
                  </pic:blipFill>
                  <pic:spPr>
                    <a:xfrm>
                      <a:off x="0" y="0"/>
                      <a:ext cx="5806440" cy="3556478"/>
                    </a:xfrm>
                    <a:prstGeom prst="rect"/>
                  </pic:spPr>
                </pic:pic>
              </a:graphicData>
            </a:graphic>
          </wp:inline>
        </w:drawing>
      </w:r>
    </w:p>
    <w:p>
      <w:pPr>
        <w:pStyle w:val="ReportCaption"/>
        <w:keepNext w:val="0"/>
      </w:pPr>
      <w:r>
        <w:rPr>
          <w:rFonts w:ascii="Times New Roman" w:hAnsi="Times New Roman" w:eastAsia="Times New Roman"/>
          <w:b w:val="0"/>
          <w:i w:val="0"/>
        </w:rPr>
        <w:t>Phân bố d, α và số đánh giá live của 35 ca.</w:t>
      </w:r>
    </w:p>
    <w:p>
      <w:pPr>
        <w:pStyle w:val="ReportHeading1"/>
      </w:pPr>
      <w:r>
        <w:rPr>
          <w:rFonts w:ascii="Times New Roman" w:hAnsi="Times New Roman" w:eastAsia="Times New Roman"/>
          <w:b w:val="0"/>
          <w:i w:val="0"/>
        </w:rPr>
        <w:t>11. Động học vi sai và điều kiện không đảo bánh</w:t>
      </w:r>
    </w:p>
    <w:p>
      <w:pPr>
        <w:widowControl/>
      </w:pPr>
      <w:r>
        <w:rPr>
          <w:rFonts w:ascii="Times New Roman" w:hAnsi="Times New Roman" w:eastAsia="Times New Roman"/>
          <w:b w:val="0"/>
          <w:i w:val="0"/>
        </w:rPr>
        <w:t>Với khoảng cách hai vệt bánh b=0,2548 m, vận tốc thân v và curvature κ, vận tốc góc ω=vκ. Vận tốc hai bánh:</w:t>
      </w:r>
    </w:p>
    <w:p>
      <w:pPr>
        <w:pStyle w:val="ReportEquation"/>
      </w:pPr>
      <w:r>
        <w:rPr>
          <w:rFonts w:ascii="Times New Roman" w:hAnsi="Times New Roman" w:eastAsia="Times New Roman"/>
          <w:b w:val="0"/>
          <w:i w:val="0"/>
        </w:rPr>
        <w:t>v</w:t>
      </w:r>
      <w:r>
        <w:rPr>
          <w:rFonts w:ascii="Times New Roman" w:hAnsi="Times New Roman" w:eastAsia="Times New Roman"/>
          <w:b w:val="0"/>
          <w:i w:val="0"/>
        </w:rPr>
        <w:t>L</w:t>
      </w:r>
      <w:r>
        <w:rPr>
          <w:rFonts w:ascii="Times New Roman" w:hAnsi="Times New Roman" w:eastAsia="Times New Roman"/>
          <w:b w:val="0"/>
          <w:i w:val="0"/>
        </w:rPr>
        <w:t>=v(1−bκ/2), v</w:t>
      </w:r>
      <w:r>
        <w:rPr>
          <w:rFonts w:ascii="Times New Roman" w:hAnsi="Times New Roman" w:eastAsia="Times New Roman"/>
          <w:b w:val="0"/>
          <w:i w:val="0"/>
        </w:rPr>
        <w:t>R</w:t>
      </w:r>
      <w:r>
        <w:rPr>
          <w:rFonts w:ascii="Times New Roman" w:hAnsi="Times New Roman" w:eastAsia="Times New Roman"/>
          <w:b w:val="0"/>
          <w:i w:val="0"/>
        </w:rPr>
        <w:t>=v(1+bκ/2)</w:t>
      </w:r>
    </w:p>
    <w:p>
      <w:pPr>
        <w:widowControl/>
      </w:pPr>
      <w:r>
        <w:rPr>
          <w:rFonts w:ascii="Times New Roman" w:hAnsi="Times New Roman" w:eastAsia="Times New Roman"/>
          <w:b w:val="0"/>
          <w:i w:val="0"/>
        </w:rPr>
        <w:t>PSTMO loại transition nếu một hệ số bánh nhỏ hơn 0 (ngoài dung sai), vì transition tịnh tiến này không được yêu cầu bánh trong chạy lùi. Quay tại chỗ là trạng thái riêng và được kiểm tra swept-footprint xoay.</w:t>
      </w:r>
    </w:p>
    <w:p>
      <w:pPr>
        <w:pStyle w:val="ReportHeading1"/>
      </w:pPr>
      <w:r>
        <w:rPr>
          <w:rFonts w:ascii="Times New Roman" w:hAnsi="Times New Roman" w:eastAsia="Times New Roman"/>
          <w:b w:val="0"/>
          <w:i w:val="0"/>
        </w:rPr>
        <w:t>12. Giới hạn vận tốc theo curvature</w:t>
      </w:r>
    </w:p>
    <w:p>
      <w:pPr>
        <w:widowControl/>
      </w:pPr>
      <w:r>
        <w:rPr>
          <w:rFonts w:ascii="Times New Roman" w:hAnsi="Times New Roman" w:eastAsia="Times New Roman"/>
          <w:b w:val="0"/>
          <w:i w:val="0"/>
        </w:rPr>
        <w:t>Tại mỗi mẫu, trần tốc độ là min của giới hạn thân, giới hạn ω, gia tốc ngang và tốc độ bánh:</w:t>
      </w:r>
    </w:p>
    <w:p>
      <w:pPr>
        <w:pStyle w:val="ReportEquation"/>
      </w:pPr>
      <w:r>
        <w:rPr>
          <w:rFonts w:ascii="Times New Roman" w:hAnsi="Times New Roman" w:eastAsia="Times New Roman"/>
          <w:b w:val="0"/>
          <w:i w:val="0"/>
        </w:rPr>
        <w:t>v</w:t>
      </w:r>
      <w:r>
        <w:rPr>
          <w:rFonts w:ascii="Times New Roman" w:hAnsi="Times New Roman" w:eastAsia="Times New Roman"/>
          <w:b w:val="0"/>
          <w:i w:val="0"/>
        </w:rPr>
        <w:t>cap</w:t>
      </w:r>
      <w:r>
        <w:rPr>
          <w:rFonts w:ascii="Times New Roman" w:hAnsi="Times New Roman" w:eastAsia="Times New Roman"/>
          <w:b w:val="0"/>
          <w:i w:val="0"/>
        </w:rPr>
        <w:t>(κ)=min[v</w:t>
      </w:r>
      <w:r>
        <w:rPr>
          <w:rFonts w:ascii="Times New Roman" w:hAnsi="Times New Roman" w:eastAsia="Times New Roman"/>
          <w:b w:val="0"/>
          <w:i w:val="0"/>
        </w:rPr>
        <w:t>max</w:t>
      </w:r>
      <w:r>
        <w:rPr>
          <w:rFonts w:ascii="Times New Roman" w:hAnsi="Times New Roman" w:eastAsia="Times New Roman"/>
          <w:b w:val="0"/>
          <w:i w:val="0"/>
        </w:rPr>
        <w:t>,ω</w:t>
      </w:r>
      <w:r>
        <w:rPr>
          <w:rFonts w:ascii="Times New Roman" w:hAnsi="Times New Roman" w:eastAsia="Times New Roman"/>
          <w:b w:val="0"/>
          <w:i w:val="0"/>
        </w:rPr>
        <w:t>max</w:t>
      </w:r>
      <w:r>
        <w:rPr>
          <w:rFonts w:ascii="Times New Roman" w:hAnsi="Times New Roman" w:eastAsia="Times New Roman"/>
          <w:b w:val="0"/>
          <w:i w:val="0"/>
        </w:rPr>
        <w:t>/|κ|,√(a</w:t>
      </w:r>
      <w:r>
        <w:rPr>
          <w:rFonts w:ascii="Times New Roman" w:hAnsi="Times New Roman" w:eastAsia="Times New Roman"/>
          <w:b w:val="0"/>
          <w:i w:val="0"/>
        </w:rPr>
        <w:t>y,max</w:t>
      </w:r>
      <w:r>
        <w:rPr>
          <w:rFonts w:ascii="Times New Roman" w:hAnsi="Times New Roman" w:eastAsia="Times New Roman"/>
          <w:b w:val="0"/>
          <w:i w:val="0"/>
        </w:rPr>
        <w:t>/|κ|),v</w:t>
      </w:r>
      <w:r>
        <w:rPr>
          <w:rFonts w:ascii="Times New Roman" w:hAnsi="Times New Roman" w:eastAsia="Times New Roman"/>
          <w:b w:val="0"/>
          <w:i w:val="0"/>
        </w:rPr>
        <w:t>w,max</w:t>
      </w:r>
      <w:r>
        <w:rPr>
          <w:rFonts w:ascii="Times New Roman" w:hAnsi="Times New Roman" w:eastAsia="Times New Roman"/>
          <w:b w:val="0"/>
          <w:i w:val="0"/>
        </w:rPr>
        <w:t>/max(|1−bκ/2|,|1+bκ/2|)]</w:t>
      </w:r>
    </w:p>
    <w:p>
      <w:pPr>
        <w:widowControl/>
      </w:pPr>
      <w:r>
        <w:rPr>
          <w:rFonts w:ascii="Times New Roman" w:hAnsi="Times New Roman" w:eastAsia="Times New Roman"/>
          <w:b w:val="0"/>
          <w:i w:val="0"/>
        </w:rPr>
        <w:t>Thông số hiện tại: vmax=0,30 m/s, ωmax=0,80 rad/s, vw,max=0,36 m/s, ay,max=0,18 m/s². Khi κ→0, hai hạng chia cho κ được xem là không ràng buộc.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964196"/>
            <wp:docPr id="10" name="Picture 10"/>
            <wp:cNvGraphicFramePr>
              <a:graphicFrameLocks noChangeAspect="1"/>
            </wp:cNvGraphicFramePr>
            <a:graphic>
              <a:graphicData uri="http://schemas.openxmlformats.org/drawingml/2006/picture">
                <pic:pic>
                  <pic:nvPicPr>
                    <pic:cNvPr id="0" name="figure_07_kinematic_time_gate.png"/>
                    <pic:cNvPicPr/>
                  </pic:nvPicPr>
                  <pic:blipFill>
                    <a:blip r:embed="rId19"/>
                    <a:stretch>
                      <a:fillRect/>
                    </a:stretch>
                  </pic:blipFill>
                  <pic:spPr>
                    <a:xfrm>
                      <a:off x="0" y="0"/>
                      <a:ext cx="5806440" cy="1964196"/>
                    </a:xfrm>
                    <a:prstGeom prst="rect"/>
                  </pic:spPr>
                </pic:pic>
              </a:graphicData>
            </a:graphic>
          </wp:inline>
        </w:drawing>
      </w:r>
    </w:p>
    <w:p>
      <w:pPr>
        <w:pStyle w:val="ReportCaption"/>
        <w:keepNext w:val="0"/>
      </w:pPr>
      <w:r>
        <w:rPr>
          <w:rFonts w:ascii="Times New Roman" w:hAnsi="Times New Roman" w:eastAsia="Times New Roman"/>
          <w:b w:val="0"/>
          <w:i w:val="0"/>
        </w:rPr>
        <w:t>Sơ đồ ảnh hưởng của curvature lên trần vận tốc.</w:t>
      </w:r>
    </w:p>
    <w:p>
      <w:pPr>
        <w:pStyle w:val="ReportHeading1"/>
      </w:pPr>
      <w:r>
        <w:rPr>
          <w:rFonts w:ascii="Times New Roman" w:hAnsi="Times New Roman" w:eastAsia="Times New Roman"/>
          <w:b w:val="0"/>
          <w:i w:val="0"/>
        </w:rPr>
        <w:t>13. Time parameterization</w:t>
      </w:r>
    </w:p>
    <w:p>
      <w:pPr>
        <w:widowControl/>
      </w:pPr>
      <w:r>
        <w:rPr>
          <w:rFonts w:ascii="Times New Roman" w:hAnsi="Times New Roman" w:eastAsia="Times New Roman"/>
          <w:b w:val="0"/>
          <w:i w:val="0"/>
        </w:rPr>
        <w:t>Từ vcap, thuật toán quét tiến/lùi để áp giới hạn gia tốc tịnh tiến amax=0,35 m/s² và giảm tốc dmax=0,45 m/s²:</w:t>
      </w:r>
    </w:p>
    <w:p>
      <w:pPr>
        <w:pStyle w:val="ReportEquation"/>
      </w:pPr>
      <w:r>
        <w:rPr>
          <w:rFonts w:ascii="Times New Roman" w:hAnsi="Times New Roman" w:eastAsia="Times New Roman"/>
          <w:b w:val="0"/>
          <w:i w:val="0"/>
        </w:rPr>
        <w:t>v</w:t>
      </w:r>
      <w:r>
        <w:rPr>
          <w:rFonts w:ascii="Times New Roman" w:hAnsi="Times New Roman" w:eastAsia="Times New Roman"/>
          <w:b w:val="0"/>
          <w:i w:val="0"/>
        </w:rPr>
        <w:t>i</w:t>
      </w:r>
      <w:r>
        <w:rPr>
          <w:rFonts w:ascii="Times New Roman" w:hAnsi="Times New Roman" w:eastAsia="Times New Roman"/>
          <w:b w:val="0"/>
          <w:i w:val="0"/>
        </w:rPr>
        <w:t>≤√(v</w:t>
      </w:r>
      <w:r>
        <w:rPr>
          <w:rFonts w:ascii="Times New Roman" w:hAnsi="Times New Roman" w:eastAsia="Times New Roman"/>
          <w:b w:val="0"/>
          <w:i w:val="0"/>
        </w:rPr>
        <w:t>i−1</w:t>
      </w:r>
      <w:r>
        <w:rPr>
          <w:rFonts w:ascii="Times New Roman" w:hAnsi="Times New Roman" w:eastAsia="Times New Roman"/>
          <w:b w:val="0"/>
          <w:i w:val="0"/>
        </w:rPr>
        <w:t>²+2a</w:t>
      </w:r>
      <w:r>
        <w:rPr>
          <w:rFonts w:ascii="Times New Roman" w:hAnsi="Times New Roman" w:eastAsia="Times New Roman"/>
          <w:b w:val="0"/>
          <w:i w:val="0"/>
        </w:rPr>
        <w:t>max</w:t>
      </w:r>
      <w:r>
        <w:rPr>
          <w:rFonts w:ascii="Times New Roman" w:hAnsi="Times New Roman" w:eastAsia="Times New Roman"/>
          <w:b w:val="0"/>
          <w:i w:val="0"/>
        </w:rPr>
        <w:t>Δs</w:t>
      </w:r>
      <w:r>
        <w:rPr>
          <w:rFonts w:ascii="Times New Roman" w:hAnsi="Times New Roman" w:eastAsia="Times New Roman"/>
          <w:b w:val="0"/>
          <w:i w:val="0"/>
        </w:rPr>
        <w:t>i−1</w:t>
      </w:r>
      <w:r>
        <w:rPr>
          <w:rFonts w:ascii="Times New Roman" w:hAnsi="Times New Roman" w:eastAsia="Times New Roman"/>
          <w:b w:val="0"/>
          <w:i w:val="0"/>
        </w:rPr>
        <w:t>), v</w:t>
      </w:r>
      <w:r>
        <w:rPr>
          <w:rFonts w:ascii="Times New Roman" w:hAnsi="Times New Roman" w:eastAsia="Times New Roman"/>
          <w:b w:val="0"/>
          <w:i w:val="0"/>
        </w:rPr>
        <w:t>i−1</w:t>
      </w:r>
      <w:r>
        <w:rPr>
          <w:rFonts w:ascii="Times New Roman" w:hAnsi="Times New Roman" w:eastAsia="Times New Roman"/>
          <w:b w:val="0"/>
          <w:i w:val="0"/>
        </w:rPr>
        <w:t>≤√(v</w:t>
      </w:r>
      <w:r>
        <w:rPr>
          <w:rFonts w:ascii="Times New Roman" w:hAnsi="Times New Roman" w:eastAsia="Times New Roman"/>
          <w:b w:val="0"/>
          <w:i w:val="0"/>
        </w:rPr>
        <w:t>i</w:t>
      </w:r>
      <w:r>
        <w:rPr>
          <w:rFonts w:ascii="Times New Roman" w:hAnsi="Times New Roman" w:eastAsia="Times New Roman"/>
          <w:b w:val="0"/>
          <w:i w:val="0"/>
        </w:rPr>
        <w:t>²+2d</w:t>
      </w:r>
      <w:r>
        <w:rPr>
          <w:rFonts w:ascii="Times New Roman" w:hAnsi="Times New Roman" w:eastAsia="Times New Roman"/>
          <w:b w:val="0"/>
          <w:i w:val="0"/>
        </w:rPr>
        <w:t>max</w:t>
      </w:r>
      <w:r>
        <w:rPr>
          <w:rFonts w:ascii="Times New Roman" w:hAnsi="Times New Roman" w:eastAsia="Times New Roman"/>
          <w:b w:val="0"/>
          <w:i w:val="0"/>
        </w:rPr>
        <w:t>Δs</w:t>
      </w:r>
      <w:r>
        <w:rPr>
          <w:rFonts w:ascii="Times New Roman" w:hAnsi="Times New Roman" w:eastAsia="Times New Roman"/>
          <w:b w:val="0"/>
          <w:i w:val="0"/>
        </w:rPr>
        <w:t>i−1</w:t>
      </w:r>
      <w:r>
        <w:rPr>
          <w:rFonts w:ascii="Times New Roman" w:hAnsi="Times New Roman" w:eastAsia="Times New Roman"/>
          <w:b w:val="0"/>
          <w:i w:val="0"/>
        </w:rPr>
        <w:t>)</w:t>
      </w:r>
    </w:p>
    <w:p>
      <w:pPr>
        <w:pStyle w:val="ReportEquation"/>
      </w:pPr>
      <w:r>
        <w:rPr>
          <w:rFonts w:ascii="Times New Roman" w:hAnsi="Times New Roman" w:eastAsia="Times New Roman"/>
          <w:b w:val="0"/>
          <w:i w:val="0"/>
        </w:rPr>
        <w:t>Δt</w:t>
      </w:r>
      <w:r>
        <w:rPr>
          <w:rFonts w:ascii="Times New Roman" w:hAnsi="Times New Roman" w:eastAsia="Times New Roman"/>
          <w:b w:val="0"/>
          <w:i w:val="0"/>
        </w:rPr>
        <w:t>i</w:t>
      </w:r>
      <w:r>
        <w:rPr>
          <w:rFonts w:ascii="Times New Roman" w:hAnsi="Times New Roman" w:eastAsia="Times New Roman"/>
          <w:b w:val="0"/>
          <w:i w:val="0"/>
        </w:rPr>
        <w:t>=2Δs</w:t>
      </w:r>
      <w:r>
        <w:rPr>
          <w:rFonts w:ascii="Times New Roman" w:hAnsi="Times New Roman" w:eastAsia="Times New Roman"/>
          <w:b w:val="0"/>
          <w:i w:val="0"/>
        </w:rPr>
        <w:t>i</w:t>
      </w:r>
      <w:r>
        <w:rPr>
          <w:rFonts w:ascii="Times New Roman" w:hAnsi="Times New Roman" w:eastAsia="Times New Roman"/>
          <w:b w:val="0"/>
          <w:i w:val="0"/>
        </w:rPr>
        <w:t>/(v</w:t>
      </w:r>
      <w:r>
        <w:rPr>
          <w:rFonts w:ascii="Times New Roman" w:hAnsi="Times New Roman" w:eastAsia="Times New Roman"/>
          <w:b w:val="0"/>
          <w:i w:val="0"/>
        </w:rPr>
        <w:t>i</w:t>
      </w:r>
      <w:r>
        <w:rPr>
          <w:rFonts w:ascii="Times New Roman" w:hAnsi="Times New Roman" w:eastAsia="Times New Roman"/>
          <w:b w:val="0"/>
          <w:i w:val="0"/>
        </w:rPr>
        <w:t>+v</w:t>
      </w:r>
      <w:r>
        <w:rPr>
          <w:rFonts w:ascii="Times New Roman" w:hAnsi="Times New Roman" w:eastAsia="Times New Roman"/>
          <w:b w:val="0"/>
          <w:i w:val="0"/>
        </w:rPr>
        <w:t>i+1</w:t>
      </w:r>
      <w:r>
        <w:rPr>
          <w:rFonts w:ascii="Times New Roman" w:hAnsi="Times New Roman" w:eastAsia="Times New Roman"/>
          <w:b w:val="0"/>
          <w:i w:val="0"/>
        </w:rPr>
        <w:t>), ω</w:t>
      </w:r>
      <w:r>
        <w:rPr>
          <w:rFonts w:ascii="Times New Roman" w:hAnsi="Times New Roman" w:eastAsia="Times New Roman"/>
          <w:b w:val="0"/>
          <w:i w:val="0"/>
        </w:rPr>
        <w:t>i</w:t>
      </w:r>
      <w:r>
        <w:rPr>
          <w:rFonts w:ascii="Times New Roman" w:hAnsi="Times New Roman" w:eastAsia="Times New Roman"/>
          <w:b w:val="0"/>
          <w:i w:val="0"/>
        </w:rPr>
        <w:t>=v</w:t>
      </w:r>
      <w:r>
        <w:rPr>
          <w:rFonts w:ascii="Times New Roman" w:hAnsi="Times New Roman" w:eastAsia="Times New Roman"/>
          <w:b w:val="0"/>
          <w:i w:val="0"/>
        </w:rPr>
        <w:t>i</w:t>
      </w:r>
      <w:r>
        <w:rPr>
          <w:rFonts w:ascii="Times New Roman" w:hAnsi="Times New Roman" w:eastAsia="Times New Roman"/>
          <w:b w:val="0"/>
          <w:i w:val="0"/>
        </w:rPr>
        <w:t>κ</w:t>
      </w:r>
      <w:r>
        <w:rPr>
          <w:rFonts w:ascii="Times New Roman" w:hAnsi="Times New Roman" w:eastAsia="Times New Roman"/>
          <w:b w:val="0"/>
          <w:i w:val="0"/>
        </w:rPr>
        <w:t>i</w:t>
      </w:r>
    </w:p>
    <w:p>
      <w:pPr>
        <w:widowControl/>
      </w:pPr>
      <w:r>
        <w:rPr>
          <w:rFonts w:ascii="Times New Roman" w:hAnsi="Times New Roman" w:eastAsia="Times New Roman"/>
          <w:b w:val="0"/>
          <w:i w:val="0"/>
        </w:rPr>
        <w:t>Nếu |ωᵢ−ωᵢ₋₁|/Δt vượt aω,max=1,20 rad/s², cap ở hai đầu interval được thu theo xấp xỉ căn bậc hai và lặp tối đa 40 lần. Không hội tụ là lỗi cứng. Các d khác nhau được mở rộng bằng đoạn thẳng để so timing trên cùng common window.</w:t>
      </w:r>
    </w:p>
    <w:p>
      <w:pPr>
        <w:pStyle w:val="ReportHeading1"/>
      </w:pPr>
      <w:r>
        <w:rPr>
          <w:rFonts w:ascii="Times New Roman" w:hAnsi="Times New Roman" w:eastAsia="Times New Roman"/>
          <w:b w:val="0"/>
          <w:i w:val="0"/>
        </w:rPr>
        <w:t>14. Thời gian quay tại chỗ và time gate</w:t>
      </w:r>
    </w:p>
    <w:p>
      <w:pPr>
        <w:widowControl/>
      </w:pPr>
      <w:r>
        <w:rPr>
          <w:rFonts w:ascii="Times New Roman" w:hAnsi="Times New Roman" w:eastAsia="Times New Roman"/>
          <w:b w:val="0"/>
          <w:i w:val="0"/>
        </w:rPr>
        <w:t>Với góc quay |θ|, profile quay tối thiểu là tam giác nếu chưa chạm ωmax và hình thang nếu đã chạm:</w:t>
      </w:r>
    </w:p>
    <w:p>
      <w:pPr>
        <w:pStyle w:val="ReportEquation"/>
      </w:pPr>
      <w:r>
        <w:rPr>
          <w:rFonts w:ascii="Times New Roman" w:hAnsi="Times New Roman" w:eastAsia="Times New Roman"/>
          <w:b w:val="0"/>
          <w:i w:val="0"/>
        </w:rPr>
        <w:t>T</w:t>
      </w:r>
      <w:r>
        <w:rPr>
          <w:rFonts w:ascii="Times New Roman" w:hAnsi="Times New Roman" w:eastAsia="Times New Roman"/>
          <w:b w:val="0"/>
          <w:i w:val="0"/>
        </w:rPr>
        <w:t>rot</w:t>
      </w:r>
      <w:r>
        <w:rPr>
          <w:rFonts w:ascii="Times New Roman" w:hAnsi="Times New Roman" w:eastAsia="Times New Roman"/>
          <w:b w:val="0"/>
          <w:i w:val="0"/>
        </w:rPr>
        <w:t>=2√(|θ|/a</w:t>
      </w:r>
      <w:r>
        <w:rPr>
          <w:rFonts w:ascii="Times New Roman" w:hAnsi="Times New Roman" w:eastAsia="Times New Roman"/>
          <w:b w:val="0"/>
          <w:i w:val="0"/>
        </w:rPr>
        <w:t>ω</w:t>
      </w:r>
      <w:r>
        <w:rPr>
          <w:rFonts w:ascii="Times New Roman" w:hAnsi="Times New Roman" w:eastAsia="Times New Roman"/>
          <w:b w:val="0"/>
          <w:i w:val="0"/>
        </w:rPr>
        <w:t>) nếu |θ|≤ω</w:t>
      </w:r>
      <w:r>
        <w:rPr>
          <w:rFonts w:ascii="Times New Roman" w:hAnsi="Times New Roman" w:eastAsia="Times New Roman"/>
          <w:b w:val="0"/>
          <w:i w:val="0"/>
        </w:rPr>
        <w:t>max</w:t>
      </w:r>
      <w:r>
        <w:rPr>
          <w:rFonts w:ascii="Times New Roman" w:hAnsi="Times New Roman" w:eastAsia="Times New Roman"/>
          <w:b w:val="0"/>
          <w:i w:val="0"/>
        </w:rPr>
        <w:t>²/a</w:t>
      </w:r>
      <w:r>
        <w:rPr>
          <w:rFonts w:ascii="Times New Roman" w:hAnsi="Times New Roman" w:eastAsia="Times New Roman"/>
          <w:b w:val="0"/>
          <w:i w:val="0"/>
        </w:rPr>
        <w:t>ω</w:t>
      </w:r>
    </w:p>
    <w:p>
      <w:pPr>
        <w:pStyle w:val="ReportEquation"/>
      </w:pPr>
      <w:r>
        <w:rPr>
          <w:rFonts w:ascii="Times New Roman" w:hAnsi="Times New Roman" w:eastAsia="Times New Roman"/>
          <w:b w:val="0"/>
          <w:i w:val="0"/>
        </w:rPr>
        <w:t>T</w:t>
      </w:r>
      <w:r>
        <w:rPr>
          <w:rFonts w:ascii="Times New Roman" w:hAnsi="Times New Roman" w:eastAsia="Times New Roman"/>
          <w:b w:val="0"/>
          <w:i w:val="0"/>
        </w:rPr>
        <w:t>rot</w:t>
      </w:r>
      <w:r>
        <w:rPr>
          <w:rFonts w:ascii="Times New Roman" w:hAnsi="Times New Roman" w:eastAsia="Times New Roman"/>
          <w:b w:val="0"/>
          <w:i w:val="0"/>
        </w:rPr>
        <w:t>=2ω</w:t>
      </w:r>
      <w:r>
        <w:rPr>
          <w:rFonts w:ascii="Times New Roman" w:hAnsi="Times New Roman" w:eastAsia="Times New Roman"/>
          <w:b w:val="0"/>
          <w:i w:val="0"/>
        </w:rPr>
        <w:t>max</w:t>
      </w:r>
      <w:r>
        <w:rPr>
          <w:rFonts w:ascii="Times New Roman" w:hAnsi="Times New Roman" w:eastAsia="Times New Roman"/>
          <w:b w:val="0"/>
          <w:i w:val="0"/>
        </w:rPr>
        <w:t>/a</w:t>
      </w:r>
      <w:r>
        <w:rPr>
          <w:rFonts w:ascii="Times New Roman" w:hAnsi="Times New Roman" w:eastAsia="Times New Roman"/>
          <w:b w:val="0"/>
          <w:i w:val="0"/>
        </w:rPr>
        <w:t>ω</w:t>
      </w:r>
      <w:r>
        <w:rPr>
          <w:rFonts w:ascii="Times New Roman" w:hAnsi="Times New Roman" w:eastAsia="Times New Roman"/>
          <w:b w:val="0"/>
          <w:i w:val="0"/>
        </w:rPr>
        <w:t>+(|θ|−ω</w:t>
      </w:r>
      <w:r>
        <w:rPr>
          <w:rFonts w:ascii="Times New Roman" w:hAnsi="Times New Roman" w:eastAsia="Times New Roman"/>
          <w:b w:val="0"/>
          <w:i w:val="0"/>
        </w:rPr>
        <w:t>max</w:t>
      </w:r>
      <w:r>
        <w:rPr>
          <w:rFonts w:ascii="Times New Roman" w:hAnsi="Times New Roman" w:eastAsia="Times New Roman"/>
          <w:b w:val="0"/>
          <w:i w:val="0"/>
        </w:rPr>
        <w:t>²/a</w:t>
      </w:r>
      <w:r>
        <w:rPr>
          <w:rFonts w:ascii="Times New Roman" w:hAnsi="Times New Roman" w:eastAsia="Times New Roman"/>
          <w:b w:val="0"/>
          <w:i w:val="0"/>
        </w:rPr>
        <w:t>ω</w:t>
      </w:r>
      <w:r>
        <w:rPr>
          <w:rFonts w:ascii="Times New Roman" w:hAnsi="Times New Roman" w:eastAsia="Times New Roman"/>
          <w:b w:val="0"/>
          <w:i w:val="0"/>
        </w:rPr>
        <w:t>)/ω</w:t>
      </w:r>
      <w:r>
        <w:rPr>
          <w:rFonts w:ascii="Times New Roman" w:hAnsi="Times New Roman" w:eastAsia="Times New Roman"/>
          <w:b w:val="0"/>
          <w:i w:val="0"/>
        </w:rPr>
        <w:t>max</w:t>
      </w:r>
      <w:r>
        <w:rPr>
          <w:rFonts w:ascii="Times New Roman" w:hAnsi="Times New Roman" w:eastAsia="Times New Roman"/>
          <w:b w:val="0"/>
          <w:i w:val="0"/>
        </w:rPr>
        <w:t xml:space="preserve"> nếu ngược lại</w:t>
      </w:r>
    </w:p>
    <w:p>
      <w:pPr>
        <w:widowControl/>
      </w:pPr>
      <w:r>
        <w:rPr>
          <w:rFonts w:ascii="Times New Roman" w:hAnsi="Times New Roman" w:eastAsia="Times New Roman"/>
          <w:b w:val="0"/>
          <w:i w:val="0"/>
        </w:rPr>
        <w:t>Thời gian pivot window bằng thời gian đi tới đỉnh và dừng + quay + khởi hành. Nhánh transition chỉ mở khi:</w:t>
      </w:r>
    </w:p>
    <w:p>
      <w:pPr>
        <w:pStyle w:val="ReportEquation"/>
      </w:pPr>
      <w:r>
        <w:rPr>
          <w:rFonts w:ascii="Times New Roman" w:hAnsi="Times New Roman" w:eastAsia="Times New Roman"/>
          <w:b w:val="0"/>
          <w:i w:val="0"/>
        </w:rPr>
        <w:t>T</w:t>
      </w:r>
      <w:r>
        <w:rPr>
          <w:rFonts w:ascii="Times New Roman" w:hAnsi="Times New Roman" w:eastAsia="Times New Roman"/>
          <w:b w:val="0"/>
          <w:i w:val="0"/>
        </w:rPr>
        <w:t>fastest transition</w:t>
      </w:r>
      <w:r>
        <w:rPr>
          <w:rFonts w:ascii="Times New Roman" w:hAnsi="Times New Roman" w:eastAsia="Times New Roman"/>
          <w:b w:val="0"/>
          <w:i w:val="0"/>
        </w:rPr>
        <w:t>+ΔT&lt;T</w:t>
      </w:r>
      <w:r>
        <w:rPr>
          <w:rFonts w:ascii="Times New Roman" w:hAnsi="Times New Roman" w:eastAsia="Times New Roman"/>
          <w:b w:val="0"/>
          <w:i w:val="0"/>
        </w:rPr>
        <w:t>pivot</w:t>
      </w:r>
      <w:r>
        <w:rPr>
          <w:rFonts w:ascii="Times New Roman" w:hAnsi="Times New Roman" w:eastAsia="Times New Roman"/>
          <w:b w:val="0"/>
          <w:i w:val="0"/>
        </w:rPr>
        <w:t>, ΔT=0,15 s</w:t>
      </w:r>
    </w:p>
    <w:p>
      <w:pPr>
        <w:widowControl/>
      </w:pPr>
      <w:r>
        <w:rPr>
          <w:rFonts w:ascii="Times New Roman" w:hAnsi="Times New Roman" w:eastAsia="Times New Roman"/>
          <w:b w:val="0"/>
          <w:i w:val="0"/>
        </w:rPr>
        <w:t>Nếu pivot không an toàn, điều kiện thời gian không đóng nhánh transition. Candidate trong slack cạnh tranh mới được giữ cho bước chọn cục bộ/DP.</w:t>
      </w:r>
    </w:p>
    <w:p>
      <w:pPr>
        <w:pStyle w:val="ReportHeading1"/>
      </w:pPr>
      <w:r>
        <w:rPr>
          <w:rFonts w:ascii="Times New Roman" w:hAnsi="Times New Roman" w:eastAsia="Times New Roman"/>
          <w:b w:val="0"/>
          <w:i w:val="0"/>
        </w:rPr>
        <w:t>15. Chi phí cục bộ giữa các d</w:t>
      </w:r>
    </w:p>
    <w:p>
      <w:pPr>
        <w:pStyle w:val="ReportEquation"/>
      </w:pPr>
      <w:r>
        <w:rPr>
          <w:rFonts w:ascii="Times New Roman" w:hAnsi="Times New Roman" w:eastAsia="Times New Roman"/>
          <w:b w:val="0"/>
          <w:i w:val="0"/>
        </w:rPr>
        <w:t>risk=min(1,C</w:t>
      </w:r>
      <w:r>
        <w:rPr>
          <w:rFonts w:ascii="Times New Roman" w:hAnsi="Times New Roman" w:eastAsia="Times New Roman"/>
          <w:b w:val="0"/>
          <w:i w:val="0"/>
        </w:rPr>
        <w:t>peak</w:t>
      </w:r>
      <w:r>
        <w:rPr>
          <w:rFonts w:ascii="Times New Roman" w:hAnsi="Times New Roman" w:eastAsia="Times New Roman"/>
          <w:b w:val="0"/>
          <w:i w:val="0"/>
        </w:rPr>
        <w:t>/252), angular=min(1,|ω|</w:t>
      </w:r>
      <w:r>
        <w:rPr>
          <w:rFonts w:ascii="Times New Roman" w:hAnsi="Times New Roman" w:eastAsia="Times New Roman"/>
          <w:b w:val="0"/>
          <w:i w:val="0"/>
        </w:rPr>
        <w:t>max</w:t>
      </w:r>
      <w:r>
        <w:rPr>
          <w:rFonts w:ascii="Times New Roman" w:hAnsi="Times New Roman" w:eastAsia="Times New Roman"/>
          <w:b w:val="0"/>
          <w:i w:val="0"/>
        </w:rPr>
        <w:t>/0,80), energy=Eκ/(Eκ+1)</w:t>
      </w:r>
    </w:p>
    <w:p>
      <w:pPr>
        <w:pStyle w:val="ReportEquation"/>
      </w:pPr>
      <w:r>
        <w:rPr>
          <w:rFonts w:ascii="Times New Roman" w:hAnsi="Times New Roman" w:eastAsia="Times New Roman"/>
          <w:b w:val="0"/>
          <w:i w:val="0"/>
        </w:rPr>
        <w:t>J=(0,15·risk+0,10·angular+0,75·energy)/(0,15+0,10+0,75)</w:t>
      </w:r>
    </w:p>
    <w:p>
      <w:pPr>
        <w:widowControl/>
      </w:pPr>
      <w:r>
        <w:rPr>
          <w:rFonts w:ascii="Times New Roman" w:hAnsi="Times New Roman" w:eastAsia="Times New Roman"/>
          <w:b w:val="0"/>
          <w:i w:val="0"/>
        </w:rPr>
        <w:t>Điểm này chỉ chọn giữa các trạng thái đã an toàn và đủ nhanh. Cpeak là cost inflation lớn nhất tại tâm trên transition; swept-footprint thật vẫn được kiểm tra riêng. Clearance tối thiểu toàn đường không nằm trong J. Riêng tại cùng một d, α được chọn bằng Eκ chứ không bằng J.</w:t>
      </w:r>
    </w:p>
    <w:p>
      <w:pPr>
        <w:pStyle w:val="ReportHeading1"/>
      </w:pPr>
      <w:r>
        <w:rPr>
          <w:rFonts w:ascii="Times New Roman" w:hAnsi="Times New Roman" w:eastAsia="Times New Roman"/>
          <w:b w:val="0"/>
          <w:i w:val="0"/>
        </w:rPr>
        <w:t>16. DP chống chồng lấn</w:t>
      </w:r>
    </w:p>
    <w:p>
      <w:pPr>
        <w:widowControl/>
      </w:pPr>
      <w:r>
        <w:rPr>
          <w:rFonts w:ascii="Times New Roman" w:hAnsi="Times New Roman" w:eastAsia="Times New Roman"/>
          <w:b w:val="0"/>
          <w:i w:val="0"/>
        </w:rPr>
        <w:t>Mỗi góc i có tập trạng thái Zᵢ: transition ở dpref, transition ở dcompat, pass-through hoặc pivot tùy khả thi. Cạnh giữa zᵢ và zᵢ₊₁ chỉ tồn tại khi:</w:t>
      </w:r>
    </w:p>
    <w:p>
      <w:pPr>
        <w:pStyle w:val="ReportEquation"/>
      </w:pPr>
      <w:r>
        <w:rPr>
          <w:rFonts w:ascii="Times New Roman" w:hAnsi="Times New Roman" w:eastAsia="Times New Roman"/>
          <w:b w:val="0"/>
          <w:i w:val="0"/>
        </w:rPr>
        <w:t>d(z</w:t>
      </w:r>
      <w:r>
        <w:rPr>
          <w:rFonts w:ascii="Times New Roman" w:hAnsi="Times New Roman" w:eastAsia="Times New Roman"/>
          <w:b w:val="0"/>
          <w:i w:val="0"/>
        </w:rPr>
        <w:t>i</w:t>
      </w:r>
      <w:r>
        <w:rPr>
          <w:rFonts w:ascii="Times New Roman" w:hAnsi="Times New Roman" w:eastAsia="Times New Roman"/>
          <w:b w:val="0"/>
          <w:i w:val="0"/>
        </w:rPr>
        <w:t>)+d(z</w:t>
      </w:r>
      <w:r>
        <w:rPr>
          <w:rFonts w:ascii="Times New Roman" w:hAnsi="Times New Roman" w:eastAsia="Times New Roman"/>
          <w:b w:val="0"/>
          <w:i w:val="0"/>
        </w:rPr>
        <w:t>i+1</w:t>
      </w:r>
      <w:r>
        <w:rPr>
          <w:rFonts w:ascii="Times New Roman" w:hAnsi="Times New Roman" w:eastAsia="Times New Roman"/>
          <w:b w:val="0"/>
          <w:i w:val="0"/>
        </w:rPr>
        <w:t>)+m≤L</w:t>
      </w:r>
      <w:r>
        <w:rPr>
          <w:rFonts w:ascii="Times New Roman" w:hAnsi="Times New Roman" w:eastAsia="Times New Roman"/>
          <w:b w:val="0"/>
          <w:i w:val="0"/>
        </w:rPr>
        <w:t>i</w:t>
      </w:r>
    </w:p>
    <w:p>
      <w:pPr>
        <w:pStyle w:val="ReportEquation"/>
      </w:pPr>
      <w:r>
        <w:rPr>
          <w:rFonts w:ascii="Times New Roman" w:hAnsi="Times New Roman" w:eastAsia="Times New Roman"/>
          <w:b w:val="0"/>
          <w:i w:val="0"/>
        </w:rPr>
        <w:t>D</w:t>
      </w:r>
      <w:r>
        <w:rPr>
          <w:rFonts w:ascii="Times New Roman" w:hAnsi="Times New Roman" w:eastAsia="Times New Roman"/>
          <w:b w:val="0"/>
          <w:i w:val="0"/>
        </w:rPr>
        <w:t>i</w:t>
      </w:r>
      <w:r>
        <w:rPr>
          <w:rFonts w:ascii="Times New Roman" w:hAnsi="Times New Roman" w:eastAsia="Times New Roman"/>
          <w:b w:val="0"/>
          <w:i w:val="0"/>
        </w:rPr>
        <w:t>(z)=J</w:t>
      </w:r>
      <w:r>
        <w:rPr>
          <w:rFonts w:ascii="Times New Roman" w:hAnsi="Times New Roman" w:eastAsia="Times New Roman"/>
          <w:b w:val="0"/>
          <w:i w:val="0"/>
        </w:rPr>
        <w:t>i</w:t>
      </w:r>
      <w:r>
        <w:rPr>
          <w:rFonts w:ascii="Times New Roman" w:hAnsi="Times New Roman" w:eastAsia="Times New Roman"/>
          <w:b w:val="0"/>
          <w:i w:val="0"/>
        </w:rPr>
        <w:t>(z)+min</w:t>
      </w:r>
      <w:r>
        <w:rPr>
          <w:rFonts w:ascii="Times New Roman" w:hAnsi="Times New Roman" w:eastAsia="Times New Roman"/>
          <w:b w:val="0"/>
          <w:i w:val="0"/>
        </w:rPr>
        <w:t>z′∈Z</w:t>
      </w:r>
      <w:r>
        <w:rPr>
          <w:rFonts w:ascii="Times New Roman" w:hAnsi="Times New Roman" w:eastAsia="Times New Roman"/>
          <w:b w:val="0"/>
          <w:i w:val="0"/>
        </w:rPr>
        <w:t>i−1</w:t>
      </w:r>
      <w:r>
        <w:rPr>
          <w:rFonts w:ascii="Times New Roman" w:hAnsi="Times New Roman" w:eastAsia="Times New Roman"/>
          <w:b w:val="0"/>
          <w:i w:val="0"/>
        </w:rPr>
        <w:t>, compatible(z′,z)</w:t>
      </w:r>
      <w:r>
        <w:rPr>
          <w:rFonts w:ascii="Times New Roman" w:hAnsi="Times New Roman" w:eastAsia="Times New Roman"/>
          <w:b w:val="0"/>
          <w:i w:val="0"/>
        </w:rPr>
        <w:t>D</w:t>
      </w:r>
      <w:r>
        <w:rPr>
          <w:rFonts w:ascii="Times New Roman" w:hAnsi="Times New Roman" w:eastAsia="Times New Roman"/>
          <w:b w:val="0"/>
          <w:i w:val="0"/>
        </w:rPr>
        <w:t>i−1</w:t>
      </w:r>
      <w:r>
        <w:rPr>
          <w:rFonts w:ascii="Times New Roman" w:hAnsi="Times New Roman" w:eastAsia="Times New Roman"/>
          <w:b w:val="0"/>
          <w:i w:val="0"/>
        </w:rPr>
        <w:t>(z′)</w:t>
      </w:r>
    </w:p>
    <w:p>
      <w:pPr>
        <w:widowControl/>
      </w:pPr>
      <w:r>
        <w:rPr>
          <w:rFonts w:ascii="Times New Roman" w:hAnsi="Times New Roman" w:eastAsia="Times New Roman"/>
          <w:b w:val="0"/>
          <w:i w:val="0"/>
        </w:rPr>
        <w:t>Tie-break: tổng J nhỏ hơn; nếu bằng trong 10⁻¹² thì ít pivot hơn; nếu vẫn bằng chọn index nhỏ hơn. Vì trạng thái chứa d cụ thể, DP không gộp nhầm hai lời giải cùng góc nhưng chiếm đoạn khác nhau.</w:t>
      </w:r>
    </w:p>
    <w:p>
      <w:pPr>
        <w:pStyle w:val="ReportHeading1"/>
      </w:pPr>
      <w:r>
        <w:rPr>
          <w:rFonts w:ascii="Times New Roman" w:hAnsi="Times New Roman" w:eastAsia="Times New Roman"/>
          <w:b w:val="0"/>
          <w:i w:val="0"/>
        </w:rPr>
        <w:t>17. Ghép output, yaw và kiểm tra footprint</w:t>
      </w:r>
    </w:p>
    <w:p>
      <w:pPr>
        <w:widowControl/>
      </w:pPr>
      <w:r>
        <w:rPr>
          <w:rFonts w:ascii="Times New Roman" w:hAnsi="Times New Roman" w:eastAsia="Times New Roman"/>
          <w:b w:val="0"/>
          <w:i w:val="0"/>
        </w:rPr>
        <w:t>Đoạn thẳng được nội suy theo output spacing 0,05 m; transition chèn mẫu Bézier; pivot tạo hai pose cùng vị trí nhưng yaw trước/sau khác nhau. Với footprint body F và pose (x,y,ψ), footprint trong map là:</w:t>
      </w:r>
    </w:p>
    <w:p>
      <w:pPr>
        <w:pStyle w:val="ReportEquation"/>
      </w:pPr>
      <w:r>
        <w:rPr>
          <w:rFonts w:ascii="Times New Roman" w:hAnsi="Times New Roman" w:eastAsia="Times New Roman"/>
          <w:b w:val="0"/>
          <w:i w:val="0"/>
        </w:rPr>
        <w:t>F</w:t>
      </w:r>
      <w:r>
        <w:rPr>
          <w:rFonts w:ascii="Times New Roman" w:hAnsi="Times New Roman" w:eastAsia="Times New Roman"/>
          <w:b w:val="0"/>
          <w:i w:val="0"/>
        </w:rPr>
        <w:t>map</w:t>
      </w:r>
      <w:r>
        <w:rPr>
          <w:rFonts w:ascii="Times New Roman" w:hAnsi="Times New Roman" w:eastAsia="Times New Roman"/>
          <w:b w:val="0"/>
          <w:i w:val="0"/>
        </w:rPr>
        <w:t>(x,y,ψ)={ [x;y]+R(ψ)f | f∈F }, R(ψ)=[[cosψ,−sinψ],[sinψ,cosψ]]</w:t>
      </w:r>
    </w:p>
    <w:p>
      <w:pPr>
        <w:widowControl/>
      </w:pPr>
      <w:r>
        <w:rPr>
          <w:rFonts w:ascii="Times New Roman" w:hAnsi="Times New Roman" w:eastAsia="Times New Roman"/>
          <w:b w:val="0"/>
          <w:i w:val="0"/>
        </w:rPr>
        <w:t>Footprint thật là hình chữ nhật 0,44×0,34 m. Mỗi khoảng pose được nội suy cả vị trí và yaw với bước không lớn hơn max(0,005;½resolution); mẫu lethal, unknown, ngoài map hoặc polygon giao vật cản đều bị loại. Output đã ghép được quét lại độc lập; không fallback sang Raw hay pipeline khác.</w:t>
      </w:r>
    </w:p>
    <w:p>
      <w:pPr>
        <w:pStyle w:val="ReportHeading1"/>
      </w:pPr>
      <w:r>
        <w:rPr>
          <w:rFonts w:ascii="Times New Roman" w:hAnsi="Times New Roman" w:eastAsia="Times New Roman"/>
          <w:b w:val="0"/>
          <w:i w:val="0"/>
        </w:rPr>
        <w:t>18. Clearance footprint hậu kiểm</w:t>
      </w:r>
    </w:p>
    <w:p>
      <w:pPr>
        <w:widowControl/>
      </w:pPr>
      <w:r>
        <w:rPr>
          <w:rFonts w:ascii="Times New Roman" w:hAnsi="Times New Roman" w:eastAsia="Times New Roman"/>
          <w:b w:val="0"/>
          <w:i w:val="0"/>
        </w:rPr>
        <w:t>Clearance hậu kiểm dùng distance transform của PGM. Đường được nội suy mỗi 0,05 m hoặc 5°; hình chữ nhật footprint được lấy mẫu với bước không lớn hơn 0,025 m. Tại mỗi mẫu footprint, khoảng cách tới ô occupied hoặc unknown được hiệu chỉnh trừ nửa đường chéo ô; clearance pose là min các mẫu. Vì vậy đây là xấp xỉ raster bảo thủ, không phải khoảng cách polygon liên tục chính xác. Collision sample count đếm mẫu có clearance≤0. Chỉ số này không tham gia chọn α:</w:t>
      </w:r>
    </w:p>
    <w:p>
      <w:pPr>
        <w:pStyle w:val="ReportEquation"/>
      </w:pPr>
      <w:r>
        <w:rPr>
          <w:rFonts w:ascii="Times New Roman" w:hAnsi="Times New Roman" w:eastAsia="Times New Roman"/>
          <w:b w:val="0"/>
          <w:i w:val="0"/>
        </w:rPr>
        <w:t>c(P)=min</w:t>
      </w:r>
      <w:r>
        <w:rPr>
          <w:rFonts w:ascii="Times New Roman" w:hAnsi="Times New Roman" w:eastAsia="Times New Roman"/>
          <w:b w:val="0"/>
          <w:i w:val="0"/>
        </w:rPr>
        <w:t>pose∈P</w:t>
      </w:r>
      <w:r>
        <w:rPr>
          <w:rFonts w:ascii="Times New Roman" w:hAnsi="Times New Roman" w:eastAsia="Times New Roman"/>
          <w:b w:val="0"/>
          <w:i w:val="0"/>
        </w:rPr>
        <w:t xml:space="preserve"> min</w:t>
      </w:r>
      <w:r>
        <w:rPr>
          <w:rFonts w:ascii="Times New Roman" w:hAnsi="Times New Roman" w:eastAsia="Times New Roman"/>
          <w:b w:val="0"/>
          <w:i w:val="0"/>
        </w:rPr>
        <w:t>o∈Obstacle</w:t>
      </w:r>
      <w:r>
        <w:rPr>
          <w:rFonts w:ascii="Times New Roman" w:hAnsi="Times New Roman" w:eastAsia="Times New Roman"/>
          <w:b w:val="0"/>
          <w:i w:val="0"/>
        </w:rPr>
        <w:t xml:space="preserve"> dist(F</w:t>
      </w:r>
      <w:r>
        <w:rPr>
          <w:rFonts w:ascii="Times New Roman" w:hAnsi="Times New Roman" w:eastAsia="Times New Roman"/>
          <w:b w:val="0"/>
          <w:i w:val="0"/>
        </w:rPr>
        <w:t>map</w:t>
      </w:r>
      <w:r>
        <w:rPr>
          <w:rFonts w:ascii="Times New Roman" w:hAnsi="Times New Roman" w:eastAsia="Times New Roman"/>
          <w:b w:val="0"/>
          <w:i w:val="0"/>
        </w:rPr>
        <w:t>(pose),o)</w:t>
      </w:r>
    </w:p>
    <w:p>
      <w:pPr>
        <w:widowControl/>
      </w:pPr>
      <w:r>
        <w:rPr>
          <w:rFonts w:ascii="Times New Roman" w:hAnsi="Times New Roman" w:eastAsia="Times New Roman"/>
          <w:b w:val="0"/>
          <w:i w:val="0"/>
        </w:rPr>
        <w:t>Trên 34 ca ghép cặp, clearance min trung bình PSTMO là 0,1708 m; collision sample trung bình bằng 0,00. Không được diễn giải clearance dương rất nhỏ là “dư địa vận hành lớn”; nó chỉ chứng minh không giao cắt trên bản đồ tĩnh và mẫu đã kiểm.</w:t>
      </w:r>
    </w:p>
    <w:p>
      <w:pPr>
        <w:pStyle w:val="ReportHeading1"/>
      </w:pPr>
      <w:r>
        <w:rPr>
          <w:rFonts w:ascii="Times New Roman" w:hAnsi="Times New Roman" w:eastAsia="Times New Roman"/>
          <w:b w:val="0"/>
          <w:i w:val="0"/>
        </w:rPr>
        <w:t>19. Thiết kế benchmark công bằng</w:t>
      </w:r>
    </w:p>
    <w:p>
      <w:pPr>
        <w:widowControl/>
      </w:pPr>
      <w:r>
        <w:rPr>
          <w:rFonts w:ascii="Times New Roman" w:hAnsi="Times New Roman" w:eastAsia="Times New Roman"/>
          <w:b w:val="0"/>
          <w:i w:val="0"/>
        </w:rPr>
        <w:t>Ma trận gồm 7 world × 5 planner. Trong mỗi ô, Raw, Simple, Savitzky–Golay, Constrained và PSTMO nhận cùng exact Raw path. Điểm start/goal và yaw giống nhau trong cùng ô; hash Raw được lưu. Không so hai phương pháp từ hai lần planner khác nhau rồi gọi là ghép cặp.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431712"/>
            <wp:docPr id="11" name="Picture 11"/>
            <wp:cNvGraphicFramePr>
              <a:graphicFrameLocks noChangeAspect="1"/>
            </wp:cNvGraphicFramePr>
            <a:graphic>
              <a:graphicData uri="http://schemas.openxmlformats.org/drawingml/2006/picture">
                <pic:pic>
                  <pic:nvPicPr>
                    <pic:cNvPr id="0" name="figure_12_test_matrix.png"/>
                    <pic:cNvPicPr/>
                  </pic:nvPicPr>
                  <pic:blipFill>
                    <a:blip r:embed="rId20"/>
                    <a:stretch>
                      <a:fillRect/>
                    </a:stretch>
                  </pic:blipFill>
                  <pic:spPr>
                    <a:xfrm>
                      <a:off x="0" y="0"/>
                      <a:ext cx="5806440" cy="2431712"/>
                    </a:xfrm>
                    <a:prstGeom prst="rect"/>
                  </pic:spPr>
                </pic:pic>
              </a:graphicData>
            </a:graphic>
          </wp:inline>
        </w:drawing>
      </w:r>
    </w:p>
    <w:p>
      <w:pPr>
        <w:pStyle w:val="ReportCaption"/>
        <w:keepNext w:val="0"/>
      </w:pPr>
      <w:r>
        <w:rPr>
          <w:rFonts w:ascii="Times New Roman" w:hAnsi="Times New Roman" w:eastAsia="Times New Roman"/>
          <w:b w:val="0"/>
          <w:i w:val="0"/>
        </w:rPr>
        <w:t>35 ô no-LOS đều có output PSTMO và invariant cuối.</w:t>
      </w:r>
    </w:p>
    <w:tbl>
      <w:tblPr>
        <w:tblStyle w:val="TableGrid"/>
        <w:tblW w:type="auto" w:w="0"/>
        <w:jc w:val="center"/>
        <w:tblLayout w:type="fixed"/>
        <w:tblLook w:firstColumn="1" w:firstRow="1" w:lastColumn="0" w:lastRow="0" w:noHBand="0" w:noVBand="1" w:val="04A0"/>
      </w:tblPr>
      <w:tblGrid>
        <w:gridCol w:w="3096"/>
        <w:gridCol w:w="3096"/>
        <w:gridCol w:w="3096"/>
      </w:tblGrid>
      <w:tr>
        <w:trPr>
          <w:cantSplit/>
          <w:tblHeader w:val="true"/>
        </w:trPr>
        <w:tc>
          <w:tcPr>
            <w:tcW w:type="dxa" w:w="3096"/>
            <w:vAlign w:val="center"/>
            <w:tcMar>
              <w:top w:w="45" w:type="dxa"/>
              <w:start w:w="45" w:type="dxa"/>
              <w:bottom w:w="45" w:type="dxa"/>
              <w:end w:w="45" w:type="dxa"/>
            </w:tcMar>
            <w:shd w:fill="E7E6E6"/>
          </w:tcPr>
          <w:p>
            <w:r>
              <w:rPr>
                <w:rFonts w:ascii="Times New Roman" w:hAnsi="Times New Roman" w:eastAsia="Times New Roman"/>
                <w:b/>
                <w:sz w:val="16"/>
              </w:rPr>
              <w:t>Planner</w:t>
            </w:r>
          </w:p>
        </w:tc>
        <w:tc>
          <w:tcPr>
            <w:tcW w:type="dxa" w:w="3096"/>
            <w:vAlign w:val="center"/>
            <w:tcMar>
              <w:top w:w="45" w:type="dxa"/>
              <w:start w:w="45" w:type="dxa"/>
              <w:bottom w:w="45" w:type="dxa"/>
              <w:end w:w="45" w:type="dxa"/>
            </w:tcMar>
            <w:shd w:fill="E7E6E6"/>
          </w:tcPr>
          <w:p>
            <w:r>
              <w:rPr>
                <w:rFonts w:ascii="Times New Roman" w:hAnsi="Times New Roman" w:eastAsia="Times New Roman"/>
                <w:b/>
                <w:sz w:val="16"/>
              </w:rPr>
              <w:t>Đặc trưng</w:t>
            </w:r>
          </w:p>
        </w:tc>
        <w:tc>
          <w:tcPr>
            <w:tcW w:type="dxa" w:w="3096"/>
            <w:vAlign w:val="center"/>
            <w:tcMar>
              <w:top w:w="45" w:type="dxa"/>
              <w:start w:w="45" w:type="dxa"/>
              <w:bottom w:w="45" w:type="dxa"/>
              <w:end w:w="45" w:type="dxa"/>
            </w:tcMar>
            <w:shd w:fill="E7E6E6"/>
          </w:tcPr>
          <w:p>
            <w:r>
              <w:rPr>
                <w:rFonts w:ascii="Times New Roman" w:hAnsi="Times New Roman" w:eastAsia="Times New Roman"/>
                <w:b/>
                <w:sz w:val="16"/>
              </w:rPr>
              <w:t>Vai trò trong phép thử</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NavFn A*</w:t>
            </w:r>
          </w:p>
        </w:tc>
        <w:tc>
          <w:tcPr>
            <w:tcW w:type="dxa" w:w="3096"/>
            <w:vAlign w:val="center"/>
            <w:tcMar>
              <w:top w:w="45" w:type="dxa"/>
              <w:start w:w="45" w:type="dxa"/>
              <w:bottom w:w="45" w:type="dxa"/>
              <w:end w:w="45" w:type="dxa"/>
            </w:tcMar>
          </w:tcPr>
          <w:p>
            <w:r>
              <w:rPr>
                <w:rFonts w:ascii="Times New Roman" w:hAnsi="Times New Roman" w:eastAsia="Times New Roman"/>
                <w:sz w:val="16"/>
              </w:rPr>
              <w:t>Grid A*</w:t>
            </w:r>
          </w:p>
        </w:tc>
        <w:tc>
          <w:tcPr>
            <w:tcW w:type="dxa" w:w="3096"/>
            <w:vAlign w:val="center"/>
            <w:tcMar>
              <w:top w:w="45" w:type="dxa"/>
              <w:start w:w="45" w:type="dxa"/>
              <w:bottom w:w="45" w:type="dxa"/>
              <w:end w:w="45" w:type="dxa"/>
            </w:tcMar>
          </w:tcPr>
          <w:p>
            <w:r>
              <w:rPr>
                <w:rFonts w:ascii="Times New Roman" w:hAnsi="Times New Roman" w:eastAsia="Times New Roman"/>
                <w:sz w:val="16"/>
              </w:rPr>
              <w:t>Đường grid cost-aware</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NavFn Dijkstra</w:t>
            </w:r>
          </w:p>
        </w:tc>
        <w:tc>
          <w:tcPr>
            <w:tcW w:type="dxa" w:w="3096"/>
            <w:vAlign w:val="center"/>
            <w:tcMar>
              <w:top w:w="45" w:type="dxa"/>
              <w:start w:w="45" w:type="dxa"/>
              <w:bottom w:w="45" w:type="dxa"/>
              <w:end w:w="45" w:type="dxa"/>
            </w:tcMar>
          </w:tcPr>
          <w:p>
            <w:r>
              <w:rPr>
                <w:rFonts w:ascii="Times New Roman" w:hAnsi="Times New Roman" w:eastAsia="Times New Roman"/>
                <w:sz w:val="16"/>
              </w:rPr>
              <w:t>Grid Dijkstra</w:t>
            </w:r>
          </w:p>
        </w:tc>
        <w:tc>
          <w:tcPr>
            <w:tcW w:type="dxa" w:w="3096"/>
            <w:vAlign w:val="center"/>
            <w:tcMar>
              <w:top w:w="45" w:type="dxa"/>
              <w:start w:w="45" w:type="dxa"/>
              <w:bottom w:w="45" w:type="dxa"/>
              <w:end w:w="45" w:type="dxa"/>
            </w:tcMar>
          </w:tcPr>
          <w:p>
            <w:r>
              <w:rPr>
                <w:rFonts w:ascii="Times New Roman" w:hAnsi="Times New Roman" w:eastAsia="Times New Roman"/>
                <w:sz w:val="16"/>
              </w:rPr>
              <w:t>Cùng costmap, chiến lược tìm kiếm khác</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ThetaStar</w:t>
            </w:r>
          </w:p>
        </w:tc>
        <w:tc>
          <w:tcPr>
            <w:tcW w:type="dxa" w:w="3096"/>
            <w:vAlign w:val="center"/>
            <w:tcMar>
              <w:top w:w="45" w:type="dxa"/>
              <w:start w:w="45" w:type="dxa"/>
              <w:bottom w:w="45" w:type="dxa"/>
              <w:end w:w="45" w:type="dxa"/>
            </w:tcMar>
          </w:tcPr>
          <w:p>
            <w:r>
              <w:rPr>
                <w:rFonts w:ascii="Times New Roman" w:hAnsi="Times New Roman" w:eastAsia="Times New Roman"/>
                <w:sz w:val="16"/>
              </w:rPr>
              <w:t>Any-angle</w:t>
            </w:r>
          </w:p>
        </w:tc>
        <w:tc>
          <w:tcPr>
            <w:tcW w:type="dxa" w:w="3096"/>
            <w:vAlign w:val="center"/>
            <w:tcMar>
              <w:top w:w="45" w:type="dxa"/>
              <w:start w:w="45" w:type="dxa"/>
              <w:bottom w:w="45" w:type="dxa"/>
              <w:end w:w="45" w:type="dxa"/>
            </w:tcMar>
          </w:tcPr>
          <w:p>
            <w:r>
              <w:rPr>
                <w:rFonts w:ascii="Times New Roman" w:hAnsi="Times New Roman" w:eastAsia="Times New Roman"/>
                <w:sz w:val="16"/>
              </w:rPr>
              <w:t>Nhiều chord dài</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Smac 2D</w:t>
            </w:r>
          </w:p>
        </w:tc>
        <w:tc>
          <w:tcPr>
            <w:tcW w:type="dxa" w:w="3096"/>
            <w:vAlign w:val="center"/>
            <w:tcMar>
              <w:top w:w="45" w:type="dxa"/>
              <w:start w:w="45" w:type="dxa"/>
              <w:bottom w:w="45" w:type="dxa"/>
              <w:end w:w="45" w:type="dxa"/>
            </w:tcMar>
          </w:tcPr>
          <w:p>
            <w:r>
              <w:rPr>
                <w:rFonts w:ascii="Times New Roman" w:hAnsi="Times New Roman" w:eastAsia="Times New Roman"/>
                <w:sz w:val="16"/>
              </w:rPr>
              <w:t>Cost-aware 2D</w:t>
            </w:r>
          </w:p>
        </w:tc>
        <w:tc>
          <w:tcPr>
            <w:tcW w:type="dxa" w:w="3096"/>
            <w:vAlign w:val="center"/>
            <w:tcMar>
              <w:top w:w="45" w:type="dxa"/>
              <w:start w:w="45" w:type="dxa"/>
              <w:bottom w:w="45" w:type="dxa"/>
              <w:end w:w="45" w:type="dxa"/>
            </w:tcMar>
          </w:tcPr>
          <w:p>
            <w:r>
              <w:rPr>
                <w:rFonts w:ascii="Times New Roman" w:hAnsi="Times New Roman" w:eastAsia="Times New Roman"/>
                <w:sz w:val="16"/>
              </w:rPr>
              <w:t>Có light smoother nội tại của planner</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Smac Hybrid</w:t>
            </w:r>
          </w:p>
        </w:tc>
        <w:tc>
          <w:tcPr>
            <w:tcW w:type="dxa" w:w="3096"/>
            <w:vAlign w:val="center"/>
            <w:tcMar>
              <w:top w:w="45" w:type="dxa"/>
              <w:start w:w="45" w:type="dxa"/>
              <w:bottom w:w="45" w:type="dxa"/>
              <w:end w:w="45" w:type="dxa"/>
            </w:tcMar>
          </w:tcPr>
          <w:p>
            <w:r>
              <w:rPr>
                <w:rFonts w:ascii="Times New Roman" w:hAnsi="Times New Roman" w:eastAsia="Times New Roman"/>
                <w:sz w:val="16"/>
              </w:rPr>
              <w:t>Dubins tiến-only</w:t>
            </w:r>
          </w:p>
        </w:tc>
        <w:tc>
          <w:tcPr>
            <w:tcW w:type="dxa" w:w="3096"/>
            <w:vAlign w:val="center"/>
            <w:tcMar>
              <w:top w:w="45" w:type="dxa"/>
              <w:start w:w="45" w:type="dxa"/>
              <w:bottom w:w="45" w:type="dxa"/>
              <w:end w:w="45" w:type="dxa"/>
            </w:tcMar>
          </w:tcPr>
          <w:p>
            <w:r>
              <w:rPr>
                <w:rFonts w:ascii="Times New Roman" w:hAnsi="Times New Roman" w:eastAsia="Times New Roman"/>
                <w:sz w:val="16"/>
              </w:rPr>
              <w:t>Motion model khác robot vi sai pivot; baseline planner</w:t>
            </w:r>
          </w:p>
        </w:tc>
      </w:tr>
    </w:tbl>
    <w:p>
      <w:pPr>
        <w:widowControl/>
        <w:spacing w:after="0"/>
      </w:pP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829992"/>
            <wp:docPr id="12" name="Picture 12"/>
            <wp:cNvGraphicFramePr>
              <a:graphicFrameLocks noChangeAspect="1"/>
            </wp:cNvGraphicFramePr>
            <a:graphic>
              <a:graphicData uri="http://schemas.openxmlformats.org/drawingml/2006/picture">
                <pic:pic>
                  <pic:nvPicPr>
                    <pic:cNvPr id="0" name="figure_10_success_points_runtime.png"/>
                    <pic:cNvPicPr/>
                  </pic:nvPicPr>
                  <pic:blipFill>
                    <a:blip r:embed="rId21"/>
                    <a:stretch>
                      <a:fillRect/>
                    </a:stretch>
                  </pic:blipFill>
                  <pic:spPr>
                    <a:xfrm>
                      <a:off x="0" y="0"/>
                      <a:ext cx="5806440" cy="1829992"/>
                    </a:xfrm>
                    <a:prstGeom prst="rect"/>
                  </pic:spPr>
                </pic:pic>
              </a:graphicData>
            </a:graphic>
          </wp:inline>
        </w:drawing>
      </w:r>
    </w:p>
    <w:p>
      <w:pPr>
        <w:pStyle w:val="ReportCaption"/>
        <w:keepNext w:val="0"/>
      </w:pPr>
      <w:r>
        <w:rPr>
          <w:rFonts w:ascii="Times New Roman" w:hAnsi="Times New Roman" w:eastAsia="Times New Roman"/>
          <w:b w:val="0"/>
          <w:i w:val="0"/>
        </w:rPr>
        <w:t>Thành công, mức giảm điểm do conditioning và runtime; LOS bằng 0.</w:t>
      </w:r>
    </w:p>
    <w:p>
      <w:pPr>
        <w:pStyle w:val="ReportHeading1"/>
      </w:pPr>
      <w:r>
        <w:rPr>
          <w:rFonts w:ascii="Times New Roman" w:hAnsi="Times New Roman" w:eastAsia="Times New Roman"/>
          <w:b w:val="0"/>
          <w:i w:val="0"/>
        </w:rPr>
        <w:t>20. Phân tích kết quả tổng hợp</w:t>
      </w:r>
    </w:p>
    <w:p>
      <w:pPr>
        <w:widowControl/>
      </w:pPr>
      <w:r>
        <w:rPr>
          <w:rFonts w:ascii="Times New Roman" w:hAnsi="Times New Roman" w:eastAsia="Times New Roman"/>
          <w:b w:val="0"/>
          <w:i w:val="0"/>
        </w:rPr>
        <w:t>Trên 34 nhóm đầy đủ, PSTMO no-LOS có L=10,1766 m, Kmax=2,4047 1/m, Eκ=3,3121 1/m và thời gian SmoothPath=95,21 ms. Bảng đầu báo phần trăm so với từng baseline ROS 2; không so với phiên thuật toán cũ làm kết luận hội nghị.</w:t>
      </w:r>
    </w:p>
    <w:p>
      <w:pPr>
        <w:widowControl/>
      </w:pPr>
      <w:r>
        <w:rPr>
          <w:rFonts w:ascii="Times New Roman" w:hAnsi="Times New Roman" w:eastAsia="Times New Roman"/>
          <w:b w:val="0"/>
          <w:i w:val="0"/>
        </w:rPr>
        <w:t>Runtime nội bộ độ phân giải cao trên 35 ca là 96,13 ms trung bình, từ 17,93 tới 246,42 ms. Conditioning giảm trung bình 270,0 pose xuống 8,54 điểm neo. LOS runtime=0, attempts=0 trong toàn bộ 35 ca.</w:t>
      </w:r>
    </w:p>
    <w:p>
      <w:pPr>
        <w:widowControl/>
      </w:pPr>
      <w:r>
        <w:rPr>
          <w:rFonts w:ascii="Times New Roman" w:hAnsi="Times New Roman" w:eastAsia="Times New Roman"/>
          <w:b w:val="0"/>
          <w:i w:val="0"/>
        </w:rPr>
        <w:t>PSTMO tạo tổng cộng 221 transition và 6 pivot. Trung bình mỗi ca có 0,1714 pivot và tổng góc quay tại chỗ 0,1292 rad. Đây là chi phí thao tác, nên chỉ được xem là tốt khi giảm cùng lúc với việc giữ an toàn/khả thi.</w:t>
      </w:r>
    </w:p>
    <w:p>
      <w:pPr>
        <w:widowControl/>
      </w:pPr>
      <w:r>
        <w:rPr>
          <w:rFonts w:ascii="Times New Roman" w:hAnsi="Times New Roman" w:eastAsia="Times New Roman"/>
          <w:b w:val="0"/>
          <w:i w:val="0"/>
        </w:rPr>
        <w:t>Timeout 3 s là thời hạn client cấp cho cùng action SmoothPath, không phải “thời gian của PSTMO” và không xóa bất lợi tương đối. So sánh thời gian phải dùng chênh lệch ms trong bảng, đồng thời phân biệt duration trên topic và runtime nội bộ diagnostics.</w:t>
      </w:r>
    </w:p>
    <w:p>
      <w:pPr>
        <w:widowControl/>
      </w:pPr>
      <w:r>
        <w:rPr>
          <w:rFonts w:ascii="Times New Roman" w:hAnsi="Times New Roman" w:eastAsia="Times New Roman"/>
        </w:rPr>
        <w:br w:type="page"/>
      </w:r>
    </w:p>
    <w:p>
      <w:pPr>
        <w:pStyle w:val="ReportHeading1"/>
      </w:pPr>
      <w:r>
        <w:rPr>
          <w:rFonts w:ascii="Times New Roman" w:hAnsi="Times New Roman" w:eastAsia="Times New Roman"/>
          <w:b w:val="0"/>
          <w:i w:val="0"/>
        </w:rPr>
        <w:t>21. Bằng chứng từng môi trường và planner</w:t>
      </w:r>
    </w:p>
    <w:p>
      <w:pPr>
        <w:pStyle w:val="ReportHeading2"/>
      </w:pPr>
      <w:r>
        <w:rPr>
          <w:rFonts w:ascii="Times New Roman" w:hAnsi="Times New Roman" w:eastAsia="Times New Roman"/>
          <w:b w:val="0"/>
          <w:i w:val="0"/>
        </w:rPr>
        <w:t>21.1. Không gian mở</w:t>
      </w:r>
    </w:p>
    <w:p>
      <w:pPr>
        <w:widowControl/>
      </w:pPr>
      <w:r>
        <w:rPr>
          <w:rFonts w:ascii="Times New Roman" w:hAnsi="Times New Roman" w:eastAsia="Times New Roman"/>
          <w:b w:val="0"/>
          <w:i w:val="0"/>
        </w:rPr>
        <w:t>Vật cản thưa, giúp tách tác động của thuật toán khỏi hiệu ứng hành lang hẹp.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13" name="Picture 13"/>
            <wp:cNvGraphicFramePr>
              <a:graphicFrameLocks noChangeAspect="1"/>
            </wp:cNvGraphicFramePr>
            <a:graphic>
              <a:graphicData uri="http://schemas.openxmlformats.org/drawingml/2006/picture">
                <pic:pic>
                  <pic:nvPicPr>
                    <pic:cNvPr id="0" name="open_arena.png"/>
                    <pic:cNvPicPr/>
                  </pic:nvPicPr>
                  <pic:blipFill>
                    <a:blip r:embed="rId22"/>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Không gian mở.</w:t>
      </w:r>
    </w:p>
    <w:p>
      <w:pPr>
        <w:keepNext/>
        <w:widowControl/>
      </w:pPr>
      <w:r>
        <w:rPr>
          <w:rFonts w:ascii="Times New Roman" w:hAnsi="Times New Roman" w:eastAsia="Times New Roman"/>
          <w:b/>
          <w:i w:val="0"/>
        </w:rPr>
        <w:t>C01 — NavFnAStar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4" name="Picture 14"/>
            <wp:cNvGraphicFramePr>
              <a:graphicFrameLocks noChangeAspect="1"/>
            </wp:cNvGraphicFramePr>
            <a:graphic>
              <a:graphicData uri="http://schemas.openxmlformats.org/drawingml/2006/picture">
                <pic:pic>
                  <pic:nvPicPr>
                    <pic:cNvPr id="0" name="case_C01_open_arena_NavFnAStar.png"/>
                    <pic:cNvPicPr/>
                  </pic:nvPicPr>
                  <pic:blipFill>
                    <a:blip r:embed="rId23"/>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C01: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91.55%.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95.00%.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0.87%.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0.215 m; số mẫu va chạm = 0.</w:t>
      </w:r>
    </w:p>
    <w:p>
      <w:pPr>
        <w:widowControl/>
      </w:pPr>
      <w:r>
        <w:rPr>
          <w:rFonts w:ascii="Times New Roman" w:hAnsi="Times New Roman" w:eastAsia="Times New Roman"/>
          <w:b w:val="0"/>
          <w:i w:val="0"/>
        </w:rPr>
        <w:t>Diagnostics: Raw 176 → conditioned 6 điểm; LOS không chạy; 4 transition, 0 pivot, 104 đánh giá, 12 DP states, runtime nội bộ 46.77 ms.</w:t>
      </w:r>
    </w:p>
    <w:p>
      <w:pPr>
        <w:keepNext/>
        <w:widowControl/>
      </w:pPr>
      <w:r>
        <w:rPr>
          <w:rFonts w:ascii="Times New Roman" w:hAnsi="Times New Roman" w:eastAsia="Times New Roman"/>
          <w:b/>
          <w:i w:val="0"/>
        </w:rPr>
        <w:t>C02 — NavFnDijkstra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5" name="Picture 15"/>
            <wp:cNvGraphicFramePr>
              <a:graphicFrameLocks noChangeAspect="1"/>
            </wp:cNvGraphicFramePr>
            <a:graphic>
              <a:graphicData uri="http://schemas.openxmlformats.org/drawingml/2006/picture">
                <pic:pic>
                  <pic:nvPicPr>
                    <pic:cNvPr id="0" name="case_C02_open_arena_NavFnDijkstra.png"/>
                    <pic:cNvPicPr/>
                  </pic:nvPicPr>
                  <pic:blipFill>
                    <a:blip r:embed="rId24"/>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C02: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43.44%.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50.71%.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2.49%.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173 → conditioned 5 điểm; LOS không chạy; 3 transition, 0 pivot, 78 đánh giá, 9 DP states, runtime nội bộ 51.62 ms.</w:t>
      </w:r>
    </w:p>
    <w:p>
      <w:pPr>
        <w:keepNext/>
        <w:widowControl/>
      </w:pPr>
      <w:r>
        <w:rPr>
          <w:rFonts w:ascii="Times New Roman" w:hAnsi="Times New Roman" w:eastAsia="Times New Roman"/>
          <w:b/>
          <w:i w:val="0"/>
        </w:rPr>
        <w:t>C03 — ThetaStar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6" name="Picture 16"/>
            <wp:cNvGraphicFramePr>
              <a:graphicFrameLocks noChangeAspect="1"/>
            </wp:cNvGraphicFramePr>
            <a:graphic>
              <a:graphicData uri="http://schemas.openxmlformats.org/drawingml/2006/picture">
                <pic:pic>
                  <pic:nvPicPr>
                    <pic:cNvPr id="0" name="case_C03_open_arena_ThetaStar.png"/>
                    <pic:cNvPicPr/>
                  </pic:nvPicPr>
                  <pic:blipFill>
                    <a:blip r:embed="rId25"/>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C03: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7.25%.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0.43%.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0.69%.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0.145 m; số mẫu va chạm = 0.</w:t>
      </w:r>
    </w:p>
    <w:p>
      <w:pPr>
        <w:widowControl/>
      </w:pPr>
      <w:r>
        <w:rPr>
          <w:rFonts w:ascii="Times New Roman" w:hAnsi="Times New Roman" w:eastAsia="Times New Roman"/>
          <w:b w:val="0"/>
          <w:i w:val="0"/>
        </w:rPr>
        <w:t>Diagnostics: Raw 78 → conditioned 5 điểm; LOS không chạy; 3 transition, 0 pivot, 78 đánh giá, 9 DP states, runtime nội bộ 50.27 ms.</w:t>
      </w:r>
    </w:p>
    <w:p>
      <w:pPr>
        <w:keepNext/>
        <w:widowControl/>
      </w:pPr>
      <w:r>
        <w:rPr>
          <w:rFonts w:ascii="Times New Roman" w:hAnsi="Times New Roman" w:eastAsia="Times New Roman"/>
          <w:b/>
          <w:i w:val="0"/>
        </w:rPr>
        <w:t>C04 — Smac2D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7" name="Picture 17"/>
            <wp:cNvGraphicFramePr>
              <a:graphicFrameLocks noChangeAspect="1"/>
            </wp:cNvGraphicFramePr>
            <a:graphic>
              <a:graphicData uri="http://schemas.openxmlformats.org/drawingml/2006/picture">
                <pic:pic>
                  <pic:nvPicPr>
                    <pic:cNvPr id="0" name="case_C04_open_arena_Smac2D.png"/>
                    <pic:cNvPicPr/>
                  </pic:nvPicPr>
                  <pic:blipFill>
                    <a:blip r:embed="rId26"/>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C04: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4.51%.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6.39%.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1.69%.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72 → conditioned 5 điểm; LOS không chạy; 3 transition, 0 pivot, 78 đánh giá, 9 DP states, runtime nội bộ 63.78 ms.</w:t>
      </w:r>
    </w:p>
    <w:p>
      <w:pPr>
        <w:keepNext/>
        <w:widowControl/>
      </w:pPr>
      <w:r>
        <w:rPr>
          <w:rFonts w:ascii="Times New Roman" w:hAnsi="Times New Roman" w:eastAsia="Times New Roman"/>
          <w:b/>
          <w:i w:val="0"/>
        </w:rPr>
        <w:t>C05 — SmacHybrid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8" name="Picture 18"/>
            <wp:cNvGraphicFramePr>
              <a:graphicFrameLocks noChangeAspect="1"/>
            </wp:cNvGraphicFramePr>
            <a:graphic>
              <a:graphicData uri="http://schemas.openxmlformats.org/drawingml/2006/picture">
                <pic:pic>
                  <pic:nvPicPr>
                    <pic:cNvPr id="0" name="case_C05_open_arena_SmacHybrid.png"/>
                    <pic:cNvPicPr/>
                  </pic:nvPicPr>
                  <pic:blipFill>
                    <a:blip r:embed="rId27"/>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C05: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23.72%.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2.25%.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1.13%.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0.106 m; số mẫu va chạm = 0.</w:t>
      </w:r>
    </w:p>
    <w:p>
      <w:pPr>
        <w:widowControl/>
      </w:pPr>
      <w:r>
        <w:rPr>
          <w:rFonts w:ascii="Times New Roman" w:hAnsi="Times New Roman" w:eastAsia="Times New Roman"/>
          <w:b w:val="0"/>
          <w:i w:val="0"/>
        </w:rPr>
        <w:t>Diagnostics: Raw 52 → conditioned 6 điểm; LOS không chạy; 4 transition, 0 pivot, 91 đánh giá, 11 DP states, runtime nội bộ 57.52 ms.</w:t>
      </w:r>
    </w:p>
    <w:p>
      <w:pPr>
        <w:pStyle w:val="ReportHeading2"/>
      </w:pPr>
      <w:r>
        <w:rPr>
          <w:rFonts w:ascii="Times New Roman" w:hAnsi="Times New Roman" w:eastAsia="Times New Roman"/>
          <w:b w:val="0"/>
          <w:i w:val="0"/>
        </w:rPr>
        <w:t>21.2. Kho nghiên cứu</w:t>
      </w:r>
    </w:p>
    <w:p>
      <w:pPr>
        <w:widowControl/>
      </w:pPr>
      <w:r>
        <w:rPr>
          <w:rFonts w:ascii="Times New Roman" w:hAnsi="Times New Roman" w:eastAsia="Times New Roman"/>
          <w:b w:val="0"/>
          <w:i w:val="0"/>
        </w:rPr>
        <w:t>Kệ, thùng hàng, đường chéo và góc vuông cùng xuất hiện trong một bản đồ tổng hợp.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19" name="Picture 19"/>
            <wp:cNvGraphicFramePr>
              <a:graphicFrameLocks noChangeAspect="1"/>
            </wp:cNvGraphicFramePr>
            <a:graphic>
              <a:graphicData uri="http://schemas.openxmlformats.org/drawingml/2006/picture">
                <pic:pic>
                  <pic:nvPicPr>
                    <pic:cNvPr id="0" name="research_warehouse.png"/>
                    <pic:cNvPicPr/>
                  </pic:nvPicPr>
                  <pic:blipFill>
                    <a:blip r:embed="rId28"/>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Kho nghiên cứu.</w:t>
      </w:r>
    </w:p>
    <w:p>
      <w:pPr>
        <w:keepNext/>
        <w:widowControl/>
      </w:pPr>
      <w:r>
        <w:rPr>
          <w:rFonts w:ascii="Times New Roman" w:hAnsi="Times New Roman" w:eastAsia="Times New Roman"/>
          <w:b/>
          <w:i w:val="0"/>
        </w:rPr>
        <w:t>C06 — NavFnAStar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20" name="Picture 20"/>
            <wp:cNvGraphicFramePr>
              <a:graphicFrameLocks noChangeAspect="1"/>
            </wp:cNvGraphicFramePr>
            <a:graphic>
              <a:graphicData uri="http://schemas.openxmlformats.org/drawingml/2006/picture">
                <pic:pic>
                  <pic:nvPicPr>
                    <pic:cNvPr id="0" name="case_C06_research_warehouse_NavFnAStar.png"/>
                    <pic:cNvPicPr/>
                  </pic:nvPicPr>
                  <pic:blipFill>
                    <a:blip r:embed="rId29"/>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C06: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9.95%.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34.60%.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0.256 m; số mẫu va chạm = 0.</w:t>
      </w:r>
    </w:p>
    <w:p>
      <w:pPr>
        <w:widowControl/>
      </w:pPr>
      <w:r>
        <w:rPr>
          <w:rFonts w:ascii="Times New Roman" w:hAnsi="Times New Roman" w:eastAsia="Times New Roman"/>
          <w:b w:val="0"/>
          <w:i w:val="0"/>
        </w:rPr>
        <w:t>Diagnostics: Raw 182 → conditioned 5 điểm; LOS không chạy; 3 transition, 0 pivot, 65 đánh giá, 8 DP states, runtime nội bộ 31.81 ms.</w:t>
      </w:r>
    </w:p>
    <w:p>
      <w:pPr>
        <w:keepNext/>
        <w:widowControl/>
      </w:pPr>
      <w:r>
        <w:rPr>
          <w:rFonts w:ascii="Times New Roman" w:hAnsi="Times New Roman" w:eastAsia="Times New Roman"/>
          <w:b/>
          <w:i w:val="0"/>
        </w:rPr>
        <w:t>C07 — NavFnDijkstra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21" name="Picture 21"/>
            <wp:cNvGraphicFramePr>
              <a:graphicFrameLocks noChangeAspect="1"/>
            </wp:cNvGraphicFramePr>
            <a:graphic>
              <a:graphicData uri="http://schemas.openxmlformats.org/drawingml/2006/picture">
                <pic:pic>
                  <pic:nvPicPr>
                    <pic:cNvPr id="0" name="case_C07_research_warehouse_NavFnDijkstra.png"/>
                    <pic:cNvPicPr/>
                  </pic:nvPicPr>
                  <pic:blipFill>
                    <a:blip r:embed="rId30"/>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C07: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24.27%.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39.18%.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0.256 m; số mẫu va chạm = 0.</w:t>
      </w:r>
    </w:p>
    <w:p>
      <w:pPr>
        <w:widowControl/>
      </w:pPr>
      <w:r>
        <w:rPr>
          <w:rFonts w:ascii="Times New Roman" w:hAnsi="Times New Roman" w:eastAsia="Times New Roman"/>
          <w:b w:val="0"/>
          <w:i w:val="0"/>
        </w:rPr>
        <w:t>Diagnostics: Raw 184 → conditioned 4 điểm; LOS không chạy; 2 transition, 0 pivot, 52 đánh giá, 6 DP states, runtime nội bộ 17.93 ms.</w:t>
      </w:r>
    </w:p>
    <w:p>
      <w:pPr>
        <w:keepNext/>
        <w:widowControl/>
      </w:pPr>
      <w:r>
        <w:rPr>
          <w:rFonts w:ascii="Times New Roman" w:hAnsi="Times New Roman" w:eastAsia="Times New Roman"/>
          <w:b/>
          <w:i w:val="0"/>
        </w:rPr>
        <w:t>C08 — ThetaStar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9722"/>
            <wp:docPr id="22" name="Picture 22"/>
            <wp:cNvGraphicFramePr>
              <a:graphicFrameLocks noChangeAspect="1"/>
            </wp:cNvGraphicFramePr>
            <a:graphic>
              <a:graphicData uri="http://schemas.openxmlformats.org/drawingml/2006/picture">
                <pic:pic>
                  <pic:nvPicPr>
                    <pic:cNvPr id="0" name="case_C08_research_warehouse_ThetaStar.png"/>
                    <pic:cNvPicPr/>
                  </pic:nvPicPr>
                  <pic:blipFill>
                    <a:blip r:embed="rId31"/>
                    <a:stretch>
                      <a:fillRect/>
                    </a:stretch>
                  </pic:blipFill>
                  <pic:spPr>
                    <a:xfrm>
                      <a:off x="0" y="0"/>
                      <a:ext cx="5806440" cy="4619722"/>
                    </a:xfrm>
                    <a:prstGeom prst="rect"/>
                  </pic:spPr>
                </pic:pic>
              </a:graphicData>
            </a:graphic>
          </wp:inline>
        </w:drawing>
      </w:r>
    </w:p>
    <w:p>
      <w:pPr>
        <w:pStyle w:val="ReportCaption"/>
        <w:keepNext w:val="0"/>
      </w:pPr>
      <w:r>
        <w:rPr>
          <w:rFonts w:ascii="Times New Roman" w:hAnsi="Times New Roman" w:eastAsia="Times New Roman"/>
          <w:b w:val="0"/>
          <w:i w:val="0"/>
        </w:rPr>
        <w:t>C08: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35.80%.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44.20%.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tăng 0.42%.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0.234 m; số mẫu va chạm = 0.</w:t>
      </w:r>
    </w:p>
    <w:p>
      <w:pPr>
        <w:widowControl/>
      </w:pPr>
      <w:r>
        <w:rPr>
          <w:rFonts w:ascii="Times New Roman" w:hAnsi="Times New Roman" w:eastAsia="Times New Roman"/>
          <w:b w:val="0"/>
          <w:i w:val="0"/>
        </w:rPr>
        <w:t>Diagnostics: Raw 88 → conditioned 5 điểm; LOS không chạy; 3 transition, 0 pivot, 65 đánh giá, 8 DP states, runtime nội bộ 33.02 ms.</w:t>
      </w:r>
    </w:p>
    <w:p>
      <w:pPr>
        <w:keepNext/>
        <w:widowControl/>
      </w:pPr>
      <w:r>
        <w:rPr>
          <w:rFonts w:ascii="Times New Roman" w:hAnsi="Times New Roman" w:eastAsia="Times New Roman"/>
          <w:b/>
          <w:i w:val="0"/>
        </w:rPr>
        <w:t>C09 — Smac2D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23" name="Picture 23"/>
            <wp:cNvGraphicFramePr>
              <a:graphicFrameLocks noChangeAspect="1"/>
            </wp:cNvGraphicFramePr>
            <a:graphic>
              <a:graphicData uri="http://schemas.openxmlformats.org/drawingml/2006/picture">
                <pic:pic>
                  <pic:nvPicPr>
                    <pic:cNvPr id="0" name="case_C09_research_warehouse_Smac2D.png"/>
                    <pic:cNvPicPr/>
                  </pic:nvPicPr>
                  <pic:blipFill>
                    <a:blip r:embed="rId32"/>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C09: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100.14%.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19.43%.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0.165 m; số mẫu va chạm = 0.</w:t>
      </w:r>
    </w:p>
    <w:p>
      <w:pPr>
        <w:widowControl/>
      </w:pPr>
      <w:r>
        <w:rPr>
          <w:rFonts w:ascii="Times New Roman" w:hAnsi="Times New Roman" w:eastAsia="Times New Roman"/>
          <w:b w:val="0"/>
          <w:i w:val="0"/>
        </w:rPr>
        <w:t>Diagnostics: Raw 87 → conditioned 5 điểm; LOS không chạy; 3 transition, 0 pivot, 78 đánh giá, 9 DP states, runtime nội bộ 45.59 ms.</w:t>
      </w:r>
    </w:p>
    <w:p>
      <w:pPr>
        <w:keepNext/>
        <w:widowControl/>
      </w:pPr>
      <w:r>
        <w:rPr>
          <w:rFonts w:ascii="Times New Roman" w:hAnsi="Times New Roman" w:eastAsia="Times New Roman"/>
          <w:b/>
          <w:i w:val="0"/>
        </w:rPr>
        <w:t>C10 — SmacHybrid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24" name="Picture 24"/>
            <wp:cNvGraphicFramePr>
              <a:graphicFrameLocks noChangeAspect="1"/>
            </wp:cNvGraphicFramePr>
            <a:graphic>
              <a:graphicData uri="http://schemas.openxmlformats.org/drawingml/2006/picture">
                <pic:pic>
                  <pic:nvPicPr>
                    <pic:cNvPr id="0" name="case_C10_research_warehouse_SmacHybrid.png"/>
                    <pic:cNvPicPr/>
                  </pic:nvPicPr>
                  <pic:blipFill>
                    <a:blip r:embed="rId33"/>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C10: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22.86%.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32.37%.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0.78%.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0.171 m; số mẫu va chạm = 0.</w:t>
      </w:r>
    </w:p>
    <w:p>
      <w:pPr>
        <w:widowControl/>
      </w:pPr>
      <w:r>
        <w:rPr>
          <w:rFonts w:ascii="Times New Roman" w:hAnsi="Times New Roman" w:eastAsia="Times New Roman"/>
          <w:b w:val="0"/>
          <w:i w:val="0"/>
        </w:rPr>
        <w:t>Diagnostics: Raw 56 → conditioned 5 điểm; LOS không chạy; 3 transition, 0 pivot, 65 đánh giá, 8 DP states, runtime nội bộ 45.36 ms.</w:t>
      </w:r>
    </w:p>
    <w:p>
      <w:pPr>
        <w:pStyle w:val="ReportHeading2"/>
      </w:pPr>
      <w:r>
        <w:rPr>
          <w:rFonts w:ascii="Times New Roman" w:hAnsi="Times New Roman" w:eastAsia="Times New Roman"/>
          <w:b w:val="0"/>
          <w:i w:val="0"/>
        </w:rPr>
        <w:t>21.3. Lối đi hẹp</w:t>
      </w:r>
    </w:p>
    <w:p>
      <w:pPr>
        <w:widowControl/>
      </w:pPr>
      <w:r>
        <w:rPr>
          <w:rFonts w:ascii="Times New Roman" w:hAnsi="Times New Roman" w:eastAsia="Times New Roman"/>
          <w:b w:val="0"/>
          <w:i w:val="0"/>
        </w:rPr>
        <w:t>Các dãy kệ tạo hành lang ngoằn ngoèo; footprint và các góc liên tiếp là yếu tố chi phối.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25" name="Picture 25"/>
            <wp:cNvGraphicFramePr>
              <a:graphicFrameLocks noChangeAspect="1"/>
            </wp:cNvGraphicFramePr>
            <a:graphic>
              <a:graphicData uri="http://schemas.openxmlformats.org/drawingml/2006/picture">
                <pic:pic>
                  <pic:nvPicPr>
                    <pic:cNvPr id="0" name="narrow_aisles.png"/>
                    <pic:cNvPicPr/>
                  </pic:nvPicPr>
                  <pic:blipFill>
                    <a:blip r:embed="rId34"/>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Lối đi hẹp.</w:t>
      </w:r>
    </w:p>
    <w:p>
      <w:pPr>
        <w:keepNext/>
        <w:widowControl/>
      </w:pPr>
      <w:r>
        <w:rPr>
          <w:rFonts w:ascii="Times New Roman" w:hAnsi="Times New Roman" w:eastAsia="Times New Roman"/>
          <w:b/>
          <w:i w:val="0"/>
        </w:rPr>
        <w:t>C11 — NavFnAStar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6" name="Picture 26"/>
            <wp:cNvGraphicFramePr>
              <a:graphicFrameLocks noChangeAspect="1"/>
            </wp:cNvGraphicFramePr>
            <a:graphic>
              <a:graphicData uri="http://schemas.openxmlformats.org/drawingml/2006/picture">
                <pic:pic>
                  <pic:nvPicPr>
                    <pic:cNvPr id="0" name="case_C11_narrow_aisles_NavFnAStar.png"/>
                    <pic:cNvPicPr/>
                  </pic:nvPicPr>
                  <pic:blipFill>
                    <a:blip r:embed="rId35"/>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C11: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69.31%.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75.43%.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0.70%.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0.215 m; số mẫu va chạm = 0.</w:t>
      </w:r>
    </w:p>
    <w:p>
      <w:pPr>
        <w:widowControl/>
      </w:pPr>
      <w:r>
        <w:rPr>
          <w:rFonts w:ascii="Times New Roman" w:hAnsi="Times New Roman" w:eastAsia="Times New Roman"/>
          <w:b w:val="0"/>
          <w:i w:val="0"/>
        </w:rPr>
        <w:t>Diagnostics: Raw 576 → conditioned 14 điểm; LOS không chạy; 9 transition, 3 pivot, 308 đánh giá, 33 DP states, runtime nội bộ 168.12 ms.</w:t>
      </w:r>
    </w:p>
    <w:p>
      <w:pPr>
        <w:keepNext/>
        <w:widowControl/>
      </w:pPr>
      <w:r>
        <w:rPr>
          <w:rFonts w:ascii="Times New Roman" w:hAnsi="Times New Roman" w:eastAsia="Times New Roman"/>
          <w:b/>
          <w:i w:val="0"/>
        </w:rPr>
        <w:t>C12 — NavFnDijkstra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7" name="Picture 27"/>
            <wp:cNvGraphicFramePr>
              <a:graphicFrameLocks noChangeAspect="1"/>
            </wp:cNvGraphicFramePr>
            <a:graphic>
              <a:graphicData uri="http://schemas.openxmlformats.org/drawingml/2006/picture">
                <pic:pic>
                  <pic:nvPicPr>
                    <pic:cNvPr id="0" name="case_C12_narrow_aisles_NavFnDijkstra.png"/>
                    <pic:cNvPicPr/>
                  </pic:nvPicPr>
                  <pic:blipFill>
                    <a:blip r:embed="rId36"/>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C12: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54.87%.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63.92%.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1.00%.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572 → conditioned 10 điểm; LOS không chạy; 8 transition, 0 pivot, 182 đánh giá, 22 DP states, runtime nội bộ 137.99 ms.</w:t>
      </w:r>
    </w:p>
    <w:p>
      <w:pPr>
        <w:keepNext/>
        <w:widowControl/>
      </w:pPr>
      <w:r>
        <w:rPr>
          <w:rFonts w:ascii="Times New Roman" w:hAnsi="Times New Roman" w:eastAsia="Times New Roman"/>
          <w:b/>
          <w:i w:val="0"/>
        </w:rPr>
        <w:t>C13 — ThetaStar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8" name="Picture 28"/>
            <wp:cNvGraphicFramePr>
              <a:graphicFrameLocks noChangeAspect="1"/>
            </wp:cNvGraphicFramePr>
            <a:graphic>
              <a:graphicData uri="http://schemas.openxmlformats.org/drawingml/2006/picture">
                <pic:pic>
                  <pic:nvPicPr>
                    <pic:cNvPr id="0" name="case_C13_narrow_aisles_ThetaStar.png"/>
                    <pic:cNvPicPr/>
                  </pic:nvPicPr>
                  <pic:blipFill>
                    <a:blip r:embed="rId37"/>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C13: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86.75%.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16.43%.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0.106 m; số mẫu va chạm = 0.</w:t>
      </w:r>
    </w:p>
    <w:p>
      <w:pPr>
        <w:widowControl/>
      </w:pPr>
      <w:r>
        <w:rPr>
          <w:rFonts w:ascii="Times New Roman" w:hAnsi="Times New Roman" w:eastAsia="Times New Roman"/>
          <w:b w:val="0"/>
          <w:i w:val="0"/>
        </w:rPr>
        <w:t>Diagnostics: Raw 273 → conditioned 9 điểm; LOS không chạy; 6 transition, 0 pivot, 130 đánh giá, 17 DP states, runtime nội bộ 80.79 ms.</w:t>
      </w:r>
    </w:p>
    <w:p>
      <w:pPr>
        <w:keepNext/>
        <w:widowControl/>
      </w:pPr>
      <w:r>
        <w:rPr>
          <w:rFonts w:ascii="Times New Roman" w:hAnsi="Times New Roman" w:eastAsia="Times New Roman"/>
          <w:b/>
          <w:i w:val="0"/>
        </w:rPr>
        <w:t>C14 — Smac2D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9" name="Picture 29"/>
            <wp:cNvGraphicFramePr>
              <a:graphicFrameLocks noChangeAspect="1"/>
            </wp:cNvGraphicFramePr>
            <a:graphic>
              <a:graphicData uri="http://schemas.openxmlformats.org/drawingml/2006/picture">
                <pic:pic>
                  <pic:nvPicPr>
                    <pic:cNvPr id="0" name="case_C14_narrow_aisles_Smac2D.png"/>
                    <pic:cNvPicPr/>
                  </pic:nvPicPr>
                  <pic:blipFill>
                    <a:blip r:embed="rId38"/>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C14: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25.58%.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12.03%.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1.32%.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0.145 m; số mẫu va chạm = 0.</w:t>
      </w:r>
    </w:p>
    <w:p>
      <w:pPr>
        <w:widowControl/>
      </w:pPr>
      <w:r>
        <w:rPr>
          <w:rFonts w:ascii="Times New Roman" w:hAnsi="Times New Roman" w:eastAsia="Times New Roman"/>
          <w:b w:val="0"/>
          <w:i w:val="0"/>
        </w:rPr>
        <w:t>Diagnostics: Raw 269 → conditioned 11 điểm; LOS không chạy; 9 transition, 0 pivot, 221 đánh giá, 26 DP states, runtime nội bộ 145.96 ms.</w:t>
      </w:r>
    </w:p>
    <w:p>
      <w:pPr>
        <w:keepNext/>
        <w:widowControl/>
      </w:pPr>
      <w:r>
        <w:rPr>
          <w:rFonts w:ascii="Times New Roman" w:hAnsi="Times New Roman" w:eastAsia="Times New Roman"/>
          <w:b/>
          <w:i w:val="0"/>
        </w:rPr>
        <w:t>C15 — SmacHybrid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30" name="Picture 30"/>
            <wp:cNvGraphicFramePr>
              <a:graphicFrameLocks noChangeAspect="1"/>
            </wp:cNvGraphicFramePr>
            <a:graphic>
              <a:graphicData uri="http://schemas.openxmlformats.org/drawingml/2006/picture">
                <pic:pic>
                  <pic:nvPicPr>
                    <pic:cNvPr id="0" name="case_C15_narrow_aisles_SmacHybrid.png"/>
                    <pic:cNvPicPr/>
                  </pic:nvPicPr>
                  <pic:blipFill>
                    <a:blip r:embed="rId39"/>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C15: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84.37%.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26.77%.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tăng 0.06%.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0.145 m; số mẫu va chạm = 0.</w:t>
      </w:r>
    </w:p>
    <w:p>
      <w:pPr>
        <w:widowControl/>
      </w:pPr>
      <w:r>
        <w:rPr>
          <w:rFonts w:ascii="Times New Roman" w:hAnsi="Times New Roman" w:eastAsia="Times New Roman"/>
          <w:b w:val="0"/>
          <w:i w:val="0"/>
        </w:rPr>
        <w:t>Diagnostics: Raw 162 → conditioned 15 điểm; LOS không chạy; 13 transition, 0 pivot, 338 đánh giá, 39 DP states, runtime nội bộ 246.42 ms.</w:t>
      </w:r>
    </w:p>
    <w:p>
      <w:pPr>
        <w:pStyle w:val="ReportHeading2"/>
      </w:pPr>
      <w:r>
        <w:rPr>
          <w:rFonts w:ascii="Times New Roman" w:hAnsi="Times New Roman" w:eastAsia="Times New Roman"/>
          <w:b w:val="0"/>
          <w:i w:val="0"/>
        </w:rPr>
        <w:t>21.4. Mê cung văn phòng</w:t>
      </w:r>
    </w:p>
    <w:p>
      <w:pPr>
        <w:widowControl/>
      </w:pPr>
      <w:r>
        <w:rPr>
          <w:rFonts w:ascii="Times New Roman" w:hAnsi="Times New Roman" w:eastAsia="Times New Roman"/>
          <w:b w:val="0"/>
          <w:i w:val="0"/>
        </w:rPr>
        <w:t>Vách ngăn và cửa lệch tạo chuỗi góc ngắn, phù hợp kiểm tra ràng buộc không chồng lấn.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31" name="Picture 31"/>
            <wp:cNvGraphicFramePr>
              <a:graphicFrameLocks noChangeAspect="1"/>
            </wp:cNvGraphicFramePr>
            <a:graphic>
              <a:graphicData uri="http://schemas.openxmlformats.org/drawingml/2006/picture">
                <pic:pic>
                  <pic:nvPicPr>
                    <pic:cNvPr id="0" name="office_maze.png"/>
                    <pic:cNvPicPr/>
                  </pic:nvPicPr>
                  <pic:blipFill>
                    <a:blip r:embed="rId40"/>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Mê cung văn phòng.</w:t>
      </w:r>
    </w:p>
    <w:p>
      <w:pPr>
        <w:keepNext/>
        <w:widowControl/>
      </w:pPr>
      <w:r>
        <w:rPr>
          <w:rFonts w:ascii="Times New Roman" w:hAnsi="Times New Roman" w:eastAsia="Times New Roman"/>
          <w:b/>
          <w:i w:val="0"/>
        </w:rPr>
        <w:t>C16 — NavFnAStar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2" name="Picture 32"/>
            <wp:cNvGraphicFramePr>
              <a:graphicFrameLocks noChangeAspect="1"/>
            </wp:cNvGraphicFramePr>
            <a:graphic>
              <a:graphicData uri="http://schemas.openxmlformats.org/drawingml/2006/picture">
                <pic:pic>
                  <pic:nvPicPr>
                    <pic:cNvPr id="0" name="case_C16_office_maze_NavFnAStar.png"/>
                    <pic:cNvPicPr/>
                  </pic:nvPicPr>
                  <pic:blipFill>
                    <a:blip r:embed="rId41"/>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C16: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95.91%.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97.49%.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1.03%.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0.234 m; số mẫu va chạm = 0.</w:t>
      </w:r>
    </w:p>
    <w:p>
      <w:pPr>
        <w:widowControl/>
      </w:pPr>
      <w:r>
        <w:rPr>
          <w:rFonts w:ascii="Times New Roman" w:hAnsi="Times New Roman" w:eastAsia="Times New Roman"/>
          <w:b w:val="0"/>
          <w:i w:val="0"/>
        </w:rPr>
        <w:t>Diagnostics: Raw 524 → conditioned 14 điểm; LOS không chạy; 12 transition, 0 pivot, 312 đánh giá, 36 DP states, runtime nội bộ 181.11 ms.</w:t>
      </w:r>
    </w:p>
    <w:p>
      <w:pPr>
        <w:keepNext/>
        <w:widowControl/>
      </w:pPr>
      <w:r>
        <w:rPr>
          <w:rFonts w:ascii="Times New Roman" w:hAnsi="Times New Roman" w:eastAsia="Times New Roman"/>
          <w:b/>
          <w:i w:val="0"/>
        </w:rPr>
        <w:t>C17 — NavFnDijkstra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3" name="Picture 33"/>
            <wp:cNvGraphicFramePr>
              <a:graphicFrameLocks noChangeAspect="1"/>
            </wp:cNvGraphicFramePr>
            <a:graphic>
              <a:graphicData uri="http://schemas.openxmlformats.org/drawingml/2006/picture">
                <pic:pic>
                  <pic:nvPicPr>
                    <pic:cNvPr id="0" name="case_C17_office_maze_NavFnDijkstra.png"/>
                    <pic:cNvPicPr/>
                  </pic:nvPicPr>
                  <pic:blipFill>
                    <a:blip r:embed="rId42"/>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C17: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86.97%.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87.64%.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0.83%.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0.215 m; số mẫu va chạm = 0.</w:t>
      </w:r>
    </w:p>
    <w:p>
      <w:pPr>
        <w:widowControl/>
      </w:pPr>
      <w:r>
        <w:rPr>
          <w:rFonts w:ascii="Times New Roman" w:hAnsi="Times New Roman" w:eastAsia="Times New Roman"/>
          <w:b w:val="0"/>
          <w:i w:val="0"/>
        </w:rPr>
        <w:t>Diagnostics: Raw 513 → conditioned 11 điểm; LOS không chạy; 9 transition, 0 pivot, 234 đánh giá, 27 DP states, runtime nội bộ 154.30 ms.</w:t>
      </w:r>
    </w:p>
    <w:p>
      <w:pPr>
        <w:keepNext/>
        <w:widowControl/>
      </w:pPr>
      <w:r>
        <w:rPr>
          <w:rFonts w:ascii="Times New Roman" w:hAnsi="Times New Roman" w:eastAsia="Times New Roman"/>
          <w:b/>
          <w:i w:val="0"/>
        </w:rPr>
        <w:t>C18 — ThetaStar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4" name="Picture 34"/>
            <wp:cNvGraphicFramePr>
              <a:graphicFrameLocks noChangeAspect="1"/>
            </wp:cNvGraphicFramePr>
            <a:graphic>
              <a:graphicData uri="http://schemas.openxmlformats.org/drawingml/2006/picture">
                <pic:pic>
                  <pic:nvPicPr>
                    <pic:cNvPr id="0" name="case_C18_office_maze_ThetaStar.png"/>
                    <pic:cNvPicPr/>
                  </pic:nvPicPr>
                  <pic:blipFill>
                    <a:blip r:embed="rId43"/>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C18: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39.45%.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13.52%.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0.07%.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0.215 m; số mẫu va chạm = 0.</w:t>
      </w:r>
    </w:p>
    <w:p>
      <w:pPr>
        <w:widowControl/>
      </w:pPr>
      <w:r>
        <w:rPr>
          <w:rFonts w:ascii="Times New Roman" w:hAnsi="Times New Roman" w:eastAsia="Times New Roman"/>
          <w:b w:val="0"/>
          <w:i w:val="0"/>
        </w:rPr>
        <w:t>Diagnostics: Raw 220 → conditioned 12 điểm; LOS không chạy; 10 transition, 0 pivot, 260 đánh giá, 30 DP states, runtime nội bộ 168.98 ms.</w:t>
      </w:r>
    </w:p>
    <w:p>
      <w:pPr>
        <w:keepNext/>
        <w:widowControl/>
      </w:pPr>
      <w:r>
        <w:rPr>
          <w:rFonts w:ascii="Times New Roman" w:hAnsi="Times New Roman" w:eastAsia="Times New Roman"/>
          <w:b/>
          <w:i w:val="0"/>
        </w:rPr>
        <w:t>C19 — Smac2D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5" name="Picture 35"/>
            <wp:cNvGraphicFramePr>
              <a:graphicFrameLocks noChangeAspect="1"/>
            </wp:cNvGraphicFramePr>
            <a:graphic>
              <a:graphicData uri="http://schemas.openxmlformats.org/drawingml/2006/picture">
                <pic:pic>
                  <pic:nvPicPr>
                    <pic:cNvPr id="0" name="case_C19_office_maze_Smac2D.png"/>
                    <pic:cNvPicPr/>
                  </pic:nvPicPr>
                  <pic:blipFill>
                    <a:blip r:embed="rId44"/>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C19: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12.63%.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48.17%.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1.17%.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0.115 m; số mẫu va chạm = 0.</w:t>
      </w:r>
    </w:p>
    <w:p>
      <w:pPr>
        <w:widowControl/>
      </w:pPr>
      <w:r>
        <w:rPr>
          <w:rFonts w:ascii="Times New Roman" w:hAnsi="Times New Roman" w:eastAsia="Times New Roman"/>
          <w:b w:val="0"/>
          <w:i w:val="0"/>
        </w:rPr>
        <w:t>Diagnostics: Raw 216 → conditioned 12 điểm; LOS không chạy; 10 transition, 0 pivot, 247 đánh giá, 29 DP states, runtime nội bộ 168.32 ms.</w:t>
      </w:r>
    </w:p>
    <w:p>
      <w:pPr>
        <w:keepNext/>
        <w:widowControl/>
      </w:pPr>
      <w:r>
        <w:rPr>
          <w:rFonts w:ascii="Times New Roman" w:hAnsi="Times New Roman" w:eastAsia="Times New Roman"/>
          <w:b/>
          <w:i w:val="0"/>
        </w:rPr>
        <w:t>C20 — SmacHybrid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6" name="Picture 36"/>
            <wp:cNvGraphicFramePr>
              <a:graphicFrameLocks noChangeAspect="1"/>
            </wp:cNvGraphicFramePr>
            <a:graphic>
              <a:graphicData uri="http://schemas.openxmlformats.org/drawingml/2006/picture">
                <pic:pic>
                  <pic:nvPicPr>
                    <pic:cNvPr id="0" name="case_C20_office_maze_SmacHybrid.png"/>
                    <pic:cNvPicPr/>
                  </pic:nvPicPr>
                  <pic:blipFill>
                    <a:blip r:embed="rId45"/>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C20: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46.93%.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1.27%.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0.30%.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0.165 m; số mẫu va chạm = 0.</w:t>
      </w:r>
    </w:p>
    <w:p>
      <w:pPr>
        <w:widowControl/>
      </w:pPr>
      <w:r>
        <w:rPr>
          <w:rFonts w:ascii="Times New Roman" w:hAnsi="Times New Roman" w:eastAsia="Times New Roman"/>
          <w:b w:val="0"/>
          <w:i w:val="0"/>
        </w:rPr>
        <w:t>Diagnostics: Raw 145 → conditioned 12 điểm; LOS không chạy; 10 transition, 0 pivot, 247 đánh giá, 29 DP states, runtime nội bộ 156.81 ms.</w:t>
      </w:r>
    </w:p>
    <w:p>
      <w:pPr>
        <w:pStyle w:val="ReportHeading2"/>
      </w:pPr>
      <w:r>
        <w:rPr>
          <w:rFonts w:ascii="Times New Roman" w:hAnsi="Times New Roman" w:eastAsia="Times New Roman"/>
          <w:b w:val="0"/>
          <w:i w:val="0"/>
        </w:rPr>
        <w:t>21.5. Kho có lối giao cắt</w:t>
      </w:r>
    </w:p>
    <w:p>
      <w:pPr>
        <w:widowControl/>
      </w:pPr>
      <w:r>
        <w:rPr>
          <w:rFonts w:ascii="Times New Roman" w:hAnsi="Times New Roman" w:eastAsia="Times New Roman"/>
          <w:b w:val="0"/>
          <w:i w:val="0"/>
        </w:rPr>
        <w:t>Đường dọc–ngang giao nhau, làm rõ transition vào và ra khỏi lối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37" name="Picture 37"/>
            <wp:cNvGraphicFramePr>
              <a:graphicFrameLocks noChangeAspect="1"/>
            </wp:cNvGraphicFramePr>
            <a:graphic>
              <a:graphicData uri="http://schemas.openxmlformats.org/drawingml/2006/picture">
                <pic:pic>
                  <pic:nvPicPr>
                    <pic:cNvPr id="0" name="warehouse_cross_aisles.png"/>
                    <pic:cNvPicPr/>
                  </pic:nvPicPr>
                  <pic:blipFill>
                    <a:blip r:embed="rId46"/>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Kho có lối giao cắt.</w:t>
      </w:r>
    </w:p>
    <w:p>
      <w:pPr>
        <w:keepNext/>
        <w:widowControl/>
      </w:pPr>
      <w:r>
        <w:rPr>
          <w:rFonts w:ascii="Times New Roman" w:hAnsi="Times New Roman" w:eastAsia="Times New Roman"/>
          <w:b/>
          <w:i w:val="0"/>
        </w:rPr>
        <w:t>C21 — NavFnAStar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38" name="Picture 38"/>
            <wp:cNvGraphicFramePr>
              <a:graphicFrameLocks noChangeAspect="1"/>
            </wp:cNvGraphicFramePr>
            <a:graphic>
              <a:graphicData uri="http://schemas.openxmlformats.org/drawingml/2006/picture">
                <pic:pic>
                  <pic:nvPicPr>
                    <pic:cNvPr id="0" name="case_C21_warehouse_cross_aisles_NavFnAStar.png"/>
                    <pic:cNvPicPr/>
                  </pic:nvPicPr>
                  <pic:blipFill>
                    <a:blip r:embed="rId47"/>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C21: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88.55%.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(Constrained), Eκ của PSTMO giảm 92.94%.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1.42%.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0.215 m; số mẫu va chạm = 0.</w:t>
      </w:r>
    </w:p>
    <w:p>
      <w:pPr>
        <w:widowControl/>
      </w:pPr>
      <w:r>
        <w:rPr>
          <w:rFonts w:ascii="Times New Roman" w:hAnsi="Times New Roman" w:eastAsia="Times New Roman"/>
          <w:b w:val="0"/>
          <w:i w:val="0"/>
        </w:rPr>
        <w:t>Diagnostics: Raw 311 → conditioned 8 điểm; LOS không chạy; 6 transition, 0 pivot, 156 đánh giá, 18 DP states, runtime nội bộ 91.30 ms.</w:t>
      </w:r>
    </w:p>
    <w:p>
      <w:pPr>
        <w:keepNext/>
        <w:widowControl/>
      </w:pPr>
      <w:r>
        <w:rPr>
          <w:rFonts w:ascii="Times New Roman" w:hAnsi="Times New Roman" w:eastAsia="Times New Roman"/>
          <w:b/>
          <w:i w:val="0"/>
        </w:rPr>
        <w:t>C22 — NavFnDijkstra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39" name="Picture 39"/>
            <wp:cNvGraphicFramePr>
              <a:graphicFrameLocks noChangeAspect="1"/>
            </wp:cNvGraphicFramePr>
            <a:graphic>
              <a:graphicData uri="http://schemas.openxmlformats.org/drawingml/2006/picture">
                <pic:pic>
                  <pic:nvPicPr>
                    <pic:cNvPr id="0" name="case_C22_warehouse_cross_aisles_NavFnDijkstra.png"/>
                    <pic:cNvPicPr/>
                  </pic:nvPicPr>
                  <pic:blipFill>
                    <a:blip r:embed="rId48"/>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C22: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31.79%.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68.31%.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1.80%.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0.106 m; số mẫu va chạm = 0.</w:t>
      </w:r>
    </w:p>
    <w:p>
      <w:pPr>
        <w:widowControl/>
      </w:pPr>
      <w:r>
        <w:rPr>
          <w:rFonts w:ascii="Times New Roman" w:hAnsi="Times New Roman" w:eastAsia="Times New Roman"/>
          <w:b w:val="0"/>
          <w:i w:val="0"/>
        </w:rPr>
        <w:t>Diagnostics: Raw 305 → conditioned 5 điểm; LOS không chạy; 3 transition, 0 pivot, 65 đánh giá, 8 DP states, runtime nội bộ 39.32 ms.</w:t>
      </w:r>
    </w:p>
    <w:p>
      <w:pPr>
        <w:keepNext/>
        <w:widowControl/>
      </w:pPr>
      <w:r>
        <w:rPr>
          <w:rFonts w:ascii="Times New Roman" w:hAnsi="Times New Roman" w:eastAsia="Times New Roman"/>
          <w:b/>
          <w:i w:val="0"/>
        </w:rPr>
        <w:t>C23 — ThetaStar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40" name="Picture 40"/>
            <wp:cNvGraphicFramePr>
              <a:graphicFrameLocks noChangeAspect="1"/>
            </wp:cNvGraphicFramePr>
            <a:graphic>
              <a:graphicData uri="http://schemas.openxmlformats.org/drawingml/2006/picture">
                <pic:pic>
                  <pic:nvPicPr>
                    <pic:cNvPr id="0" name="case_C23_warehouse_cross_aisles_ThetaStar.png"/>
                    <pic:cNvPicPr/>
                  </pic:nvPicPr>
                  <pic:blipFill>
                    <a:blip r:embed="rId49"/>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C23: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31.07%.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38.20%.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1.08%.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138 → conditioned 6 điểm; LOS không chạy; 4 transition, 0 pivot, 104 đánh giá, 12 DP states, runtime nội bộ 83.09 ms.</w:t>
      </w:r>
    </w:p>
    <w:p>
      <w:pPr>
        <w:keepNext/>
        <w:widowControl/>
      </w:pPr>
      <w:r>
        <w:rPr>
          <w:rFonts w:ascii="Times New Roman" w:hAnsi="Times New Roman" w:eastAsia="Times New Roman"/>
          <w:b/>
          <w:i w:val="0"/>
        </w:rPr>
        <w:t>C24 — Smac2D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41" name="Picture 41"/>
            <wp:cNvGraphicFramePr>
              <a:graphicFrameLocks noChangeAspect="1"/>
            </wp:cNvGraphicFramePr>
            <a:graphic>
              <a:graphicData uri="http://schemas.openxmlformats.org/drawingml/2006/picture">
                <pic:pic>
                  <pic:nvPicPr>
                    <pic:cNvPr id="0" name="case_C24_warehouse_cross_aisles_Smac2D.png"/>
                    <pic:cNvPicPr/>
                  </pic:nvPicPr>
                  <pic:blipFill>
                    <a:blip r:embed="rId50"/>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C24: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47.95%.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22.99%.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1.64%.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0.106 m; số mẫu va chạm = 0.</w:t>
      </w:r>
    </w:p>
    <w:p>
      <w:pPr>
        <w:widowControl/>
      </w:pPr>
      <w:r>
        <w:rPr>
          <w:rFonts w:ascii="Times New Roman" w:hAnsi="Times New Roman" w:eastAsia="Times New Roman"/>
          <w:b w:val="0"/>
          <w:i w:val="0"/>
        </w:rPr>
        <w:t>Diagnostics: Raw 137 → conditioned 8 điểm; LOS không chạy; 6 transition, 0 pivot, 143 đánh giá, 17 DP states, runtime nội bộ 83.59 ms.</w:t>
      </w:r>
    </w:p>
    <w:p>
      <w:pPr>
        <w:keepNext/>
        <w:widowControl/>
      </w:pPr>
      <w:r>
        <w:rPr>
          <w:rFonts w:ascii="Times New Roman" w:hAnsi="Times New Roman" w:eastAsia="Times New Roman"/>
          <w:b/>
          <w:i w:val="0"/>
        </w:rPr>
        <w:t>C25 — SmacHybrid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42" name="Picture 42"/>
            <wp:cNvGraphicFramePr>
              <a:graphicFrameLocks noChangeAspect="1"/>
            </wp:cNvGraphicFramePr>
            <a:graphic>
              <a:graphicData uri="http://schemas.openxmlformats.org/drawingml/2006/picture">
                <pic:pic>
                  <pic:nvPicPr>
                    <pic:cNvPr id="0" name="case_C25_warehouse_cross_aisles_SmacHybrid.png"/>
                    <pic:cNvPicPr/>
                  </pic:nvPicPr>
                  <pic:blipFill>
                    <a:blip r:embed="rId51"/>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C25: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22.23%.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11.94%.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0.234 m; số mẫu va chạm = 0.</w:t>
      </w:r>
    </w:p>
    <w:p>
      <w:pPr>
        <w:widowControl/>
      </w:pPr>
      <w:r>
        <w:rPr>
          <w:rFonts w:ascii="Times New Roman" w:hAnsi="Times New Roman" w:eastAsia="Times New Roman"/>
          <w:b w:val="0"/>
          <w:i w:val="0"/>
        </w:rPr>
        <w:t>Diagnostics: Raw 90 → conditioned 7 điểm; LOS không chạy; 5 transition, 0 pivot, 130 đánh giá, 15 DP states, runtime nội bộ 97.35 ms.</w:t>
      </w:r>
    </w:p>
    <w:p>
      <w:pPr>
        <w:pStyle w:val="ReportHeading2"/>
      </w:pPr>
      <w:r>
        <w:rPr>
          <w:rFonts w:ascii="Times New Roman" w:hAnsi="Times New Roman" w:eastAsia="Times New Roman"/>
          <w:b w:val="0"/>
          <w:i w:val="0"/>
        </w:rPr>
        <w:t>21.6. Kho điều phối</w:t>
      </w:r>
    </w:p>
    <w:p>
      <w:pPr>
        <w:widowControl/>
      </w:pPr>
      <w:r>
        <w:rPr>
          <w:rFonts w:ascii="Times New Roman" w:hAnsi="Times New Roman" w:eastAsia="Times New Roman"/>
          <w:b w:val="0"/>
          <w:i w:val="0"/>
        </w:rPr>
        <w:t>Tuyến dài qua vùng staging và dock, có mật độ vật cản cao nhất trong bộ đại diện.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43" name="Picture 43"/>
            <wp:cNvGraphicFramePr>
              <a:graphicFrameLocks noChangeAspect="1"/>
            </wp:cNvGraphicFramePr>
            <a:graphic>
              <a:graphicData uri="http://schemas.openxmlformats.org/drawingml/2006/picture">
                <pic:pic>
                  <pic:nvPicPr>
                    <pic:cNvPr id="0" name="warehouse_dispatch.png"/>
                    <pic:cNvPicPr/>
                  </pic:nvPicPr>
                  <pic:blipFill>
                    <a:blip r:embed="rId52"/>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Kho điều phối.</w:t>
      </w:r>
    </w:p>
    <w:p>
      <w:pPr>
        <w:keepNext/>
        <w:widowControl/>
      </w:pPr>
      <w:r>
        <w:rPr>
          <w:rFonts w:ascii="Times New Roman" w:hAnsi="Times New Roman" w:eastAsia="Times New Roman"/>
          <w:b/>
          <w:i w:val="0"/>
        </w:rPr>
        <w:t>C26 — NavFnAStar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5152"/>
            <wp:docPr id="44" name="Picture 44"/>
            <wp:cNvGraphicFramePr>
              <a:graphicFrameLocks noChangeAspect="1"/>
            </wp:cNvGraphicFramePr>
            <a:graphic>
              <a:graphicData uri="http://schemas.openxmlformats.org/drawingml/2006/picture">
                <pic:pic>
                  <pic:nvPicPr>
                    <pic:cNvPr id="0" name="case_C26_warehouse_dispatch_NavFnAStar.png"/>
                    <pic:cNvPicPr/>
                  </pic:nvPicPr>
                  <pic:blipFill>
                    <a:blip r:embed="rId53"/>
                    <a:stretch>
                      <a:fillRect/>
                    </a:stretch>
                  </pic:blipFill>
                  <pic:spPr>
                    <a:xfrm>
                      <a:off x="0" y="0"/>
                      <a:ext cx="5806440" cy="4395152"/>
                    </a:xfrm>
                    <a:prstGeom prst="rect"/>
                  </pic:spPr>
                </pic:pic>
              </a:graphicData>
            </a:graphic>
          </wp:inline>
        </w:drawing>
      </w:r>
    </w:p>
    <w:p>
      <w:pPr>
        <w:pStyle w:val="ReportCaption"/>
        <w:keepNext w:val="0"/>
      </w:pPr>
      <w:r>
        <w:rPr>
          <w:rFonts w:ascii="Times New Roman" w:hAnsi="Times New Roman" w:eastAsia="Times New Roman"/>
          <w:b w:val="0"/>
          <w:i w:val="0"/>
        </w:rPr>
        <w:t>C26: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91.66%.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95.21%.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626 → conditioned 12 điểm; LOS không chạy; 8 transition, 2 pivot, 260 đánh giá, 27 DP states, runtime nội bộ 123.23 ms.</w:t>
      </w:r>
    </w:p>
    <w:p>
      <w:pPr>
        <w:keepNext/>
        <w:widowControl/>
      </w:pPr>
      <w:r>
        <w:rPr>
          <w:rFonts w:ascii="Times New Roman" w:hAnsi="Times New Roman" w:eastAsia="Times New Roman"/>
          <w:b/>
          <w:i w:val="0"/>
        </w:rPr>
        <w:t>C27 — NavFnDijkstra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5152"/>
            <wp:docPr id="45" name="Picture 45"/>
            <wp:cNvGraphicFramePr>
              <a:graphicFrameLocks noChangeAspect="1"/>
            </wp:cNvGraphicFramePr>
            <a:graphic>
              <a:graphicData uri="http://schemas.openxmlformats.org/drawingml/2006/picture">
                <pic:pic>
                  <pic:nvPicPr>
                    <pic:cNvPr id="0" name="case_C27_warehouse_dispatch_NavFnDijkstra.png"/>
                    <pic:cNvPicPr/>
                  </pic:nvPicPr>
                  <pic:blipFill>
                    <a:blip r:embed="rId54"/>
                    <a:stretch>
                      <a:fillRect/>
                    </a:stretch>
                  </pic:blipFill>
                  <pic:spPr>
                    <a:xfrm>
                      <a:off x="0" y="0"/>
                      <a:ext cx="5806440" cy="4395152"/>
                    </a:xfrm>
                    <a:prstGeom prst="rect"/>
                  </pic:spPr>
                </pic:pic>
              </a:graphicData>
            </a:graphic>
          </wp:inline>
        </w:drawing>
      </w:r>
    </w:p>
    <w:p>
      <w:pPr>
        <w:pStyle w:val="ReportCaption"/>
        <w:keepNext w:val="0"/>
      </w:pPr>
      <w:r>
        <w:rPr>
          <w:rFonts w:ascii="Times New Roman" w:hAnsi="Times New Roman" w:eastAsia="Times New Roman"/>
          <w:b w:val="0"/>
          <w:i w:val="0"/>
        </w:rPr>
        <w:t>C27: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67.18%.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84.02%.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1.02%.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624 → conditioned 10 điểm; LOS không chạy; 8 transition, 0 pivot, 208 đánh giá, 24 DP states, runtime nội bộ 119.67 ms.</w:t>
      </w:r>
    </w:p>
    <w:p>
      <w:pPr>
        <w:keepNext/>
        <w:widowControl/>
      </w:pPr>
      <w:r>
        <w:rPr>
          <w:rFonts w:ascii="Times New Roman" w:hAnsi="Times New Roman" w:eastAsia="Times New Roman"/>
          <w:b/>
          <w:i w:val="0"/>
        </w:rPr>
        <w:t>C28 — ThetaStar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46" name="Picture 46"/>
            <wp:cNvGraphicFramePr>
              <a:graphicFrameLocks noChangeAspect="1"/>
            </wp:cNvGraphicFramePr>
            <a:graphic>
              <a:graphicData uri="http://schemas.openxmlformats.org/drawingml/2006/picture">
                <pic:pic>
                  <pic:nvPicPr>
                    <pic:cNvPr id="0" name="case_C28_warehouse_dispatch_ThetaStar.png"/>
                    <pic:cNvPicPr/>
                  </pic:nvPicPr>
                  <pic:blipFill>
                    <a:blip r:embed="rId55"/>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C28: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11.00%.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2.70%.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0.17%.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Diagnostics: Raw 298 → conditioned 9 điểm; LOS không chạy; 7 transition, 0 pivot, 182 đánh giá, 21 DP states, runtime nội bộ 102.10 ms.</w:t>
      </w:r>
    </w:p>
    <w:p>
      <w:pPr>
        <w:keepNext/>
        <w:widowControl/>
      </w:pPr>
      <w:r>
        <w:rPr>
          <w:rFonts w:ascii="Times New Roman" w:hAnsi="Times New Roman" w:eastAsia="Times New Roman"/>
          <w:b/>
          <w:i w:val="0"/>
        </w:rPr>
        <w:t>C29 — Smac2D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5152"/>
            <wp:docPr id="47" name="Picture 47"/>
            <wp:cNvGraphicFramePr>
              <a:graphicFrameLocks noChangeAspect="1"/>
            </wp:cNvGraphicFramePr>
            <a:graphic>
              <a:graphicData uri="http://schemas.openxmlformats.org/drawingml/2006/picture">
                <pic:pic>
                  <pic:nvPicPr>
                    <pic:cNvPr id="0" name="case_C29_warehouse_dispatch_Smac2D.png"/>
                    <pic:cNvPicPr/>
                  </pic:nvPicPr>
                  <pic:blipFill>
                    <a:blip r:embed="rId56"/>
                    <a:stretch>
                      <a:fillRect/>
                    </a:stretch>
                  </pic:blipFill>
                  <pic:spPr>
                    <a:xfrm>
                      <a:off x="0" y="0"/>
                      <a:ext cx="5806440" cy="4395152"/>
                    </a:xfrm>
                    <a:prstGeom prst="rect"/>
                  </pic:spPr>
                </pic:pic>
              </a:graphicData>
            </a:graphic>
          </wp:inline>
        </w:drawing>
      </w:r>
    </w:p>
    <w:p>
      <w:pPr>
        <w:pStyle w:val="ReportCaption"/>
        <w:keepNext w:val="0"/>
      </w:pPr>
      <w:r>
        <w:rPr>
          <w:rFonts w:ascii="Times New Roman" w:hAnsi="Times New Roman" w:eastAsia="Times New Roman"/>
          <w:b w:val="0"/>
          <w:i w:val="0"/>
        </w:rPr>
        <w:t>C29: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67.71%.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1.88%.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0.30%.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0.145 m; số mẫu va chạm = 0.</w:t>
      </w:r>
    </w:p>
    <w:p>
      <w:pPr>
        <w:widowControl/>
      </w:pPr>
      <w:r>
        <w:rPr>
          <w:rFonts w:ascii="Times New Roman" w:hAnsi="Times New Roman" w:eastAsia="Times New Roman"/>
          <w:b w:val="0"/>
          <w:i w:val="0"/>
        </w:rPr>
        <w:t>Diagnostics: Raw 303 → conditioned 10 điểm; LOS không chạy; 7 transition, 0 pivot, 182 đánh giá, 22 DP states, runtime nội bộ 84.14 ms.</w:t>
      </w:r>
    </w:p>
    <w:p>
      <w:pPr>
        <w:keepNext/>
        <w:widowControl/>
      </w:pPr>
      <w:r>
        <w:rPr>
          <w:rFonts w:ascii="Times New Roman" w:hAnsi="Times New Roman" w:eastAsia="Times New Roman"/>
          <w:b/>
          <w:i w:val="0"/>
        </w:rPr>
        <w:t>C30 — SmacHybrid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48" name="Picture 48"/>
            <wp:cNvGraphicFramePr>
              <a:graphicFrameLocks noChangeAspect="1"/>
            </wp:cNvGraphicFramePr>
            <a:graphic>
              <a:graphicData uri="http://schemas.openxmlformats.org/drawingml/2006/picture">
                <pic:pic>
                  <pic:nvPicPr>
                    <pic:cNvPr id="0" name="case_C30_warehouse_dispatch_SmacHybrid.png"/>
                    <pic:cNvPicPr/>
                  </pic:nvPicPr>
                  <pic:blipFill>
                    <a:blip r:embed="rId57"/>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C30: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0.38%.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(Savitzky–Golay), Eκ của PSTMO giảm 34.42%.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(Savitzky–Golay), chiều dài PSTMO giảm 1.59%.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Simple không xuất đường hợp lệ trong ca này; ảnh và bảng giữ trạng thái FAIL thay vì điền 0 hoặc loại ca. Nav2 SmoothPath status=6, code=503; collision tại x=-4.741290, y=3.482165, yaw=0.352672.</w:t>
      </w:r>
    </w:p>
    <w:p>
      <w:pPr>
        <w:widowControl/>
      </w:pPr>
      <w:r>
        <w:rPr>
          <w:rFonts w:ascii="Times New Roman" w:hAnsi="Times New Roman" w:eastAsia="Times New Roman"/>
          <w:b w:val="0"/>
          <w:i w:val="0"/>
        </w:rPr>
        <w:t>Diagnostics: Raw 173 → conditioned 12 điểm; LOS không chạy; 10 transition, 0 pivot, 260 đánh giá, 30 DP states, runtime nội bộ 133.26 ms.</w:t>
      </w:r>
    </w:p>
    <w:p>
      <w:pPr>
        <w:pStyle w:val="ReportHeading2"/>
      </w:pPr>
      <w:r>
        <w:rPr>
          <w:rFonts w:ascii="Times New Roman" w:hAnsi="Times New Roman" w:eastAsia="Times New Roman"/>
          <w:b w:val="0"/>
          <w:i w:val="0"/>
        </w:rPr>
        <w:t>21.7. Kho có lối đi dài</w:t>
      </w:r>
    </w:p>
    <w:p>
      <w:pPr>
        <w:widowControl/>
      </w:pPr>
      <w:r>
        <w:rPr>
          <w:rFonts w:ascii="Times New Roman" w:hAnsi="Times New Roman" w:eastAsia="Times New Roman"/>
          <w:b w:val="0"/>
          <w:i w:val="0"/>
        </w:rPr>
        <w:t>Các hành lang song song dài kiểm tra tích lũy độ cong, nhiều góc liên tiếp và khả năng giữ corridor planner khi không dùng shortcut LOS.</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49" name="Picture 49"/>
            <wp:cNvGraphicFramePr>
              <a:graphicFrameLocks noChangeAspect="1"/>
            </wp:cNvGraphicFramePr>
            <a:graphic>
              <a:graphicData uri="http://schemas.openxmlformats.org/drawingml/2006/picture">
                <pic:pic>
                  <pic:nvPicPr>
                    <pic:cNvPr id="0" name="warehouse_long_aisles.png"/>
                    <pic:cNvPicPr/>
                  </pic:nvPicPr>
                  <pic:blipFill>
                    <a:blip r:embed="rId58"/>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Ảnh Gazebo live — Kho có lối đi dài.</w:t>
      </w:r>
    </w:p>
    <w:p>
      <w:pPr>
        <w:keepNext/>
        <w:widowControl/>
      </w:pPr>
      <w:r>
        <w:rPr>
          <w:rFonts w:ascii="Times New Roman" w:hAnsi="Times New Roman" w:eastAsia="Times New Roman"/>
          <w:b/>
          <w:i w:val="0"/>
        </w:rPr>
        <w:t>C31 — NavFnAStar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5350"/>
            <wp:docPr id="50" name="Picture 50"/>
            <wp:cNvGraphicFramePr>
              <a:graphicFrameLocks noChangeAspect="1"/>
            </wp:cNvGraphicFramePr>
            <a:graphic>
              <a:graphicData uri="http://schemas.openxmlformats.org/drawingml/2006/picture">
                <pic:pic>
                  <pic:nvPicPr>
                    <pic:cNvPr id="0" name="case_C31_warehouse_long_aisles_NavFnAStar.png"/>
                    <pic:cNvPicPr/>
                  </pic:nvPicPr>
                  <pic:blipFill>
                    <a:blip r:embed="rId59"/>
                    <a:stretch>
                      <a:fillRect/>
                    </a:stretch>
                  </pic:blipFill>
                  <pic:spPr>
                    <a:xfrm>
                      <a:off x="0" y="0"/>
                      <a:ext cx="5806440" cy="4405350"/>
                    </a:xfrm>
                    <a:prstGeom prst="rect"/>
                  </pic:spPr>
                </pic:pic>
              </a:graphicData>
            </a:graphic>
          </wp:inline>
        </w:drawing>
      </w:r>
    </w:p>
    <w:p>
      <w:pPr>
        <w:pStyle w:val="ReportCaption"/>
        <w:keepNext w:val="0"/>
      </w:pPr>
      <w:r>
        <w:rPr>
          <w:rFonts w:ascii="Times New Roman" w:hAnsi="Times New Roman" w:eastAsia="Times New Roman"/>
          <w:b w:val="0"/>
          <w:i w:val="0"/>
        </w:rPr>
        <w:t>C31: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81.97%.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78.01%.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0.47%.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0.188 m; số mẫu va chạm = 0.</w:t>
      </w:r>
    </w:p>
    <w:p>
      <w:pPr>
        <w:widowControl/>
      </w:pPr>
      <w:r>
        <w:rPr>
          <w:rFonts w:ascii="Times New Roman" w:hAnsi="Times New Roman" w:eastAsia="Times New Roman"/>
          <w:b w:val="0"/>
          <w:i w:val="0"/>
        </w:rPr>
        <w:t>Diagnostics: Raw 562 → conditioned 7 điểm; LOS không chạy; 5 transition, 0 pivot, 117 đánh giá, 14 DP states, runtime nội bộ 74.81 ms.</w:t>
      </w:r>
    </w:p>
    <w:p>
      <w:pPr>
        <w:keepNext/>
        <w:widowControl/>
      </w:pPr>
      <w:r>
        <w:rPr>
          <w:rFonts w:ascii="Times New Roman" w:hAnsi="Times New Roman" w:eastAsia="Times New Roman"/>
          <w:b/>
          <w:i w:val="0"/>
        </w:rPr>
        <w:t>C32 — NavFnDijkstra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1" name="Picture 51"/>
            <wp:cNvGraphicFramePr>
              <a:graphicFrameLocks noChangeAspect="1"/>
            </wp:cNvGraphicFramePr>
            <a:graphic>
              <a:graphicData uri="http://schemas.openxmlformats.org/drawingml/2006/picture">
                <pic:pic>
                  <pic:nvPicPr>
                    <pic:cNvPr id="0" name="case_C32_warehouse_long_aisles_NavFnDijkstra.png"/>
                    <pic:cNvPicPr/>
                  </pic:nvPicPr>
                  <pic:blipFill>
                    <a:blip r:embed="rId60"/>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C32: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18.27%.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39.24%.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0.234 m; số mẫu va chạm = 0.</w:t>
      </w:r>
    </w:p>
    <w:p>
      <w:pPr>
        <w:widowControl/>
      </w:pPr>
      <w:r>
        <w:rPr>
          <w:rFonts w:ascii="Times New Roman" w:hAnsi="Times New Roman" w:eastAsia="Times New Roman"/>
          <w:b w:val="0"/>
          <w:i w:val="0"/>
        </w:rPr>
        <w:t>Diagnostics: Raw 562 → conditioned 8 điểm; LOS không chạy; 6 transition, 0 pivot, 143 đánh giá, 17 DP states, runtime nội bộ 71.36 ms.</w:t>
      </w:r>
    </w:p>
    <w:p>
      <w:pPr>
        <w:keepNext/>
        <w:widowControl/>
      </w:pPr>
      <w:r>
        <w:rPr>
          <w:rFonts w:ascii="Times New Roman" w:hAnsi="Times New Roman" w:eastAsia="Times New Roman"/>
          <w:b/>
          <w:i w:val="0"/>
        </w:rPr>
        <w:t>C33 — ThetaStar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2" name="Picture 52"/>
            <wp:cNvGraphicFramePr>
              <a:graphicFrameLocks noChangeAspect="1"/>
            </wp:cNvGraphicFramePr>
            <a:graphic>
              <a:graphicData uri="http://schemas.openxmlformats.org/drawingml/2006/picture">
                <pic:pic>
                  <pic:nvPicPr>
                    <pic:cNvPr id="0" name="case_C33_warehouse_long_aisles_ThetaStar.png"/>
                    <pic:cNvPicPr/>
                  </pic:nvPicPr>
                  <pic:blipFill>
                    <a:blip r:embed="rId61"/>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C33: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8.36%.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38.16%.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tăng 0.29%.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0.234 m; số mẫu va chạm = 0.</w:t>
      </w:r>
    </w:p>
    <w:p>
      <w:pPr>
        <w:widowControl/>
      </w:pPr>
      <w:r>
        <w:rPr>
          <w:rFonts w:ascii="Times New Roman" w:hAnsi="Times New Roman" w:eastAsia="Times New Roman"/>
          <w:b w:val="0"/>
          <w:i w:val="0"/>
        </w:rPr>
        <w:t>Diagnostics: Raw 274 → conditioned 7 điểm; LOS không chạy; 4 transition, 1 pivot, 117 đánh giá, 13 DP states, runtime nội bộ 53.77 ms.</w:t>
      </w:r>
    </w:p>
    <w:p>
      <w:pPr>
        <w:keepNext/>
        <w:widowControl/>
      </w:pPr>
      <w:r>
        <w:rPr>
          <w:rFonts w:ascii="Times New Roman" w:hAnsi="Times New Roman" w:eastAsia="Times New Roman"/>
          <w:b/>
          <w:i w:val="0"/>
        </w:rPr>
        <w:t>C34 — Smac2D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3" name="Picture 53"/>
            <wp:cNvGraphicFramePr>
              <a:graphicFrameLocks noChangeAspect="1"/>
            </wp:cNvGraphicFramePr>
            <a:graphic>
              <a:graphicData uri="http://schemas.openxmlformats.org/drawingml/2006/picture">
                <pic:pic>
                  <pic:nvPicPr>
                    <pic:cNvPr id="0" name="case_C34_warehouse_long_aisles_Smac2D.png"/>
                    <pic:cNvPicPr/>
                  </pic:nvPicPr>
                  <pic:blipFill>
                    <a:blip r:embed="rId62"/>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C34: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89.12%.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16.79%.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0.30%.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0.171 m; số mẫu va chạm = 0.</w:t>
      </w:r>
    </w:p>
    <w:p>
      <w:pPr>
        <w:widowControl/>
      </w:pPr>
      <w:r>
        <w:rPr>
          <w:rFonts w:ascii="Times New Roman" w:hAnsi="Times New Roman" w:eastAsia="Times New Roman"/>
          <w:b w:val="0"/>
          <w:i w:val="0"/>
        </w:rPr>
        <w:t>Diagnostics: Raw 271 → conditioned 9 điểm; LOS không chạy; 7 transition, 0 pivot, 169 đánh giá, 20 DP states, runtime nội bộ 73.52 ms.</w:t>
      </w:r>
    </w:p>
    <w:p>
      <w:pPr>
        <w:keepNext/>
        <w:widowControl/>
      </w:pPr>
      <w:r>
        <w:rPr>
          <w:rFonts w:ascii="Times New Roman" w:hAnsi="Times New Roman" w:eastAsia="Times New Roman"/>
          <w:b/>
          <w:i w:val="0"/>
        </w:rPr>
        <w:t>C35 — SmacHybrid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4" name="Picture 54"/>
            <wp:cNvGraphicFramePr>
              <a:graphicFrameLocks noChangeAspect="1"/>
            </wp:cNvGraphicFramePr>
            <a:graphic>
              <a:graphicData uri="http://schemas.openxmlformats.org/drawingml/2006/picture">
                <pic:pic>
                  <pic:nvPicPr>
                    <pic:cNvPr id="0" name="case_C35_warehouse_long_aisles_SmacHybrid.png"/>
                    <pic:cNvPicPr/>
                  </pic:nvPicPr>
                  <pic:blipFill>
                    <a:blip r:embed="rId63"/>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C35: RViz2 gốc + exact ROS paths +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8.82%.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tăng 21.17%.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tăng 0.18%.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0.215 m; số mẫu va chạm = 0.</w:t>
      </w:r>
    </w:p>
    <w:p>
      <w:pPr>
        <w:widowControl/>
      </w:pPr>
      <w:r>
        <w:rPr>
          <w:rFonts w:ascii="Times New Roman" w:hAnsi="Times New Roman" w:eastAsia="Times New Roman"/>
          <w:b w:val="0"/>
          <w:i w:val="0"/>
        </w:rPr>
        <w:t>Diagnostics: Raw 159 → conditioned 10 điểm; LOS không chạy; 8 transition, 0 pivot, 182 đánh giá, 22 DP states, runtime nội bộ 81.44 ms.</w:t>
      </w:r>
    </w:p>
    <w:p>
      <w:pPr>
        <w:widowControl/>
      </w:pPr>
      <w:r>
        <w:rPr>
          <w:rFonts w:ascii="Times New Roman" w:hAnsi="Times New Roman" w:eastAsia="Times New Roman"/>
        </w:rPr>
        <w:br w:type="page"/>
      </w:r>
    </w:p>
    <w:p>
      <w:pPr>
        <w:pStyle w:val="ReportHeading1"/>
      </w:pPr>
      <w:r>
        <w:rPr>
          <w:rFonts w:ascii="Times New Roman" w:hAnsi="Times New Roman" w:eastAsia="Times New Roman"/>
          <w:b w:val="0"/>
          <w:i w:val="0"/>
        </w:rPr>
        <w:t>22. Bảng đầy đủ 35 ca PSTMO no-LOS</w:t>
      </w:r>
    </w:p>
    <w:tbl>
      <w:tblPr>
        <w:tblStyle w:val="TableGrid"/>
        <w:tblW w:type="auto" w:w="0"/>
        <w:jc w:val="center"/>
        <w:tblLayout w:type="fixed"/>
        <w:tblLook w:firstColumn="1" w:firstRow="1" w:lastColumn="0" w:lastRow="0" w:noHBand="0" w:noVBand="1" w:val="04A0"/>
      </w:tblPr>
      <w:tblGrid>
        <w:gridCol w:w="774"/>
        <w:gridCol w:w="774"/>
        <w:gridCol w:w="774"/>
        <w:gridCol w:w="774"/>
        <w:gridCol w:w="774"/>
        <w:gridCol w:w="774"/>
        <w:gridCol w:w="774"/>
        <w:gridCol w:w="774"/>
        <w:gridCol w:w="774"/>
        <w:gridCol w:w="774"/>
        <w:gridCol w:w="774"/>
        <w:gridCol w:w="774"/>
      </w:tblGrid>
      <w:tr>
        <w:trPr>
          <w:cantSplit/>
          <w:tblHeader w:val="true"/>
        </w:trPr>
        <w:tc>
          <w:tcPr>
            <w:tcW w:type="dxa" w:w="774"/>
            <w:vAlign w:val="center"/>
            <w:tcMar>
              <w:top w:w="45" w:type="dxa"/>
              <w:start w:w="45" w:type="dxa"/>
              <w:bottom w:w="45" w:type="dxa"/>
              <w:end w:w="45" w:type="dxa"/>
            </w:tcMar>
            <w:shd w:fill="E7E6E6"/>
          </w:tcPr>
          <w:p>
            <w:r>
              <w:rPr>
                <w:rFonts w:ascii="Times New Roman" w:hAnsi="Times New Roman" w:eastAsia="Times New Roman"/>
                <w:b/>
                <w:sz w:val="14"/>
              </w:rPr>
              <w:t>ID</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Môi trường</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Planner</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L</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Kmax</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T nội bộ ms</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Clr min</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Neo</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G²</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Pivot</w:t>
            </w:r>
          </w:p>
        </w:tc>
        <w:tc>
          <w:tcPr>
            <w:tcW w:type="dxa" w:w="774"/>
            <w:vAlign w:val="center"/>
            <w:tcMar>
              <w:top w:w="45" w:type="dxa"/>
              <w:start w:w="45" w:type="dxa"/>
              <w:bottom w:w="45" w:type="dxa"/>
              <w:end w:w="45" w:type="dxa"/>
            </w:tcMar>
            <w:shd w:fill="E7E6E6"/>
          </w:tcPr>
          <w:p>
            <w:r>
              <w:rPr>
                <w:rFonts w:ascii="Times New Roman" w:hAnsi="Times New Roman" w:eastAsia="Times New Roman"/>
                <w:b/>
                <w:sz w:val="14"/>
              </w:rPr>
              <w:t>Θpivot</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C01</w:t>
            </w:r>
          </w:p>
        </w:tc>
        <w:tc>
          <w:tcPr>
            <w:tcW w:type="dxa" w:w="77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4,326</w:t>
            </w:r>
          </w:p>
        </w:tc>
        <w:tc>
          <w:tcPr>
            <w:tcW w:type="dxa" w:w="774"/>
            <w:vAlign w:val="center"/>
            <w:tcMar>
              <w:top w:w="45" w:type="dxa"/>
              <w:start w:w="45" w:type="dxa"/>
              <w:bottom w:w="45" w:type="dxa"/>
              <w:end w:w="45" w:type="dxa"/>
            </w:tcMar>
          </w:tcPr>
          <w:p>
            <w:r>
              <w:rPr>
                <w:rFonts w:ascii="Times New Roman" w:hAnsi="Times New Roman" w:eastAsia="Times New Roman"/>
                <w:sz w:val="14"/>
              </w:rPr>
              <w:t>2,477</w:t>
            </w:r>
          </w:p>
        </w:tc>
        <w:tc>
          <w:tcPr>
            <w:tcW w:type="dxa" w:w="774"/>
            <w:vAlign w:val="center"/>
            <w:tcMar>
              <w:top w:w="45" w:type="dxa"/>
              <w:start w:w="45" w:type="dxa"/>
              <w:bottom w:w="45" w:type="dxa"/>
              <w:end w:w="45" w:type="dxa"/>
            </w:tcMar>
          </w:tcPr>
          <w:p>
            <w:r>
              <w:rPr>
                <w:rFonts w:ascii="Times New Roman" w:hAnsi="Times New Roman" w:eastAsia="Times New Roman"/>
                <w:sz w:val="14"/>
              </w:rPr>
              <w:t>2,679</w:t>
            </w:r>
          </w:p>
        </w:tc>
        <w:tc>
          <w:tcPr>
            <w:tcW w:type="dxa" w:w="774"/>
            <w:vAlign w:val="center"/>
            <w:tcMar>
              <w:top w:w="45" w:type="dxa"/>
              <w:start w:w="45" w:type="dxa"/>
              <w:bottom w:w="45" w:type="dxa"/>
              <w:end w:w="45" w:type="dxa"/>
            </w:tcMar>
          </w:tcPr>
          <w:p>
            <w:r>
              <w:rPr>
                <w:rFonts w:ascii="Times New Roman" w:hAnsi="Times New Roman" w:eastAsia="Times New Roman"/>
                <w:sz w:val="14"/>
              </w:rPr>
              <w:t>46,77</w:t>
            </w:r>
          </w:p>
        </w:tc>
        <w:tc>
          <w:tcPr>
            <w:tcW w:type="dxa" w:w="774"/>
            <w:vAlign w:val="center"/>
            <w:tcMar>
              <w:top w:w="45" w:type="dxa"/>
              <w:start w:w="45" w:type="dxa"/>
              <w:bottom w:w="45" w:type="dxa"/>
              <w:end w:w="45" w:type="dxa"/>
            </w:tcMar>
          </w:tcPr>
          <w:p>
            <w:r>
              <w:rPr>
                <w:rFonts w:ascii="Times New Roman" w:hAnsi="Times New Roman" w:eastAsia="Times New Roman"/>
                <w:sz w:val="14"/>
              </w:rPr>
              <w:t>0,215</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4</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C02</w:t>
            </w:r>
          </w:p>
        </w:tc>
        <w:tc>
          <w:tcPr>
            <w:tcW w:type="dxa" w:w="77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4,226</w:t>
            </w:r>
          </w:p>
        </w:tc>
        <w:tc>
          <w:tcPr>
            <w:tcW w:type="dxa" w:w="774"/>
            <w:vAlign w:val="center"/>
            <w:tcMar>
              <w:top w:w="45" w:type="dxa"/>
              <w:start w:w="45" w:type="dxa"/>
              <w:bottom w:w="45" w:type="dxa"/>
              <w:end w:w="45" w:type="dxa"/>
            </w:tcMar>
          </w:tcPr>
          <w:p>
            <w:r>
              <w:rPr>
                <w:rFonts w:ascii="Times New Roman" w:hAnsi="Times New Roman" w:eastAsia="Times New Roman"/>
                <w:sz w:val="14"/>
              </w:rPr>
              <w:t>1,763</w:t>
            </w:r>
          </w:p>
        </w:tc>
        <w:tc>
          <w:tcPr>
            <w:tcW w:type="dxa" w:w="774"/>
            <w:vAlign w:val="center"/>
            <w:tcMar>
              <w:top w:w="45" w:type="dxa"/>
              <w:start w:w="45" w:type="dxa"/>
              <w:bottom w:w="45" w:type="dxa"/>
              <w:end w:w="45" w:type="dxa"/>
            </w:tcMar>
          </w:tcPr>
          <w:p>
            <w:r>
              <w:rPr>
                <w:rFonts w:ascii="Times New Roman" w:hAnsi="Times New Roman" w:eastAsia="Times New Roman"/>
                <w:sz w:val="14"/>
              </w:rPr>
              <w:t>1,615</w:t>
            </w:r>
          </w:p>
        </w:tc>
        <w:tc>
          <w:tcPr>
            <w:tcW w:type="dxa" w:w="774"/>
            <w:vAlign w:val="center"/>
            <w:tcMar>
              <w:top w:w="45" w:type="dxa"/>
              <w:start w:w="45" w:type="dxa"/>
              <w:bottom w:w="45" w:type="dxa"/>
              <w:end w:w="45" w:type="dxa"/>
            </w:tcMar>
          </w:tcPr>
          <w:p>
            <w:r>
              <w:rPr>
                <w:rFonts w:ascii="Times New Roman" w:hAnsi="Times New Roman" w:eastAsia="Times New Roman"/>
                <w:sz w:val="14"/>
              </w:rPr>
              <w:t>51,62</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C03</w:t>
            </w:r>
          </w:p>
        </w:tc>
        <w:tc>
          <w:tcPr>
            <w:tcW w:type="dxa" w:w="77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4,228</w:t>
            </w:r>
          </w:p>
        </w:tc>
        <w:tc>
          <w:tcPr>
            <w:tcW w:type="dxa" w:w="774"/>
            <w:vAlign w:val="center"/>
            <w:tcMar>
              <w:top w:w="45" w:type="dxa"/>
              <w:start w:w="45" w:type="dxa"/>
              <w:bottom w:w="45" w:type="dxa"/>
              <w:end w:w="45" w:type="dxa"/>
            </w:tcMar>
          </w:tcPr>
          <w:p>
            <w:r>
              <w:rPr>
                <w:rFonts w:ascii="Times New Roman" w:hAnsi="Times New Roman" w:eastAsia="Times New Roman"/>
                <w:sz w:val="14"/>
              </w:rPr>
              <w:t>2,270</w:t>
            </w:r>
          </w:p>
        </w:tc>
        <w:tc>
          <w:tcPr>
            <w:tcW w:type="dxa" w:w="774"/>
            <w:vAlign w:val="center"/>
            <w:tcMar>
              <w:top w:w="45" w:type="dxa"/>
              <w:start w:w="45" w:type="dxa"/>
              <w:bottom w:w="45" w:type="dxa"/>
              <w:end w:w="45" w:type="dxa"/>
            </w:tcMar>
          </w:tcPr>
          <w:p>
            <w:r>
              <w:rPr>
                <w:rFonts w:ascii="Times New Roman" w:hAnsi="Times New Roman" w:eastAsia="Times New Roman"/>
                <w:sz w:val="14"/>
              </w:rPr>
              <w:t>2,120</w:t>
            </w:r>
          </w:p>
        </w:tc>
        <w:tc>
          <w:tcPr>
            <w:tcW w:type="dxa" w:w="774"/>
            <w:vAlign w:val="center"/>
            <w:tcMar>
              <w:top w:w="45" w:type="dxa"/>
              <w:start w:w="45" w:type="dxa"/>
              <w:bottom w:w="45" w:type="dxa"/>
              <w:end w:w="45" w:type="dxa"/>
            </w:tcMar>
          </w:tcPr>
          <w:p>
            <w:r>
              <w:rPr>
                <w:rFonts w:ascii="Times New Roman" w:hAnsi="Times New Roman" w:eastAsia="Times New Roman"/>
                <w:sz w:val="14"/>
              </w:rPr>
              <w:t>50,27</w:t>
            </w:r>
          </w:p>
        </w:tc>
        <w:tc>
          <w:tcPr>
            <w:tcW w:type="dxa" w:w="774"/>
            <w:vAlign w:val="center"/>
            <w:tcMar>
              <w:top w:w="45" w:type="dxa"/>
              <w:start w:w="45" w:type="dxa"/>
              <w:bottom w:w="45" w:type="dxa"/>
              <w:end w:w="45" w:type="dxa"/>
            </w:tcMar>
          </w:tcPr>
          <w:p>
            <w:r>
              <w:rPr>
                <w:rFonts w:ascii="Times New Roman" w:hAnsi="Times New Roman" w:eastAsia="Times New Roman"/>
                <w:sz w:val="14"/>
              </w:rPr>
              <w:t>0,145</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C04</w:t>
            </w:r>
          </w:p>
        </w:tc>
        <w:tc>
          <w:tcPr>
            <w:tcW w:type="dxa" w:w="77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4,155</w:t>
            </w:r>
          </w:p>
        </w:tc>
        <w:tc>
          <w:tcPr>
            <w:tcW w:type="dxa" w:w="774"/>
            <w:vAlign w:val="center"/>
            <w:tcMar>
              <w:top w:w="45" w:type="dxa"/>
              <w:start w:w="45" w:type="dxa"/>
              <w:bottom w:w="45" w:type="dxa"/>
              <w:end w:w="45" w:type="dxa"/>
            </w:tcMar>
          </w:tcPr>
          <w:p>
            <w:r>
              <w:rPr>
                <w:rFonts w:ascii="Times New Roman" w:hAnsi="Times New Roman" w:eastAsia="Times New Roman"/>
                <w:sz w:val="14"/>
              </w:rPr>
              <w:t>1,171</w:t>
            </w:r>
          </w:p>
        </w:tc>
        <w:tc>
          <w:tcPr>
            <w:tcW w:type="dxa" w:w="774"/>
            <w:vAlign w:val="center"/>
            <w:tcMar>
              <w:top w:w="45" w:type="dxa"/>
              <w:start w:w="45" w:type="dxa"/>
              <w:bottom w:w="45" w:type="dxa"/>
              <w:end w:w="45" w:type="dxa"/>
            </w:tcMar>
          </w:tcPr>
          <w:p>
            <w:r>
              <w:rPr>
                <w:rFonts w:ascii="Times New Roman" w:hAnsi="Times New Roman" w:eastAsia="Times New Roman"/>
                <w:sz w:val="14"/>
              </w:rPr>
              <w:t>1,385</w:t>
            </w:r>
          </w:p>
        </w:tc>
        <w:tc>
          <w:tcPr>
            <w:tcW w:type="dxa" w:w="774"/>
            <w:vAlign w:val="center"/>
            <w:tcMar>
              <w:top w:w="45" w:type="dxa"/>
              <w:start w:w="45" w:type="dxa"/>
              <w:bottom w:w="45" w:type="dxa"/>
              <w:end w:w="45" w:type="dxa"/>
            </w:tcMar>
          </w:tcPr>
          <w:p>
            <w:r>
              <w:rPr>
                <w:rFonts w:ascii="Times New Roman" w:hAnsi="Times New Roman" w:eastAsia="Times New Roman"/>
                <w:sz w:val="14"/>
              </w:rPr>
              <w:t>63,78</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C05</w:t>
            </w:r>
          </w:p>
        </w:tc>
        <w:tc>
          <w:tcPr>
            <w:tcW w:type="dxa" w:w="77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4,186</w:t>
            </w:r>
          </w:p>
        </w:tc>
        <w:tc>
          <w:tcPr>
            <w:tcW w:type="dxa" w:w="774"/>
            <w:vAlign w:val="center"/>
            <w:tcMar>
              <w:top w:w="45" w:type="dxa"/>
              <w:start w:w="45" w:type="dxa"/>
              <w:bottom w:w="45" w:type="dxa"/>
              <w:end w:w="45" w:type="dxa"/>
            </w:tcMar>
          </w:tcPr>
          <w:p>
            <w:r>
              <w:rPr>
                <w:rFonts w:ascii="Times New Roman" w:hAnsi="Times New Roman" w:eastAsia="Times New Roman"/>
                <w:sz w:val="14"/>
              </w:rPr>
              <w:t>1,174</w:t>
            </w:r>
          </w:p>
        </w:tc>
        <w:tc>
          <w:tcPr>
            <w:tcW w:type="dxa" w:w="774"/>
            <w:vAlign w:val="center"/>
            <w:tcMar>
              <w:top w:w="45" w:type="dxa"/>
              <w:start w:w="45" w:type="dxa"/>
              <w:bottom w:w="45" w:type="dxa"/>
              <w:end w:w="45" w:type="dxa"/>
            </w:tcMar>
          </w:tcPr>
          <w:p>
            <w:r>
              <w:rPr>
                <w:rFonts w:ascii="Times New Roman" w:hAnsi="Times New Roman" w:eastAsia="Times New Roman"/>
                <w:sz w:val="14"/>
              </w:rPr>
              <w:t>1,972</w:t>
            </w:r>
          </w:p>
        </w:tc>
        <w:tc>
          <w:tcPr>
            <w:tcW w:type="dxa" w:w="774"/>
            <w:vAlign w:val="center"/>
            <w:tcMar>
              <w:top w:w="45" w:type="dxa"/>
              <w:start w:w="45" w:type="dxa"/>
              <w:bottom w:w="45" w:type="dxa"/>
              <w:end w:w="45" w:type="dxa"/>
            </w:tcMar>
          </w:tcPr>
          <w:p>
            <w:r>
              <w:rPr>
                <w:rFonts w:ascii="Times New Roman" w:hAnsi="Times New Roman" w:eastAsia="Times New Roman"/>
                <w:sz w:val="14"/>
              </w:rPr>
              <w:t>57,52</w:t>
            </w:r>
          </w:p>
        </w:tc>
        <w:tc>
          <w:tcPr>
            <w:tcW w:type="dxa" w:w="774"/>
            <w:vAlign w:val="center"/>
            <w:tcMar>
              <w:top w:w="45" w:type="dxa"/>
              <w:start w:w="45" w:type="dxa"/>
              <w:bottom w:w="45" w:type="dxa"/>
              <w:end w:w="45" w:type="dxa"/>
            </w:tcMar>
          </w:tcPr>
          <w:p>
            <w:r>
              <w:rPr>
                <w:rFonts w:ascii="Times New Roman" w:hAnsi="Times New Roman" w:eastAsia="Times New Roman"/>
                <w:sz w:val="14"/>
              </w:rPr>
              <w:t>0,106</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4</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C06</w:t>
            </w:r>
          </w:p>
        </w:tc>
        <w:tc>
          <w:tcPr>
            <w:tcW w:type="dxa" w:w="77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4,557</w:t>
            </w:r>
          </w:p>
        </w:tc>
        <w:tc>
          <w:tcPr>
            <w:tcW w:type="dxa" w:w="774"/>
            <w:vAlign w:val="center"/>
            <w:tcMar>
              <w:top w:w="45" w:type="dxa"/>
              <w:start w:w="45" w:type="dxa"/>
              <w:bottom w:w="45" w:type="dxa"/>
              <w:end w:w="45" w:type="dxa"/>
            </w:tcMar>
          </w:tcPr>
          <w:p>
            <w:r>
              <w:rPr>
                <w:rFonts w:ascii="Times New Roman" w:hAnsi="Times New Roman" w:eastAsia="Times New Roman"/>
                <w:sz w:val="14"/>
              </w:rPr>
              <w:t>3,592</w:t>
            </w:r>
          </w:p>
        </w:tc>
        <w:tc>
          <w:tcPr>
            <w:tcW w:type="dxa" w:w="774"/>
            <w:vAlign w:val="center"/>
            <w:tcMar>
              <w:top w:w="45" w:type="dxa"/>
              <w:start w:w="45" w:type="dxa"/>
              <w:bottom w:w="45" w:type="dxa"/>
              <w:end w:w="45" w:type="dxa"/>
            </w:tcMar>
          </w:tcPr>
          <w:p>
            <w:r>
              <w:rPr>
                <w:rFonts w:ascii="Times New Roman" w:hAnsi="Times New Roman" w:eastAsia="Times New Roman"/>
                <w:sz w:val="14"/>
              </w:rPr>
              <w:t>3,241</w:t>
            </w:r>
          </w:p>
        </w:tc>
        <w:tc>
          <w:tcPr>
            <w:tcW w:type="dxa" w:w="774"/>
            <w:vAlign w:val="center"/>
            <w:tcMar>
              <w:top w:w="45" w:type="dxa"/>
              <w:start w:w="45" w:type="dxa"/>
              <w:bottom w:w="45" w:type="dxa"/>
              <w:end w:w="45" w:type="dxa"/>
            </w:tcMar>
          </w:tcPr>
          <w:p>
            <w:r>
              <w:rPr>
                <w:rFonts w:ascii="Times New Roman" w:hAnsi="Times New Roman" w:eastAsia="Times New Roman"/>
                <w:sz w:val="14"/>
              </w:rPr>
              <w:t>31,81</w:t>
            </w:r>
          </w:p>
        </w:tc>
        <w:tc>
          <w:tcPr>
            <w:tcW w:type="dxa" w:w="774"/>
            <w:vAlign w:val="center"/>
            <w:tcMar>
              <w:top w:w="45" w:type="dxa"/>
              <w:start w:w="45" w:type="dxa"/>
              <w:bottom w:w="45" w:type="dxa"/>
              <w:end w:w="45" w:type="dxa"/>
            </w:tcMar>
          </w:tcPr>
          <w:p>
            <w:r>
              <w:rPr>
                <w:rFonts w:ascii="Times New Roman" w:hAnsi="Times New Roman" w:eastAsia="Times New Roman"/>
                <w:sz w:val="14"/>
              </w:rPr>
              <w:t>0,256</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C07</w:t>
            </w:r>
          </w:p>
        </w:tc>
        <w:tc>
          <w:tcPr>
            <w:tcW w:type="dxa" w:w="77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4,551</w:t>
            </w:r>
          </w:p>
        </w:tc>
        <w:tc>
          <w:tcPr>
            <w:tcW w:type="dxa" w:w="774"/>
            <w:vAlign w:val="center"/>
            <w:tcMar>
              <w:top w:w="45" w:type="dxa"/>
              <w:start w:w="45" w:type="dxa"/>
              <w:bottom w:w="45" w:type="dxa"/>
              <w:end w:w="45" w:type="dxa"/>
            </w:tcMar>
          </w:tcPr>
          <w:p>
            <w:r>
              <w:rPr>
                <w:rFonts w:ascii="Times New Roman" w:hAnsi="Times New Roman" w:eastAsia="Times New Roman"/>
                <w:sz w:val="14"/>
              </w:rPr>
              <w:t>3,484</w:t>
            </w:r>
          </w:p>
        </w:tc>
        <w:tc>
          <w:tcPr>
            <w:tcW w:type="dxa" w:w="774"/>
            <w:vAlign w:val="center"/>
            <w:tcMar>
              <w:top w:w="45" w:type="dxa"/>
              <w:start w:w="45" w:type="dxa"/>
              <w:bottom w:w="45" w:type="dxa"/>
              <w:end w:w="45" w:type="dxa"/>
            </w:tcMar>
          </w:tcPr>
          <w:p>
            <w:r>
              <w:rPr>
                <w:rFonts w:ascii="Times New Roman" w:hAnsi="Times New Roman" w:eastAsia="Times New Roman"/>
                <w:sz w:val="14"/>
              </w:rPr>
              <w:t>2,882</w:t>
            </w:r>
          </w:p>
        </w:tc>
        <w:tc>
          <w:tcPr>
            <w:tcW w:type="dxa" w:w="774"/>
            <w:vAlign w:val="center"/>
            <w:tcMar>
              <w:top w:w="45" w:type="dxa"/>
              <w:start w:w="45" w:type="dxa"/>
              <w:bottom w:w="45" w:type="dxa"/>
              <w:end w:w="45" w:type="dxa"/>
            </w:tcMar>
          </w:tcPr>
          <w:p>
            <w:r>
              <w:rPr>
                <w:rFonts w:ascii="Times New Roman" w:hAnsi="Times New Roman" w:eastAsia="Times New Roman"/>
                <w:sz w:val="14"/>
              </w:rPr>
              <w:t>17,93</w:t>
            </w:r>
          </w:p>
        </w:tc>
        <w:tc>
          <w:tcPr>
            <w:tcW w:type="dxa" w:w="774"/>
            <w:vAlign w:val="center"/>
            <w:tcMar>
              <w:top w:w="45" w:type="dxa"/>
              <w:start w:w="45" w:type="dxa"/>
              <w:bottom w:w="45" w:type="dxa"/>
              <w:end w:w="45" w:type="dxa"/>
            </w:tcMar>
          </w:tcPr>
          <w:p>
            <w:r>
              <w:rPr>
                <w:rFonts w:ascii="Times New Roman" w:hAnsi="Times New Roman" w:eastAsia="Times New Roman"/>
                <w:sz w:val="14"/>
              </w:rPr>
              <w:t>0,256</w:t>
            </w:r>
          </w:p>
        </w:tc>
        <w:tc>
          <w:tcPr>
            <w:tcW w:type="dxa" w:w="774"/>
            <w:vAlign w:val="center"/>
            <w:tcMar>
              <w:top w:w="45" w:type="dxa"/>
              <w:start w:w="45" w:type="dxa"/>
              <w:bottom w:w="45" w:type="dxa"/>
              <w:end w:w="45" w:type="dxa"/>
            </w:tcMar>
          </w:tcPr>
          <w:p>
            <w:r>
              <w:rPr>
                <w:rFonts w:ascii="Times New Roman" w:hAnsi="Times New Roman" w:eastAsia="Times New Roman"/>
                <w:sz w:val="14"/>
              </w:rPr>
              <w:t>4</w:t>
            </w:r>
          </w:p>
        </w:tc>
        <w:tc>
          <w:tcPr>
            <w:tcW w:type="dxa" w:w="774"/>
            <w:vAlign w:val="center"/>
            <w:tcMar>
              <w:top w:w="45" w:type="dxa"/>
              <w:start w:w="45" w:type="dxa"/>
              <w:bottom w:w="45" w:type="dxa"/>
              <w:end w:w="45" w:type="dxa"/>
            </w:tcMar>
          </w:tcPr>
          <w:p>
            <w:r>
              <w:rPr>
                <w:rFonts w:ascii="Times New Roman" w:hAnsi="Times New Roman" w:eastAsia="Times New Roman"/>
                <w:sz w:val="14"/>
              </w:rPr>
              <w:t>2</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C08</w:t>
            </w:r>
          </w:p>
        </w:tc>
        <w:tc>
          <w:tcPr>
            <w:tcW w:type="dxa" w:w="77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4,524</w:t>
            </w:r>
          </w:p>
        </w:tc>
        <w:tc>
          <w:tcPr>
            <w:tcW w:type="dxa" w:w="774"/>
            <w:vAlign w:val="center"/>
            <w:tcMar>
              <w:top w:w="45" w:type="dxa"/>
              <w:start w:w="45" w:type="dxa"/>
              <w:bottom w:w="45" w:type="dxa"/>
              <w:end w:w="45" w:type="dxa"/>
            </w:tcMar>
          </w:tcPr>
          <w:p>
            <w:r>
              <w:rPr>
                <w:rFonts w:ascii="Times New Roman" w:hAnsi="Times New Roman" w:eastAsia="Times New Roman"/>
                <w:sz w:val="14"/>
              </w:rPr>
              <w:t>3,020</w:t>
            </w:r>
          </w:p>
        </w:tc>
        <w:tc>
          <w:tcPr>
            <w:tcW w:type="dxa" w:w="774"/>
            <w:vAlign w:val="center"/>
            <w:tcMar>
              <w:top w:w="45" w:type="dxa"/>
              <w:start w:w="45" w:type="dxa"/>
              <w:bottom w:w="45" w:type="dxa"/>
              <w:end w:w="45" w:type="dxa"/>
            </w:tcMar>
          </w:tcPr>
          <w:p>
            <w:r>
              <w:rPr>
                <w:rFonts w:ascii="Times New Roman" w:hAnsi="Times New Roman" w:eastAsia="Times New Roman"/>
                <w:sz w:val="14"/>
              </w:rPr>
              <w:t>2,722</w:t>
            </w:r>
          </w:p>
        </w:tc>
        <w:tc>
          <w:tcPr>
            <w:tcW w:type="dxa" w:w="774"/>
            <w:vAlign w:val="center"/>
            <w:tcMar>
              <w:top w:w="45" w:type="dxa"/>
              <w:start w:w="45" w:type="dxa"/>
              <w:bottom w:w="45" w:type="dxa"/>
              <w:end w:w="45" w:type="dxa"/>
            </w:tcMar>
          </w:tcPr>
          <w:p>
            <w:r>
              <w:rPr>
                <w:rFonts w:ascii="Times New Roman" w:hAnsi="Times New Roman" w:eastAsia="Times New Roman"/>
                <w:sz w:val="14"/>
              </w:rPr>
              <w:t>33,02</w:t>
            </w:r>
          </w:p>
        </w:tc>
        <w:tc>
          <w:tcPr>
            <w:tcW w:type="dxa" w:w="774"/>
            <w:vAlign w:val="center"/>
            <w:tcMar>
              <w:top w:w="45" w:type="dxa"/>
              <w:start w:w="45" w:type="dxa"/>
              <w:bottom w:w="45" w:type="dxa"/>
              <w:end w:w="45" w:type="dxa"/>
            </w:tcMar>
          </w:tcPr>
          <w:p>
            <w:r>
              <w:rPr>
                <w:rFonts w:ascii="Times New Roman" w:hAnsi="Times New Roman" w:eastAsia="Times New Roman"/>
                <w:sz w:val="14"/>
              </w:rPr>
              <w:t>0,234</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C09</w:t>
            </w:r>
          </w:p>
        </w:tc>
        <w:tc>
          <w:tcPr>
            <w:tcW w:type="dxa" w:w="77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4,468</w:t>
            </w:r>
          </w:p>
        </w:tc>
        <w:tc>
          <w:tcPr>
            <w:tcW w:type="dxa" w:w="774"/>
            <w:vAlign w:val="center"/>
            <w:tcMar>
              <w:top w:w="45" w:type="dxa"/>
              <w:start w:w="45" w:type="dxa"/>
              <w:bottom w:w="45" w:type="dxa"/>
              <w:end w:w="45" w:type="dxa"/>
            </w:tcMar>
          </w:tcPr>
          <w:p>
            <w:r>
              <w:rPr>
                <w:rFonts w:ascii="Times New Roman" w:hAnsi="Times New Roman" w:eastAsia="Times New Roman"/>
                <w:sz w:val="14"/>
              </w:rPr>
              <w:t>3,346</w:t>
            </w:r>
          </w:p>
        </w:tc>
        <w:tc>
          <w:tcPr>
            <w:tcW w:type="dxa" w:w="774"/>
            <w:vAlign w:val="center"/>
            <w:tcMar>
              <w:top w:w="45" w:type="dxa"/>
              <w:start w:w="45" w:type="dxa"/>
              <w:bottom w:w="45" w:type="dxa"/>
              <w:end w:w="45" w:type="dxa"/>
            </w:tcMar>
          </w:tcPr>
          <w:p>
            <w:r>
              <w:rPr>
                <w:rFonts w:ascii="Times New Roman" w:hAnsi="Times New Roman" w:eastAsia="Times New Roman"/>
                <w:sz w:val="14"/>
              </w:rPr>
              <w:t>2,600</w:t>
            </w:r>
          </w:p>
        </w:tc>
        <w:tc>
          <w:tcPr>
            <w:tcW w:type="dxa" w:w="774"/>
            <w:vAlign w:val="center"/>
            <w:tcMar>
              <w:top w:w="45" w:type="dxa"/>
              <w:start w:w="45" w:type="dxa"/>
              <w:bottom w:w="45" w:type="dxa"/>
              <w:end w:w="45" w:type="dxa"/>
            </w:tcMar>
          </w:tcPr>
          <w:p>
            <w:r>
              <w:rPr>
                <w:rFonts w:ascii="Times New Roman" w:hAnsi="Times New Roman" w:eastAsia="Times New Roman"/>
                <w:sz w:val="14"/>
              </w:rPr>
              <w:t>45,59</w:t>
            </w:r>
          </w:p>
        </w:tc>
        <w:tc>
          <w:tcPr>
            <w:tcW w:type="dxa" w:w="774"/>
            <w:vAlign w:val="center"/>
            <w:tcMar>
              <w:top w:w="45" w:type="dxa"/>
              <w:start w:w="45" w:type="dxa"/>
              <w:bottom w:w="45" w:type="dxa"/>
              <w:end w:w="45" w:type="dxa"/>
            </w:tcMar>
          </w:tcPr>
          <w:p>
            <w:r>
              <w:rPr>
                <w:rFonts w:ascii="Times New Roman" w:hAnsi="Times New Roman" w:eastAsia="Times New Roman"/>
                <w:sz w:val="14"/>
              </w:rPr>
              <w:t>0,165</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C10</w:t>
            </w:r>
          </w:p>
        </w:tc>
        <w:tc>
          <w:tcPr>
            <w:tcW w:type="dxa" w:w="77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4,544</w:t>
            </w:r>
          </w:p>
        </w:tc>
        <w:tc>
          <w:tcPr>
            <w:tcW w:type="dxa" w:w="774"/>
            <w:vAlign w:val="center"/>
            <w:tcMar>
              <w:top w:w="45" w:type="dxa"/>
              <w:start w:w="45" w:type="dxa"/>
              <w:bottom w:w="45" w:type="dxa"/>
              <w:end w:w="45" w:type="dxa"/>
            </w:tcMar>
          </w:tcPr>
          <w:p>
            <w:r>
              <w:rPr>
                <w:rFonts w:ascii="Times New Roman" w:hAnsi="Times New Roman" w:eastAsia="Times New Roman"/>
                <w:sz w:val="14"/>
              </w:rPr>
              <w:t>1,324</w:t>
            </w:r>
          </w:p>
        </w:tc>
        <w:tc>
          <w:tcPr>
            <w:tcW w:type="dxa" w:w="774"/>
            <w:vAlign w:val="center"/>
            <w:tcMar>
              <w:top w:w="45" w:type="dxa"/>
              <w:start w:w="45" w:type="dxa"/>
              <w:bottom w:w="45" w:type="dxa"/>
              <w:end w:w="45" w:type="dxa"/>
            </w:tcMar>
          </w:tcPr>
          <w:p>
            <w:r>
              <w:rPr>
                <w:rFonts w:ascii="Times New Roman" w:hAnsi="Times New Roman" w:eastAsia="Times New Roman"/>
                <w:sz w:val="14"/>
              </w:rPr>
              <w:t>1,666</w:t>
            </w:r>
          </w:p>
        </w:tc>
        <w:tc>
          <w:tcPr>
            <w:tcW w:type="dxa" w:w="774"/>
            <w:vAlign w:val="center"/>
            <w:tcMar>
              <w:top w:w="45" w:type="dxa"/>
              <w:start w:w="45" w:type="dxa"/>
              <w:bottom w:w="45" w:type="dxa"/>
              <w:end w:w="45" w:type="dxa"/>
            </w:tcMar>
          </w:tcPr>
          <w:p>
            <w:r>
              <w:rPr>
                <w:rFonts w:ascii="Times New Roman" w:hAnsi="Times New Roman" w:eastAsia="Times New Roman"/>
                <w:sz w:val="14"/>
              </w:rPr>
              <w:t>45,36</w:t>
            </w:r>
          </w:p>
        </w:tc>
        <w:tc>
          <w:tcPr>
            <w:tcW w:type="dxa" w:w="774"/>
            <w:vAlign w:val="center"/>
            <w:tcMar>
              <w:top w:w="45" w:type="dxa"/>
              <w:start w:w="45" w:type="dxa"/>
              <w:bottom w:w="45" w:type="dxa"/>
              <w:end w:w="45" w:type="dxa"/>
            </w:tcMar>
          </w:tcPr>
          <w:p>
            <w:r>
              <w:rPr>
                <w:rFonts w:ascii="Times New Roman" w:hAnsi="Times New Roman" w:eastAsia="Times New Roman"/>
                <w:sz w:val="14"/>
              </w:rPr>
              <w:t>0,171</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C11</w:t>
            </w:r>
          </w:p>
        </w:tc>
        <w:tc>
          <w:tcPr>
            <w:tcW w:type="dxa" w:w="77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14,373</w:t>
            </w:r>
          </w:p>
        </w:tc>
        <w:tc>
          <w:tcPr>
            <w:tcW w:type="dxa" w:w="774"/>
            <w:vAlign w:val="center"/>
            <w:tcMar>
              <w:top w:w="45" w:type="dxa"/>
              <w:start w:w="45" w:type="dxa"/>
              <w:bottom w:w="45" w:type="dxa"/>
              <w:end w:w="45" w:type="dxa"/>
            </w:tcMar>
          </w:tcPr>
          <w:p>
            <w:r>
              <w:rPr>
                <w:rFonts w:ascii="Times New Roman" w:hAnsi="Times New Roman" w:eastAsia="Times New Roman"/>
                <w:sz w:val="14"/>
              </w:rPr>
              <w:t>2,928</w:t>
            </w:r>
          </w:p>
        </w:tc>
        <w:tc>
          <w:tcPr>
            <w:tcW w:type="dxa" w:w="774"/>
            <w:vAlign w:val="center"/>
            <w:tcMar>
              <w:top w:w="45" w:type="dxa"/>
              <w:start w:w="45" w:type="dxa"/>
              <w:bottom w:w="45" w:type="dxa"/>
              <w:end w:w="45" w:type="dxa"/>
            </w:tcMar>
          </w:tcPr>
          <w:p>
            <w:r>
              <w:rPr>
                <w:rFonts w:ascii="Times New Roman" w:hAnsi="Times New Roman" w:eastAsia="Times New Roman"/>
                <w:sz w:val="14"/>
              </w:rPr>
              <w:t>5,726</w:t>
            </w:r>
          </w:p>
        </w:tc>
        <w:tc>
          <w:tcPr>
            <w:tcW w:type="dxa" w:w="774"/>
            <w:vAlign w:val="center"/>
            <w:tcMar>
              <w:top w:w="45" w:type="dxa"/>
              <w:start w:w="45" w:type="dxa"/>
              <w:bottom w:w="45" w:type="dxa"/>
              <w:end w:w="45" w:type="dxa"/>
            </w:tcMar>
          </w:tcPr>
          <w:p>
            <w:r>
              <w:rPr>
                <w:rFonts w:ascii="Times New Roman" w:hAnsi="Times New Roman" w:eastAsia="Times New Roman"/>
                <w:sz w:val="14"/>
              </w:rPr>
              <w:t>168,12</w:t>
            </w:r>
          </w:p>
        </w:tc>
        <w:tc>
          <w:tcPr>
            <w:tcW w:type="dxa" w:w="774"/>
            <w:vAlign w:val="center"/>
            <w:tcMar>
              <w:top w:w="45" w:type="dxa"/>
              <w:start w:w="45" w:type="dxa"/>
              <w:bottom w:w="45" w:type="dxa"/>
              <w:end w:w="45" w:type="dxa"/>
            </w:tcMar>
          </w:tcPr>
          <w:p>
            <w:r>
              <w:rPr>
                <w:rFonts w:ascii="Times New Roman" w:hAnsi="Times New Roman" w:eastAsia="Times New Roman"/>
                <w:sz w:val="14"/>
              </w:rPr>
              <w:t>0,215</w:t>
            </w:r>
          </w:p>
        </w:tc>
        <w:tc>
          <w:tcPr>
            <w:tcW w:type="dxa" w:w="774"/>
            <w:vAlign w:val="center"/>
            <w:tcMar>
              <w:top w:w="45" w:type="dxa"/>
              <w:start w:w="45" w:type="dxa"/>
              <w:bottom w:w="45" w:type="dxa"/>
              <w:end w:w="45" w:type="dxa"/>
            </w:tcMar>
          </w:tcPr>
          <w:p>
            <w:r>
              <w:rPr>
                <w:rFonts w:ascii="Times New Roman" w:hAnsi="Times New Roman" w:eastAsia="Times New Roman"/>
                <w:sz w:val="14"/>
              </w:rPr>
              <w:t>14</w:t>
            </w:r>
          </w:p>
        </w:tc>
        <w:tc>
          <w:tcPr>
            <w:tcW w:type="dxa" w:w="774"/>
            <w:vAlign w:val="center"/>
            <w:tcMar>
              <w:top w:w="45" w:type="dxa"/>
              <w:start w:w="45" w:type="dxa"/>
              <w:bottom w:w="45" w:type="dxa"/>
              <w:end w:w="45" w:type="dxa"/>
            </w:tcMar>
          </w:tcPr>
          <w:p>
            <w:r>
              <w:rPr>
                <w:rFonts w:ascii="Times New Roman" w:hAnsi="Times New Roman" w:eastAsia="Times New Roman"/>
                <w:sz w:val="14"/>
              </w:rPr>
              <w:t>9</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2,491</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C12</w:t>
            </w:r>
          </w:p>
        </w:tc>
        <w:tc>
          <w:tcPr>
            <w:tcW w:type="dxa" w:w="77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14,114</w:t>
            </w:r>
          </w:p>
        </w:tc>
        <w:tc>
          <w:tcPr>
            <w:tcW w:type="dxa" w:w="774"/>
            <w:vAlign w:val="center"/>
            <w:tcMar>
              <w:top w:w="45" w:type="dxa"/>
              <w:start w:w="45" w:type="dxa"/>
              <w:bottom w:w="45" w:type="dxa"/>
              <w:end w:w="45" w:type="dxa"/>
            </w:tcMar>
          </w:tcPr>
          <w:p>
            <w:r>
              <w:rPr>
                <w:rFonts w:ascii="Times New Roman" w:hAnsi="Times New Roman" w:eastAsia="Times New Roman"/>
                <w:sz w:val="14"/>
              </w:rPr>
              <w:t>2,228</w:t>
            </w:r>
          </w:p>
        </w:tc>
        <w:tc>
          <w:tcPr>
            <w:tcW w:type="dxa" w:w="774"/>
            <w:vAlign w:val="center"/>
            <w:tcMar>
              <w:top w:w="45" w:type="dxa"/>
              <w:start w:w="45" w:type="dxa"/>
              <w:bottom w:w="45" w:type="dxa"/>
              <w:end w:w="45" w:type="dxa"/>
            </w:tcMar>
          </w:tcPr>
          <w:p>
            <w:r>
              <w:rPr>
                <w:rFonts w:ascii="Times New Roman" w:hAnsi="Times New Roman" w:eastAsia="Times New Roman"/>
                <w:sz w:val="14"/>
              </w:rPr>
              <w:t>3,159</w:t>
            </w:r>
          </w:p>
        </w:tc>
        <w:tc>
          <w:tcPr>
            <w:tcW w:type="dxa" w:w="774"/>
            <w:vAlign w:val="center"/>
            <w:tcMar>
              <w:top w:w="45" w:type="dxa"/>
              <w:start w:w="45" w:type="dxa"/>
              <w:bottom w:w="45" w:type="dxa"/>
              <w:end w:w="45" w:type="dxa"/>
            </w:tcMar>
          </w:tcPr>
          <w:p>
            <w:r>
              <w:rPr>
                <w:rFonts w:ascii="Times New Roman" w:hAnsi="Times New Roman" w:eastAsia="Times New Roman"/>
                <w:sz w:val="14"/>
              </w:rPr>
              <w:t>137,99</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C13</w:t>
            </w:r>
          </w:p>
        </w:tc>
        <w:tc>
          <w:tcPr>
            <w:tcW w:type="dxa" w:w="77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14,014</w:t>
            </w:r>
          </w:p>
        </w:tc>
        <w:tc>
          <w:tcPr>
            <w:tcW w:type="dxa" w:w="774"/>
            <w:vAlign w:val="center"/>
            <w:tcMar>
              <w:top w:w="45" w:type="dxa"/>
              <w:start w:w="45" w:type="dxa"/>
              <w:bottom w:w="45" w:type="dxa"/>
              <w:end w:w="45" w:type="dxa"/>
            </w:tcMar>
          </w:tcPr>
          <w:p>
            <w:r>
              <w:rPr>
                <w:rFonts w:ascii="Times New Roman" w:hAnsi="Times New Roman" w:eastAsia="Times New Roman"/>
                <w:sz w:val="14"/>
              </w:rPr>
              <w:t>3,495</w:t>
            </w:r>
          </w:p>
        </w:tc>
        <w:tc>
          <w:tcPr>
            <w:tcW w:type="dxa" w:w="774"/>
            <w:vAlign w:val="center"/>
            <w:tcMar>
              <w:top w:w="45" w:type="dxa"/>
              <w:start w:w="45" w:type="dxa"/>
              <w:bottom w:w="45" w:type="dxa"/>
              <w:end w:w="45" w:type="dxa"/>
            </w:tcMar>
          </w:tcPr>
          <w:p>
            <w:r>
              <w:rPr>
                <w:rFonts w:ascii="Times New Roman" w:hAnsi="Times New Roman" w:eastAsia="Times New Roman"/>
                <w:sz w:val="14"/>
              </w:rPr>
              <w:t>3,770</w:t>
            </w:r>
          </w:p>
        </w:tc>
        <w:tc>
          <w:tcPr>
            <w:tcW w:type="dxa" w:w="774"/>
            <w:vAlign w:val="center"/>
            <w:tcMar>
              <w:top w:w="45" w:type="dxa"/>
              <w:start w:w="45" w:type="dxa"/>
              <w:bottom w:w="45" w:type="dxa"/>
              <w:end w:w="45" w:type="dxa"/>
            </w:tcMar>
          </w:tcPr>
          <w:p>
            <w:r>
              <w:rPr>
                <w:rFonts w:ascii="Times New Roman" w:hAnsi="Times New Roman" w:eastAsia="Times New Roman"/>
                <w:sz w:val="14"/>
              </w:rPr>
              <w:t>80,79</w:t>
            </w:r>
          </w:p>
        </w:tc>
        <w:tc>
          <w:tcPr>
            <w:tcW w:type="dxa" w:w="774"/>
            <w:vAlign w:val="center"/>
            <w:tcMar>
              <w:top w:w="45" w:type="dxa"/>
              <w:start w:w="45" w:type="dxa"/>
              <w:bottom w:w="45" w:type="dxa"/>
              <w:end w:w="45" w:type="dxa"/>
            </w:tcMar>
          </w:tcPr>
          <w:p>
            <w:r>
              <w:rPr>
                <w:rFonts w:ascii="Times New Roman" w:hAnsi="Times New Roman" w:eastAsia="Times New Roman"/>
                <w:sz w:val="14"/>
              </w:rPr>
              <w:t>0,106</w:t>
            </w:r>
          </w:p>
        </w:tc>
        <w:tc>
          <w:tcPr>
            <w:tcW w:type="dxa" w:w="774"/>
            <w:vAlign w:val="center"/>
            <w:tcMar>
              <w:top w:w="45" w:type="dxa"/>
              <w:start w:w="45" w:type="dxa"/>
              <w:bottom w:w="45" w:type="dxa"/>
              <w:end w:w="45" w:type="dxa"/>
            </w:tcMar>
          </w:tcPr>
          <w:p>
            <w:r>
              <w:rPr>
                <w:rFonts w:ascii="Times New Roman" w:hAnsi="Times New Roman" w:eastAsia="Times New Roman"/>
                <w:sz w:val="14"/>
              </w:rPr>
              <w:t>9</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C14</w:t>
            </w:r>
          </w:p>
        </w:tc>
        <w:tc>
          <w:tcPr>
            <w:tcW w:type="dxa" w:w="77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14,153</w:t>
            </w:r>
          </w:p>
        </w:tc>
        <w:tc>
          <w:tcPr>
            <w:tcW w:type="dxa" w:w="774"/>
            <w:vAlign w:val="center"/>
            <w:tcMar>
              <w:top w:w="45" w:type="dxa"/>
              <w:start w:w="45" w:type="dxa"/>
              <w:bottom w:w="45" w:type="dxa"/>
              <w:end w:w="45" w:type="dxa"/>
            </w:tcMar>
          </w:tcPr>
          <w:p>
            <w:r>
              <w:rPr>
                <w:rFonts w:ascii="Times New Roman" w:hAnsi="Times New Roman" w:eastAsia="Times New Roman"/>
                <w:sz w:val="14"/>
              </w:rPr>
              <w:t>2,104</w:t>
            </w:r>
          </w:p>
        </w:tc>
        <w:tc>
          <w:tcPr>
            <w:tcW w:type="dxa" w:w="774"/>
            <w:vAlign w:val="center"/>
            <w:tcMar>
              <w:top w:w="45" w:type="dxa"/>
              <w:start w:w="45" w:type="dxa"/>
              <w:bottom w:w="45" w:type="dxa"/>
              <w:end w:w="45" w:type="dxa"/>
            </w:tcMar>
          </w:tcPr>
          <w:p>
            <w:r>
              <w:rPr>
                <w:rFonts w:ascii="Times New Roman" w:hAnsi="Times New Roman" w:eastAsia="Times New Roman"/>
                <w:sz w:val="14"/>
              </w:rPr>
              <w:t>5,149</w:t>
            </w:r>
          </w:p>
        </w:tc>
        <w:tc>
          <w:tcPr>
            <w:tcW w:type="dxa" w:w="774"/>
            <w:vAlign w:val="center"/>
            <w:tcMar>
              <w:top w:w="45" w:type="dxa"/>
              <w:start w:w="45" w:type="dxa"/>
              <w:bottom w:w="45" w:type="dxa"/>
              <w:end w:w="45" w:type="dxa"/>
            </w:tcMar>
          </w:tcPr>
          <w:p>
            <w:r>
              <w:rPr>
                <w:rFonts w:ascii="Times New Roman" w:hAnsi="Times New Roman" w:eastAsia="Times New Roman"/>
                <w:sz w:val="14"/>
              </w:rPr>
              <w:t>145,96</w:t>
            </w:r>
          </w:p>
        </w:tc>
        <w:tc>
          <w:tcPr>
            <w:tcW w:type="dxa" w:w="774"/>
            <w:vAlign w:val="center"/>
            <w:tcMar>
              <w:top w:w="45" w:type="dxa"/>
              <w:start w:w="45" w:type="dxa"/>
              <w:bottom w:w="45" w:type="dxa"/>
              <w:end w:w="45" w:type="dxa"/>
            </w:tcMar>
          </w:tcPr>
          <w:p>
            <w:r>
              <w:rPr>
                <w:rFonts w:ascii="Times New Roman" w:hAnsi="Times New Roman" w:eastAsia="Times New Roman"/>
                <w:sz w:val="14"/>
              </w:rPr>
              <w:t>0,145</w:t>
            </w:r>
          </w:p>
        </w:tc>
        <w:tc>
          <w:tcPr>
            <w:tcW w:type="dxa" w:w="774"/>
            <w:vAlign w:val="center"/>
            <w:tcMar>
              <w:top w:w="45" w:type="dxa"/>
              <w:start w:w="45" w:type="dxa"/>
              <w:bottom w:w="45" w:type="dxa"/>
              <w:end w:w="45" w:type="dxa"/>
            </w:tcMar>
          </w:tcPr>
          <w:p>
            <w:r>
              <w:rPr>
                <w:rFonts w:ascii="Times New Roman" w:hAnsi="Times New Roman" w:eastAsia="Times New Roman"/>
                <w:sz w:val="14"/>
              </w:rPr>
              <w:t>11</w:t>
            </w:r>
          </w:p>
        </w:tc>
        <w:tc>
          <w:tcPr>
            <w:tcW w:type="dxa" w:w="774"/>
            <w:vAlign w:val="center"/>
            <w:tcMar>
              <w:top w:w="45" w:type="dxa"/>
              <w:start w:w="45" w:type="dxa"/>
              <w:bottom w:w="45" w:type="dxa"/>
              <w:end w:w="45" w:type="dxa"/>
            </w:tcMar>
          </w:tcPr>
          <w:p>
            <w:r>
              <w:rPr>
                <w:rFonts w:ascii="Times New Roman" w:hAnsi="Times New Roman" w:eastAsia="Times New Roman"/>
                <w:sz w:val="14"/>
              </w:rPr>
              <w:t>9</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C15</w:t>
            </w:r>
          </w:p>
        </w:tc>
        <w:tc>
          <w:tcPr>
            <w:tcW w:type="dxa" w:w="77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14,191</w:t>
            </w:r>
          </w:p>
        </w:tc>
        <w:tc>
          <w:tcPr>
            <w:tcW w:type="dxa" w:w="774"/>
            <w:vAlign w:val="center"/>
            <w:tcMar>
              <w:top w:w="45" w:type="dxa"/>
              <w:start w:w="45" w:type="dxa"/>
              <w:bottom w:w="45" w:type="dxa"/>
              <w:end w:w="45" w:type="dxa"/>
            </w:tcMar>
          </w:tcPr>
          <w:p>
            <w:r>
              <w:rPr>
                <w:rFonts w:ascii="Times New Roman" w:hAnsi="Times New Roman" w:eastAsia="Times New Roman"/>
                <w:sz w:val="14"/>
              </w:rPr>
              <w:t>2,006</w:t>
            </w:r>
          </w:p>
        </w:tc>
        <w:tc>
          <w:tcPr>
            <w:tcW w:type="dxa" w:w="774"/>
            <w:vAlign w:val="center"/>
            <w:tcMar>
              <w:top w:w="45" w:type="dxa"/>
              <w:start w:w="45" w:type="dxa"/>
              <w:bottom w:w="45" w:type="dxa"/>
              <w:end w:w="45" w:type="dxa"/>
            </w:tcMar>
          </w:tcPr>
          <w:p>
            <w:r>
              <w:rPr>
                <w:rFonts w:ascii="Times New Roman" w:hAnsi="Times New Roman" w:eastAsia="Times New Roman"/>
                <w:sz w:val="14"/>
              </w:rPr>
              <w:t>3,824</w:t>
            </w:r>
          </w:p>
        </w:tc>
        <w:tc>
          <w:tcPr>
            <w:tcW w:type="dxa" w:w="774"/>
            <w:vAlign w:val="center"/>
            <w:tcMar>
              <w:top w:w="45" w:type="dxa"/>
              <w:start w:w="45" w:type="dxa"/>
              <w:bottom w:w="45" w:type="dxa"/>
              <w:end w:w="45" w:type="dxa"/>
            </w:tcMar>
          </w:tcPr>
          <w:p>
            <w:r>
              <w:rPr>
                <w:rFonts w:ascii="Times New Roman" w:hAnsi="Times New Roman" w:eastAsia="Times New Roman"/>
                <w:sz w:val="14"/>
              </w:rPr>
              <w:t>246,42</w:t>
            </w:r>
          </w:p>
        </w:tc>
        <w:tc>
          <w:tcPr>
            <w:tcW w:type="dxa" w:w="774"/>
            <w:vAlign w:val="center"/>
            <w:tcMar>
              <w:top w:w="45" w:type="dxa"/>
              <w:start w:w="45" w:type="dxa"/>
              <w:bottom w:w="45" w:type="dxa"/>
              <w:end w:w="45" w:type="dxa"/>
            </w:tcMar>
          </w:tcPr>
          <w:p>
            <w:r>
              <w:rPr>
                <w:rFonts w:ascii="Times New Roman" w:hAnsi="Times New Roman" w:eastAsia="Times New Roman"/>
                <w:sz w:val="14"/>
              </w:rPr>
              <w:t>0,145</w:t>
            </w:r>
          </w:p>
        </w:tc>
        <w:tc>
          <w:tcPr>
            <w:tcW w:type="dxa" w:w="774"/>
            <w:vAlign w:val="center"/>
            <w:tcMar>
              <w:top w:w="45" w:type="dxa"/>
              <w:start w:w="45" w:type="dxa"/>
              <w:bottom w:w="45" w:type="dxa"/>
              <w:end w:w="45" w:type="dxa"/>
            </w:tcMar>
          </w:tcPr>
          <w:p>
            <w:r>
              <w:rPr>
                <w:rFonts w:ascii="Times New Roman" w:hAnsi="Times New Roman" w:eastAsia="Times New Roman"/>
                <w:sz w:val="14"/>
              </w:rPr>
              <w:t>15</w:t>
            </w:r>
          </w:p>
        </w:tc>
        <w:tc>
          <w:tcPr>
            <w:tcW w:type="dxa" w:w="774"/>
            <w:vAlign w:val="center"/>
            <w:tcMar>
              <w:top w:w="45" w:type="dxa"/>
              <w:start w:w="45" w:type="dxa"/>
              <w:bottom w:w="45" w:type="dxa"/>
              <w:end w:w="45" w:type="dxa"/>
            </w:tcMar>
          </w:tcPr>
          <w:p>
            <w:r>
              <w:rPr>
                <w:rFonts w:ascii="Times New Roman" w:hAnsi="Times New Roman" w:eastAsia="Times New Roman"/>
                <w:sz w:val="14"/>
              </w:rPr>
              <w:t>13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C16</w:t>
            </w:r>
          </w:p>
        </w:tc>
        <w:tc>
          <w:tcPr>
            <w:tcW w:type="dxa" w:w="77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12,719</w:t>
            </w:r>
          </w:p>
        </w:tc>
        <w:tc>
          <w:tcPr>
            <w:tcW w:type="dxa" w:w="774"/>
            <w:vAlign w:val="center"/>
            <w:tcMar>
              <w:top w:w="45" w:type="dxa"/>
              <w:start w:w="45" w:type="dxa"/>
              <w:bottom w:w="45" w:type="dxa"/>
              <w:end w:w="45" w:type="dxa"/>
            </w:tcMar>
          </w:tcPr>
          <w:p>
            <w:r>
              <w:rPr>
                <w:rFonts w:ascii="Times New Roman" w:hAnsi="Times New Roman" w:eastAsia="Times New Roman"/>
                <w:sz w:val="14"/>
              </w:rPr>
              <w:t>2,095</w:t>
            </w:r>
          </w:p>
        </w:tc>
        <w:tc>
          <w:tcPr>
            <w:tcW w:type="dxa" w:w="774"/>
            <w:vAlign w:val="center"/>
            <w:tcMar>
              <w:top w:w="45" w:type="dxa"/>
              <w:start w:w="45" w:type="dxa"/>
              <w:bottom w:w="45" w:type="dxa"/>
              <w:end w:w="45" w:type="dxa"/>
            </w:tcMar>
          </w:tcPr>
          <w:p>
            <w:r>
              <w:rPr>
                <w:rFonts w:ascii="Times New Roman" w:hAnsi="Times New Roman" w:eastAsia="Times New Roman"/>
                <w:sz w:val="14"/>
              </w:rPr>
              <w:t>4,186</w:t>
            </w:r>
          </w:p>
        </w:tc>
        <w:tc>
          <w:tcPr>
            <w:tcW w:type="dxa" w:w="774"/>
            <w:vAlign w:val="center"/>
            <w:tcMar>
              <w:top w:w="45" w:type="dxa"/>
              <w:start w:w="45" w:type="dxa"/>
              <w:bottom w:w="45" w:type="dxa"/>
              <w:end w:w="45" w:type="dxa"/>
            </w:tcMar>
          </w:tcPr>
          <w:p>
            <w:r>
              <w:rPr>
                <w:rFonts w:ascii="Times New Roman" w:hAnsi="Times New Roman" w:eastAsia="Times New Roman"/>
                <w:sz w:val="14"/>
              </w:rPr>
              <w:t>181,11</w:t>
            </w:r>
          </w:p>
        </w:tc>
        <w:tc>
          <w:tcPr>
            <w:tcW w:type="dxa" w:w="774"/>
            <w:vAlign w:val="center"/>
            <w:tcMar>
              <w:top w:w="45" w:type="dxa"/>
              <w:start w:w="45" w:type="dxa"/>
              <w:bottom w:w="45" w:type="dxa"/>
              <w:end w:w="45" w:type="dxa"/>
            </w:tcMar>
          </w:tcPr>
          <w:p>
            <w:r>
              <w:rPr>
                <w:rFonts w:ascii="Times New Roman" w:hAnsi="Times New Roman" w:eastAsia="Times New Roman"/>
                <w:sz w:val="14"/>
              </w:rPr>
              <w:t>0,234</w:t>
            </w:r>
          </w:p>
        </w:tc>
        <w:tc>
          <w:tcPr>
            <w:tcW w:type="dxa" w:w="774"/>
            <w:vAlign w:val="center"/>
            <w:tcMar>
              <w:top w:w="45" w:type="dxa"/>
              <w:start w:w="45" w:type="dxa"/>
              <w:bottom w:w="45" w:type="dxa"/>
              <w:end w:w="45" w:type="dxa"/>
            </w:tcMar>
          </w:tcPr>
          <w:p>
            <w:r>
              <w:rPr>
                <w:rFonts w:ascii="Times New Roman" w:hAnsi="Times New Roman" w:eastAsia="Times New Roman"/>
                <w:sz w:val="14"/>
              </w:rPr>
              <w:t>14</w:t>
            </w:r>
          </w:p>
        </w:tc>
        <w:tc>
          <w:tcPr>
            <w:tcW w:type="dxa" w:w="774"/>
            <w:vAlign w:val="center"/>
            <w:tcMar>
              <w:top w:w="45" w:type="dxa"/>
              <w:start w:w="45" w:type="dxa"/>
              <w:bottom w:w="45" w:type="dxa"/>
              <w:end w:w="45" w:type="dxa"/>
            </w:tcMar>
          </w:tcPr>
          <w:p>
            <w:r>
              <w:rPr>
                <w:rFonts w:ascii="Times New Roman" w:hAnsi="Times New Roman" w:eastAsia="Times New Roman"/>
                <w:sz w:val="14"/>
              </w:rPr>
              <w:t>12</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C17</w:t>
            </w:r>
          </w:p>
        </w:tc>
        <w:tc>
          <w:tcPr>
            <w:tcW w:type="dxa" w:w="77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12,607</w:t>
            </w:r>
          </w:p>
        </w:tc>
        <w:tc>
          <w:tcPr>
            <w:tcW w:type="dxa" w:w="774"/>
            <w:vAlign w:val="center"/>
            <w:tcMar>
              <w:top w:w="45" w:type="dxa"/>
              <w:start w:w="45" w:type="dxa"/>
              <w:bottom w:w="45" w:type="dxa"/>
              <w:end w:w="45" w:type="dxa"/>
            </w:tcMar>
          </w:tcPr>
          <w:p>
            <w:r>
              <w:rPr>
                <w:rFonts w:ascii="Times New Roman" w:hAnsi="Times New Roman" w:eastAsia="Times New Roman"/>
                <w:sz w:val="14"/>
              </w:rPr>
              <w:t>1,851</w:t>
            </w:r>
          </w:p>
        </w:tc>
        <w:tc>
          <w:tcPr>
            <w:tcW w:type="dxa" w:w="774"/>
            <w:vAlign w:val="center"/>
            <w:tcMar>
              <w:top w:w="45" w:type="dxa"/>
              <w:start w:w="45" w:type="dxa"/>
              <w:bottom w:w="45" w:type="dxa"/>
              <w:end w:w="45" w:type="dxa"/>
            </w:tcMar>
          </w:tcPr>
          <w:p>
            <w:r>
              <w:rPr>
                <w:rFonts w:ascii="Times New Roman" w:hAnsi="Times New Roman" w:eastAsia="Times New Roman"/>
                <w:sz w:val="14"/>
              </w:rPr>
              <w:t>3,571</w:t>
            </w:r>
          </w:p>
        </w:tc>
        <w:tc>
          <w:tcPr>
            <w:tcW w:type="dxa" w:w="774"/>
            <w:vAlign w:val="center"/>
            <w:tcMar>
              <w:top w:w="45" w:type="dxa"/>
              <w:start w:w="45" w:type="dxa"/>
              <w:bottom w:w="45" w:type="dxa"/>
              <w:end w:w="45" w:type="dxa"/>
            </w:tcMar>
          </w:tcPr>
          <w:p>
            <w:r>
              <w:rPr>
                <w:rFonts w:ascii="Times New Roman" w:hAnsi="Times New Roman" w:eastAsia="Times New Roman"/>
                <w:sz w:val="14"/>
              </w:rPr>
              <w:t>154,30</w:t>
            </w:r>
          </w:p>
        </w:tc>
        <w:tc>
          <w:tcPr>
            <w:tcW w:type="dxa" w:w="774"/>
            <w:vAlign w:val="center"/>
            <w:tcMar>
              <w:top w:w="45" w:type="dxa"/>
              <w:start w:w="45" w:type="dxa"/>
              <w:bottom w:w="45" w:type="dxa"/>
              <w:end w:w="45" w:type="dxa"/>
            </w:tcMar>
          </w:tcPr>
          <w:p>
            <w:r>
              <w:rPr>
                <w:rFonts w:ascii="Times New Roman" w:hAnsi="Times New Roman" w:eastAsia="Times New Roman"/>
                <w:sz w:val="14"/>
              </w:rPr>
              <w:t>0,215</w:t>
            </w:r>
          </w:p>
        </w:tc>
        <w:tc>
          <w:tcPr>
            <w:tcW w:type="dxa" w:w="774"/>
            <w:vAlign w:val="center"/>
            <w:tcMar>
              <w:top w:w="45" w:type="dxa"/>
              <w:start w:w="45" w:type="dxa"/>
              <w:bottom w:w="45" w:type="dxa"/>
              <w:end w:w="45" w:type="dxa"/>
            </w:tcMar>
          </w:tcPr>
          <w:p>
            <w:r>
              <w:rPr>
                <w:rFonts w:ascii="Times New Roman" w:hAnsi="Times New Roman" w:eastAsia="Times New Roman"/>
                <w:sz w:val="14"/>
              </w:rPr>
              <w:t>11</w:t>
            </w:r>
          </w:p>
        </w:tc>
        <w:tc>
          <w:tcPr>
            <w:tcW w:type="dxa" w:w="774"/>
            <w:vAlign w:val="center"/>
            <w:tcMar>
              <w:top w:w="45" w:type="dxa"/>
              <w:start w:w="45" w:type="dxa"/>
              <w:bottom w:w="45" w:type="dxa"/>
              <w:end w:w="45" w:type="dxa"/>
            </w:tcMar>
          </w:tcPr>
          <w:p>
            <w:r>
              <w:rPr>
                <w:rFonts w:ascii="Times New Roman" w:hAnsi="Times New Roman" w:eastAsia="Times New Roman"/>
                <w:sz w:val="14"/>
              </w:rPr>
              <w:t>9</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C18</w:t>
            </w:r>
          </w:p>
        </w:tc>
        <w:tc>
          <w:tcPr>
            <w:tcW w:type="dxa" w:w="77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12,561</w:t>
            </w:r>
          </w:p>
        </w:tc>
        <w:tc>
          <w:tcPr>
            <w:tcW w:type="dxa" w:w="774"/>
            <w:vAlign w:val="center"/>
            <w:tcMar>
              <w:top w:w="45" w:type="dxa"/>
              <w:start w:w="45" w:type="dxa"/>
              <w:bottom w:w="45" w:type="dxa"/>
              <w:end w:w="45" w:type="dxa"/>
            </w:tcMar>
          </w:tcPr>
          <w:p>
            <w:r>
              <w:rPr>
                <w:rFonts w:ascii="Times New Roman" w:hAnsi="Times New Roman" w:eastAsia="Times New Roman"/>
                <w:sz w:val="14"/>
              </w:rPr>
              <w:t>2,386</w:t>
            </w:r>
          </w:p>
        </w:tc>
        <w:tc>
          <w:tcPr>
            <w:tcW w:type="dxa" w:w="774"/>
            <w:vAlign w:val="center"/>
            <w:tcMar>
              <w:top w:w="45" w:type="dxa"/>
              <w:start w:w="45" w:type="dxa"/>
              <w:bottom w:w="45" w:type="dxa"/>
              <w:end w:w="45" w:type="dxa"/>
            </w:tcMar>
          </w:tcPr>
          <w:p>
            <w:r>
              <w:rPr>
                <w:rFonts w:ascii="Times New Roman" w:hAnsi="Times New Roman" w:eastAsia="Times New Roman"/>
                <w:sz w:val="14"/>
              </w:rPr>
              <w:t>3,830</w:t>
            </w:r>
          </w:p>
        </w:tc>
        <w:tc>
          <w:tcPr>
            <w:tcW w:type="dxa" w:w="774"/>
            <w:vAlign w:val="center"/>
            <w:tcMar>
              <w:top w:w="45" w:type="dxa"/>
              <w:start w:w="45" w:type="dxa"/>
              <w:bottom w:w="45" w:type="dxa"/>
              <w:end w:w="45" w:type="dxa"/>
            </w:tcMar>
          </w:tcPr>
          <w:p>
            <w:r>
              <w:rPr>
                <w:rFonts w:ascii="Times New Roman" w:hAnsi="Times New Roman" w:eastAsia="Times New Roman"/>
                <w:sz w:val="14"/>
              </w:rPr>
              <w:t>168,98</w:t>
            </w:r>
          </w:p>
        </w:tc>
        <w:tc>
          <w:tcPr>
            <w:tcW w:type="dxa" w:w="774"/>
            <w:vAlign w:val="center"/>
            <w:tcMar>
              <w:top w:w="45" w:type="dxa"/>
              <w:start w:w="45" w:type="dxa"/>
              <w:bottom w:w="45" w:type="dxa"/>
              <w:end w:w="45" w:type="dxa"/>
            </w:tcMar>
          </w:tcPr>
          <w:p>
            <w:r>
              <w:rPr>
                <w:rFonts w:ascii="Times New Roman" w:hAnsi="Times New Roman" w:eastAsia="Times New Roman"/>
                <w:sz w:val="14"/>
              </w:rPr>
              <w:t>0,215</w:t>
            </w:r>
          </w:p>
        </w:tc>
        <w:tc>
          <w:tcPr>
            <w:tcW w:type="dxa" w:w="774"/>
            <w:vAlign w:val="center"/>
            <w:tcMar>
              <w:top w:w="45" w:type="dxa"/>
              <w:start w:w="45" w:type="dxa"/>
              <w:bottom w:w="45" w:type="dxa"/>
              <w:end w:w="45" w:type="dxa"/>
            </w:tcMar>
          </w:tcPr>
          <w:p>
            <w:r>
              <w:rPr>
                <w:rFonts w:ascii="Times New Roman" w:hAnsi="Times New Roman" w:eastAsia="Times New Roman"/>
                <w:sz w:val="14"/>
              </w:rPr>
              <w:t>12</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C19</w:t>
            </w:r>
          </w:p>
        </w:tc>
        <w:tc>
          <w:tcPr>
            <w:tcW w:type="dxa" w:w="77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12,566</w:t>
            </w:r>
          </w:p>
        </w:tc>
        <w:tc>
          <w:tcPr>
            <w:tcW w:type="dxa" w:w="774"/>
            <w:vAlign w:val="center"/>
            <w:tcMar>
              <w:top w:w="45" w:type="dxa"/>
              <w:start w:w="45" w:type="dxa"/>
              <w:bottom w:w="45" w:type="dxa"/>
              <w:end w:w="45" w:type="dxa"/>
            </w:tcMar>
          </w:tcPr>
          <w:p>
            <w:r>
              <w:rPr>
                <w:rFonts w:ascii="Times New Roman" w:hAnsi="Times New Roman" w:eastAsia="Times New Roman"/>
                <w:sz w:val="14"/>
              </w:rPr>
              <w:t>1,413</w:t>
            </w:r>
          </w:p>
        </w:tc>
        <w:tc>
          <w:tcPr>
            <w:tcW w:type="dxa" w:w="774"/>
            <w:vAlign w:val="center"/>
            <w:tcMar>
              <w:top w:w="45" w:type="dxa"/>
              <w:start w:w="45" w:type="dxa"/>
              <w:bottom w:w="45" w:type="dxa"/>
              <w:end w:w="45" w:type="dxa"/>
            </w:tcMar>
          </w:tcPr>
          <w:p>
            <w:r>
              <w:rPr>
                <w:rFonts w:ascii="Times New Roman" w:hAnsi="Times New Roman" w:eastAsia="Times New Roman"/>
                <w:sz w:val="14"/>
              </w:rPr>
              <w:t>2,860</w:t>
            </w:r>
          </w:p>
        </w:tc>
        <w:tc>
          <w:tcPr>
            <w:tcW w:type="dxa" w:w="774"/>
            <w:vAlign w:val="center"/>
            <w:tcMar>
              <w:top w:w="45" w:type="dxa"/>
              <w:start w:w="45" w:type="dxa"/>
              <w:bottom w:w="45" w:type="dxa"/>
              <w:end w:w="45" w:type="dxa"/>
            </w:tcMar>
          </w:tcPr>
          <w:p>
            <w:r>
              <w:rPr>
                <w:rFonts w:ascii="Times New Roman" w:hAnsi="Times New Roman" w:eastAsia="Times New Roman"/>
                <w:sz w:val="14"/>
              </w:rPr>
              <w:t>168,32</w:t>
            </w:r>
          </w:p>
        </w:tc>
        <w:tc>
          <w:tcPr>
            <w:tcW w:type="dxa" w:w="774"/>
            <w:vAlign w:val="center"/>
            <w:tcMar>
              <w:top w:w="45" w:type="dxa"/>
              <w:start w:w="45" w:type="dxa"/>
              <w:bottom w:w="45" w:type="dxa"/>
              <w:end w:w="45" w:type="dxa"/>
            </w:tcMar>
          </w:tcPr>
          <w:p>
            <w:r>
              <w:rPr>
                <w:rFonts w:ascii="Times New Roman" w:hAnsi="Times New Roman" w:eastAsia="Times New Roman"/>
                <w:sz w:val="14"/>
              </w:rPr>
              <w:t>0,115</w:t>
            </w:r>
          </w:p>
        </w:tc>
        <w:tc>
          <w:tcPr>
            <w:tcW w:type="dxa" w:w="774"/>
            <w:vAlign w:val="center"/>
            <w:tcMar>
              <w:top w:w="45" w:type="dxa"/>
              <w:start w:w="45" w:type="dxa"/>
              <w:bottom w:w="45" w:type="dxa"/>
              <w:end w:w="45" w:type="dxa"/>
            </w:tcMar>
          </w:tcPr>
          <w:p>
            <w:r>
              <w:rPr>
                <w:rFonts w:ascii="Times New Roman" w:hAnsi="Times New Roman" w:eastAsia="Times New Roman"/>
                <w:sz w:val="14"/>
              </w:rPr>
              <w:t>12</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C20</w:t>
            </w:r>
          </w:p>
        </w:tc>
        <w:tc>
          <w:tcPr>
            <w:tcW w:type="dxa" w:w="77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12,539</w:t>
            </w:r>
          </w:p>
        </w:tc>
        <w:tc>
          <w:tcPr>
            <w:tcW w:type="dxa" w:w="774"/>
            <w:vAlign w:val="center"/>
            <w:tcMar>
              <w:top w:w="45" w:type="dxa"/>
              <w:start w:w="45" w:type="dxa"/>
              <w:bottom w:w="45" w:type="dxa"/>
              <w:end w:w="45" w:type="dxa"/>
            </w:tcMar>
          </w:tcPr>
          <w:p>
            <w:r>
              <w:rPr>
                <w:rFonts w:ascii="Times New Roman" w:hAnsi="Times New Roman" w:eastAsia="Times New Roman"/>
                <w:sz w:val="14"/>
              </w:rPr>
              <w:t>1,484</w:t>
            </w:r>
          </w:p>
        </w:tc>
        <w:tc>
          <w:tcPr>
            <w:tcW w:type="dxa" w:w="774"/>
            <w:vAlign w:val="center"/>
            <w:tcMar>
              <w:top w:w="45" w:type="dxa"/>
              <w:start w:w="45" w:type="dxa"/>
              <w:bottom w:w="45" w:type="dxa"/>
              <w:end w:w="45" w:type="dxa"/>
            </w:tcMar>
          </w:tcPr>
          <w:p>
            <w:r>
              <w:rPr>
                <w:rFonts w:ascii="Times New Roman" w:hAnsi="Times New Roman" w:eastAsia="Times New Roman"/>
                <w:sz w:val="14"/>
              </w:rPr>
              <w:t>2,656</w:t>
            </w:r>
          </w:p>
        </w:tc>
        <w:tc>
          <w:tcPr>
            <w:tcW w:type="dxa" w:w="774"/>
            <w:vAlign w:val="center"/>
            <w:tcMar>
              <w:top w:w="45" w:type="dxa"/>
              <w:start w:w="45" w:type="dxa"/>
              <w:bottom w:w="45" w:type="dxa"/>
              <w:end w:w="45" w:type="dxa"/>
            </w:tcMar>
          </w:tcPr>
          <w:p>
            <w:r>
              <w:rPr>
                <w:rFonts w:ascii="Times New Roman" w:hAnsi="Times New Roman" w:eastAsia="Times New Roman"/>
                <w:sz w:val="14"/>
              </w:rPr>
              <w:t>156,81</w:t>
            </w:r>
          </w:p>
        </w:tc>
        <w:tc>
          <w:tcPr>
            <w:tcW w:type="dxa" w:w="774"/>
            <w:vAlign w:val="center"/>
            <w:tcMar>
              <w:top w:w="45" w:type="dxa"/>
              <w:start w:w="45" w:type="dxa"/>
              <w:bottom w:w="45" w:type="dxa"/>
              <w:end w:w="45" w:type="dxa"/>
            </w:tcMar>
          </w:tcPr>
          <w:p>
            <w:r>
              <w:rPr>
                <w:rFonts w:ascii="Times New Roman" w:hAnsi="Times New Roman" w:eastAsia="Times New Roman"/>
                <w:sz w:val="14"/>
              </w:rPr>
              <w:t>0,165</w:t>
            </w:r>
          </w:p>
        </w:tc>
        <w:tc>
          <w:tcPr>
            <w:tcW w:type="dxa" w:w="774"/>
            <w:vAlign w:val="center"/>
            <w:tcMar>
              <w:top w:w="45" w:type="dxa"/>
              <w:start w:w="45" w:type="dxa"/>
              <w:bottom w:w="45" w:type="dxa"/>
              <w:end w:w="45" w:type="dxa"/>
            </w:tcMar>
          </w:tcPr>
          <w:p>
            <w:r>
              <w:rPr>
                <w:rFonts w:ascii="Times New Roman" w:hAnsi="Times New Roman" w:eastAsia="Times New Roman"/>
                <w:sz w:val="14"/>
              </w:rPr>
              <w:t>12</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C21</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7,714</w:t>
            </w:r>
          </w:p>
        </w:tc>
        <w:tc>
          <w:tcPr>
            <w:tcW w:type="dxa" w:w="774"/>
            <w:vAlign w:val="center"/>
            <w:tcMar>
              <w:top w:w="45" w:type="dxa"/>
              <w:start w:w="45" w:type="dxa"/>
              <w:bottom w:w="45" w:type="dxa"/>
              <w:end w:w="45" w:type="dxa"/>
            </w:tcMar>
          </w:tcPr>
          <w:p>
            <w:r>
              <w:rPr>
                <w:rFonts w:ascii="Times New Roman" w:hAnsi="Times New Roman" w:eastAsia="Times New Roman"/>
                <w:sz w:val="14"/>
              </w:rPr>
              <w:t>2,249</w:t>
            </w:r>
          </w:p>
        </w:tc>
        <w:tc>
          <w:tcPr>
            <w:tcW w:type="dxa" w:w="774"/>
            <w:vAlign w:val="center"/>
            <w:tcMar>
              <w:top w:w="45" w:type="dxa"/>
              <w:start w:w="45" w:type="dxa"/>
              <w:bottom w:w="45" w:type="dxa"/>
              <w:end w:w="45" w:type="dxa"/>
            </w:tcMar>
          </w:tcPr>
          <w:p>
            <w:r>
              <w:rPr>
                <w:rFonts w:ascii="Times New Roman" w:hAnsi="Times New Roman" w:eastAsia="Times New Roman"/>
                <w:sz w:val="14"/>
              </w:rPr>
              <w:t>3,449</w:t>
            </w:r>
          </w:p>
        </w:tc>
        <w:tc>
          <w:tcPr>
            <w:tcW w:type="dxa" w:w="774"/>
            <w:vAlign w:val="center"/>
            <w:tcMar>
              <w:top w:w="45" w:type="dxa"/>
              <w:start w:w="45" w:type="dxa"/>
              <w:bottom w:w="45" w:type="dxa"/>
              <w:end w:w="45" w:type="dxa"/>
            </w:tcMar>
          </w:tcPr>
          <w:p>
            <w:r>
              <w:rPr>
                <w:rFonts w:ascii="Times New Roman" w:hAnsi="Times New Roman" w:eastAsia="Times New Roman"/>
                <w:sz w:val="14"/>
              </w:rPr>
              <w:t>91,30</w:t>
            </w:r>
          </w:p>
        </w:tc>
        <w:tc>
          <w:tcPr>
            <w:tcW w:type="dxa" w:w="774"/>
            <w:vAlign w:val="center"/>
            <w:tcMar>
              <w:top w:w="45" w:type="dxa"/>
              <w:start w:w="45" w:type="dxa"/>
              <w:bottom w:w="45" w:type="dxa"/>
              <w:end w:w="45" w:type="dxa"/>
            </w:tcMar>
          </w:tcPr>
          <w:p>
            <w:r>
              <w:rPr>
                <w:rFonts w:ascii="Times New Roman" w:hAnsi="Times New Roman" w:eastAsia="Times New Roman"/>
                <w:sz w:val="14"/>
              </w:rPr>
              <w:t>0,215</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C22</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7,466</w:t>
            </w:r>
          </w:p>
        </w:tc>
        <w:tc>
          <w:tcPr>
            <w:tcW w:type="dxa" w:w="774"/>
            <w:vAlign w:val="center"/>
            <w:tcMar>
              <w:top w:w="45" w:type="dxa"/>
              <w:start w:w="45" w:type="dxa"/>
              <w:bottom w:w="45" w:type="dxa"/>
              <w:end w:w="45" w:type="dxa"/>
            </w:tcMar>
          </w:tcPr>
          <w:p>
            <w:r>
              <w:rPr>
                <w:rFonts w:ascii="Times New Roman" w:hAnsi="Times New Roman" w:eastAsia="Times New Roman"/>
                <w:sz w:val="14"/>
              </w:rPr>
              <w:t>2,468</w:t>
            </w:r>
          </w:p>
        </w:tc>
        <w:tc>
          <w:tcPr>
            <w:tcW w:type="dxa" w:w="774"/>
            <w:vAlign w:val="center"/>
            <w:tcMar>
              <w:top w:w="45" w:type="dxa"/>
              <w:start w:w="45" w:type="dxa"/>
              <w:bottom w:w="45" w:type="dxa"/>
              <w:end w:w="45" w:type="dxa"/>
            </w:tcMar>
          </w:tcPr>
          <w:p>
            <w:r>
              <w:rPr>
                <w:rFonts w:ascii="Times New Roman" w:hAnsi="Times New Roman" w:eastAsia="Times New Roman"/>
                <w:sz w:val="14"/>
              </w:rPr>
              <w:t>2,171</w:t>
            </w:r>
          </w:p>
        </w:tc>
        <w:tc>
          <w:tcPr>
            <w:tcW w:type="dxa" w:w="774"/>
            <w:vAlign w:val="center"/>
            <w:tcMar>
              <w:top w:w="45" w:type="dxa"/>
              <w:start w:w="45" w:type="dxa"/>
              <w:bottom w:w="45" w:type="dxa"/>
              <w:end w:w="45" w:type="dxa"/>
            </w:tcMar>
          </w:tcPr>
          <w:p>
            <w:r>
              <w:rPr>
                <w:rFonts w:ascii="Times New Roman" w:hAnsi="Times New Roman" w:eastAsia="Times New Roman"/>
                <w:sz w:val="14"/>
              </w:rPr>
              <w:t>39,32</w:t>
            </w:r>
          </w:p>
        </w:tc>
        <w:tc>
          <w:tcPr>
            <w:tcW w:type="dxa" w:w="774"/>
            <w:vAlign w:val="center"/>
            <w:tcMar>
              <w:top w:w="45" w:type="dxa"/>
              <w:start w:w="45" w:type="dxa"/>
              <w:bottom w:w="45" w:type="dxa"/>
              <w:end w:w="45" w:type="dxa"/>
            </w:tcMar>
          </w:tcPr>
          <w:p>
            <w:r>
              <w:rPr>
                <w:rFonts w:ascii="Times New Roman" w:hAnsi="Times New Roman" w:eastAsia="Times New Roman"/>
                <w:sz w:val="14"/>
              </w:rPr>
              <w:t>0,106</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3</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C23</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7,411</w:t>
            </w:r>
          </w:p>
        </w:tc>
        <w:tc>
          <w:tcPr>
            <w:tcW w:type="dxa" w:w="774"/>
            <w:vAlign w:val="center"/>
            <w:tcMar>
              <w:top w:w="45" w:type="dxa"/>
              <w:start w:w="45" w:type="dxa"/>
              <w:bottom w:w="45" w:type="dxa"/>
              <w:end w:w="45" w:type="dxa"/>
            </w:tcMar>
          </w:tcPr>
          <w:p>
            <w:r>
              <w:rPr>
                <w:rFonts w:ascii="Times New Roman" w:hAnsi="Times New Roman" w:eastAsia="Times New Roman"/>
                <w:sz w:val="14"/>
              </w:rPr>
              <w:t>1,221</w:t>
            </w:r>
          </w:p>
        </w:tc>
        <w:tc>
          <w:tcPr>
            <w:tcW w:type="dxa" w:w="774"/>
            <w:vAlign w:val="center"/>
            <w:tcMar>
              <w:top w:w="45" w:type="dxa"/>
              <w:start w:w="45" w:type="dxa"/>
              <w:bottom w:w="45" w:type="dxa"/>
              <w:end w:w="45" w:type="dxa"/>
            </w:tcMar>
          </w:tcPr>
          <w:p>
            <w:r>
              <w:rPr>
                <w:rFonts w:ascii="Times New Roman" w:hAnsi="Times New Roman" w:eastAsia="Times New Roman"/>
                <w:sz w:val="14"/>
              </w:rPr>
              <w:t>1,270</w:t>
            </w:r>
          </w:p>
        </w:tc>
        <w:tc>
          <w:tcPr>
            <w:tcW w:type="dxa" w:w="774"/>
            <w:vAlign w:val="center"/>
            <w:tcMar>
              <w:top w:w="45" w:type="dxa"/>
              <w:start w:w="45" w:type="dxa"/>
              <w:bottom w:w="45" w:type="dxa"/>
              <w:end w:w="45" w:type="dxa"/>
            </w:tcMar>
          </w:tcPr>
          <w:p>
            <w:r>
              <w:rPr>
                <w:rFonts w:ascii="Times New Roman" w:hAnsi="Times New Roman" w:eastAsia="Times New Roman"/>
                <w:sz w:val="14"/>
              </w:rPr>
              <w:t>83,09</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4</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C24</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7,521</w:t>
            </w:r>
          </w:p>
        </w:tc>
        <w:tc>
          <w:tcPr>
            <w:tcW w:type="dxa" w:w="774"/>
            <w:vAlign w:val="center"/>
            <w:tcMar>
              <w:top w:w="45" w:type="dxa"/>
              <w:start w:w="45" w:type="dxa"/>
              <w:bottom w:w="45" w:type="dxa"/>
              <w:end w:w="45" w:type="dxa"/>
            </w:tcMar>
          </w:tcPr>
          <w:p>
            <w:r>
              <w:rPr>
                <w:rFonts w:ascii="Times New Roman" w:hAnsi="Times New Roman" w:eastAsia="Times New Roman"/>
                <w:sz w:val="14"/>
              </w:rPr>
              <w:t>2,364</w:t>
            </w:r>
          </w:p>
        </w:tc>
        <w:tc>
          <w:tcPr>
            <w:tcW w:type="dxa" w:w="774"/>
            <w:vAlign w:val="center"/>
            <w:tcMar>
              <w:top w:w="45" w:type="dxa"/>
              <w:start w:w="45" w:type="dxa"/>
              <w:bottom w:w="45" w:type="dxa"/>
              <w:end w:w="45" w:type="dxa"/>
            </w:tcMar>
          </w:tcPr>
          <w:p>
            <w:r>
              <w:rPr>
                <w:rFonts w:ascii="Times New Roman" w:hAnsi="Times New Roman" w:eastAsia="Times New Roman"/>
                <w:sz w:val="14"/>
              </w:rPr>
              <w:t>2,876</w:t>
            </w:r>
          </w:p>
        </w:tc>
        <w:tc>
          <w:tcPr>
            <w:tcW w:type="dxa" w:w="774"/>
            <w:vAlign w:val="center"/>
            <w:tcMar>
              <w:top w:w="45" w:type="dxa"/>
              <w:start w:w="45" w:type="dxa"/>
              <w:bottom w:w="45" w:type="dxa"/>
              <w:end w:w="45" w:type="dxa"/>
            </w:tcMar>
          </w:tcPr>
          <w:p>
            <w:r>
              <w:rPr>
                <w:rFonts w:ascii="Times New Roman" w:hAnsi="Times New Roman" w:eastAsia="Times New Roman"/>
                <w:sz w:val="14"/>
              </w:rPr>
              <w:t>83,59</w:t>
            </w:r>
          </w:p>
        </w:tc>
        <w:tc>
          <w:tcPr>
            <w:tcW w:type="dxa" w:w="774"/>
            <w:vAlign w:val="center"/>
            <w:tcMar>
              <w:top w:w="45" w:type="dxa"/>
              <w:start w:w="45" w:type="dxa"/>
              <w:bottom w:w="45" w:type="dxa"/>
              <w:end w:w="45" w:type="dxa"/>
            </w:tcMar>
          </w:tcPr>
          <w:p>
            <w:r>
              <w:rPr>
                <w:rFonts w:ascii="Times New Roman" w:hAnsi="Times New Roman" w:eastAsia="Times New Roman"/>
                <w:sz w:val="14"/>
              </w:rPr>
              <w:t>0,106</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C25</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7,592</w:t>
            </w:r>
          </w:p>
        </w:tc>
        <w:tc>
          <w:tcPr>
            <w:tcW w:type="dxa" w:w="774"/>
            <w:vAlign w:val="center"/>
            <w:tcMar>
              <w:top w:w="45" w:type="dxa"/>
              <w:start w:w="45" w:type="dxa"/>
              <w:bottom w:w="45" w:type="dxa"/>
              <w:end w:w="45" w:type="dxa"/>
            </w:tcMar>
          </w:tcPr>
          <w:p>
            <w:r>
              <w:rPr>
                <w:rFonts w:ascii="Times New Roman" w:hAnsi="Times New Roman" w:eastAsia="Times New Roman"/>
                <w:sz w:val="14"/>
              </w:rPr>
              <w:t>1,859</w:t>
            </w:r>
          </w:p>
        </w:tc>
        <w:tc>
          <w:tcPr>
            <w:tcW w:type="dxa" w:w="774"/>
            <w:vAlign w:val="center"/>
            <w:tcMar>
              <w:top w:w="45" w:type="dxa"/>
              <w:start w:w="45" w:type="dxa"/>
              <w:bottom w:w="45" w:type="dxa"/>
              <w:end w:w="45" w:type="dxa"/>
            </w:tcMar>
          </w:tcPr>
          <w:p>
            <w:r>
              <w:rPr>
                <w:rFonts w:ascii="Times New Roman" w:hAnsi="Times New Roman" w:eastAsia="Times New Roman"/>
                <w:sz w:val="14"/>
              </w:rPr>
              <w:t>2,133</w:t>
            </w:r>
          </w:p>
        </w:tc>
        <w:tc>
          <w:tcPr>
            <w:tcW w:type="dxa" w:w="774"/>
            <w:vAlign w:val="center"/>
            <w:tcMar>
              <w:top w:w="45" w:type="dxa"/>
              <w:start w:w="45" w:type="dxa"/>
              <w:bottom w:w="45" w:type="dxa"/>
              <w:end w:w="45" w:type="dxa"/>
            </w:tcMar>
          </w:tcPr>
          <w:p>
            <w:r>
              <w:rPr>
                <w:rFonts w:ascii="Times New Roman" w:hAnsi="Times New Roman" w:eastAsia="Times New Roman"/>
                <w:sz w:val="14"/>
              </w:rPr>
              <w:t>97,35</w:t>
            </w:r>
          </w:p>
        </w:tc>
        <w:tc>
          <w:tcPr>
            <w:tcW w:type="dxa" w:w="774"/>
            <w:vAlign w:val="center"/>
            <w:tcMar>
              <w:top w:w="45" w:type="dxa"/>
              <w:start w:w="45" w:type="dxa"/>
              <w:bottom w:w="45" w:type="dxa"/>
              <w:end w:w="45" w:type="dxa"/>
            </w:tcMar>
          </w:tcPr>
          <w:p>
            <w:r>
              <w:rPr>
                <w:rFonts w:ascii="Times New Roman" w:hAnsi="Times New Roman" w:eastAsia="Times New Roman"/>
                <w:sz w:val="14"/>
              </w:rPr>
              <w:t>0,234</w:t>
            </w:r>
          </w:p>
        </w:tc>
        <w:tc>
          <w:tcPr>
            <w:tcW w:type="dxa" w:w="774"/>
            <w:vAlign w:val="center"/>
            <w:tcMar>
              <w:top w:w="45" w:type="dxa"/>
              <w:start w:w="45" w:type="dxa"/>
              <w:bottom w:w="45" w:type="dxa"/>
              <w:end w:w="45" w:type="dxa"/>
            </w:tcMar>
          </w:tcPr>
          <w:p>
            <w:r>
              <w:rPr>
                <w:rFonts w:ascii="Times New Roman" w:hAnsi="Times New Roman" w:eastAsia="Times New Roman"/>
                <w:sz w:val="14"/>
              </w:rPr>
              <w:t>7</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C26</w:t>
            </w:r>
          </w:p>
        </w:tc>
        <w:tc>
          <w:tcPr>
            <w:tcW w:type="dxa" w:w="77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15,485</w:t>
            </w:r>
          </w:p>
        </w:tc>
        <w:tc>
          <w:tcPr>
            <w:tcW w:type="dxa" w:w="774"/>
            <w:vAlign w:val="center"/>
            <w:tcMar>
              <w:top w:w="45" w:type="dxa"/>
              <w:start w:w="45" w:type="dxa"/>
              <w:bottom w:w="45" w:type="dxa"/>
              <w:end w:w="45" w:type="dxa"/>
            </w:tcMar>
          </w:tcPr>
          <w:p>
            <w:r>
              <w:rPr>
                <w:rFonts w:ascii="Times New Roman" w:hAnsi="Times New Roman" w:eastAsia="Times New Roman"/>
                <w:sz w:val="14"/>
              </w:rPr>
              <w:t>3,083</w:t>
            </w:r>
          </w:p>
        </w:tc>
        <w:tc>
          <w:tcPr>
            <w:tcW w:type="dxa" w:w="774"/>
            <w:vAlign w:val="center"/>
            <w:tcMar>
              <w:top w:w="45" w:type="dxa"/>
              <w:start w:w="45" w:type="dxa"/>
              <w:bottom w:w="45" w:type="dxa"/>
              <w:end w:w="45" w:type="dxa"/>
            </w:tcMar>
          </w:tcPr>
          <w:p>
            <w:r>
              <w:rPr>
                <w:rFonts w:ascii="Times New Roman" w:hAnsi="Times New Roman" w:eastAsia="Times New Roman"/>
                <w:sz w:val="14"/>
              </w:rPr>
              <w:t>5,927</w:t>
            </w:r>
          </w:p>
        </w:tc>
        <w:tc>
          <w:tcPr>
            <w:tcW w:type="dxa" w:w="774"/>
            <w:vAlign w:val="center"/>
            <w:tcMar>
              <w:top w:w="45" w:type="dxa"/>
              <w:start w:w="45" w:type="dxa"/>
              <w:bottom w:w="45" w:type="dxa"/>
              <w:end w:w="45" w:type="dxa"/>
            </w:tcMar>
          </w:tcPr>
          <w:p>
            <w:r>
              <w:rPr>
                <w:rFonts w:ascii="Times New Roman" w:hAnsi="Times New Roman" w:eastAsia="Times New Roman"/>
                <w:sz w:val="14"/>
              </w:rPr>
              <w:t>123,23</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12</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2</w:t>
            </w:r>
          </w:p>
        </w:tc>
        <w:tc>
          <w:tcPr>
            <w:tcW w:type="dxa" w:w="774"/>
            <w:vAlign w:val="center"/>
            <w:tcMar>
              <w:top w:w="45" w:type="dxa"/>
              <w:start w:w="45" w:type="dxa"/>
              <w:bottom w:w="45" w:type="dxa"/>
              <w:end w:w="45" w:type="dxa"/>
            </w:tcMar>
          </w:tcPr>
          <w:p>
            <w:r>
              <w:rPr>
                <w:rFonts w:ascii="Times New Roman" w:hAnsi="Times New Roman" w:eastAsia="Times New Roman"/>
                <w:sz w:val="14"/>
              </w:rPr>
              <w:t>1,252</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C27</w:t>
            </w:r>
          </w:p>
        </w:tc>
        <w:tc>
          <w:tcPr>
            <w:tcW w:type="dxa" w:w="77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15,343</w:t>
            </w:r>
          </w:p>
        </w:tc>
        <w:tc>
          <w:tcPr>
            <w:tcW w:type="dxa" w:w="774"/>
            <w:vAlign w:val="center"/>
            <w:tcMar>
              <w:top w:w="45" w:type="dxa"/>
              <w:start w:w="45" w:type="dxa"/>
              <w:bottom w:w="45" w:type="dxa"/>
              <w:end w:w="45" w:type="dxa"/>
            </w:tcMar>
          </w:tcPr>
          <w:p>
            <w:r>
              <w:rPr>
                <w:rFonts w:ascii="Times New Roman" w:hAnsi="Times New Roman" w:eastAsia="Times New Roman"/>
                <w:sz w:val="14"/>
              </w:rPr>
              <w:t>4,383</w:t>
            </w:r>
          </w:p>
        </w:tc>
        <w:tc>
          <w:tcPr>
            <w:tcW w:type="dxa" w:w="774"/>
            <w:vAlign w:val="center"/>
            <w:tcMar>
              <w:top w:w="45" w:type="dxa"/>
              <w:start w:w="45" w:type="dxa"/>
              <w:bottom w:w="45" w:type="dxa"/>
              <w:end w:w="45" w:type="dxa"/>
            </w:tcMar>
          </w:tcPr>
          <w:p>
            <w:r>
              <w:rPr>
                <w:rFonts w:ascii="Times New Roman" w:hAnsi="Times New Roman" w:eastAsia="Times New Roman"/>
                <w:sz w:val="14"/>
              </w:rPr>
              <w:t>7,201</w:t>
            </w:r>
          </w:p>
        </w:tc>
        <w:tc>
          <w:tcPr>
            <w:tcW w:type="dxa" w:w="774"/>
            <w:vAlign w:val="center"/>
            <w:tcMar>
              <w:top w:w="45" w:type="dxa"/>
              <w:start w:w="45" w:type="dxa"/>
              <w:bottom w:w="45" w:type="dxa"/>
              <w:end w:w="45" w:type="dxa"/>
            </w:tcMar>
          </w:tcPr>
          <w:p>
            <w:r>
              <w:rPr>
                <w:rFonts w:ascii="Times New Roman" w:hAnsi="Times New Roman" w:eastAsia="Times New Roman"/>
                <w:sz w:val="14"/>
              </w:rPr>
              <w:t>119,67</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C28</w:t>
            </w:r>
          </w:p>
        </w:tc>
        <w:tc>
          <w:tcPr>
            <w:tcW w:type="dxa" w:w="77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15,070</w:t>
            </w:r>
          </w:p>
        </w:tc>
        <w:tc>
          <w:tcPr>
            <w:tcW w:type="dxa" w:w="774"/>
            <w:vAlign w:val="center"/>
            <w:tcMar>
              <w:top w:w="45" w:type="dxa"/>
              <w:start w:w="45" w:type="dxa"/>
              <w:bottom w:w="45" w:type="dxa"/>
              <w:end w:w="45" w:type="dxa"/>
            </w:tcMar>
          </w:tcPr>
          <w:p>
            <w:r>
              <w:rPr>
                <w:rFonts w:ascii="Times New Roman" w:hAnsi="Times New Roman" w:eastAsia="Times New Roman"/>
                <w:sz w:val="14"/>
              </w:rPr>
              <w:t>2,514</w:t>
            </w:r>
          </w:p>
        </w:tc>
        <w:tc>
          <w:tcPr>
            <w:tcW w:type="dxa" w:w="774"/>
            <w:vAlign w:val="center"/>
            <w:tcMar>
              <w:top w:w="45" w:type="dxa"/>
              <w:start w:w="45" w:type="dxa"/>
              <w:bottom w:w="45" w:type="dxa"/>
              <w:end w:w="45" w:type="dxa"/>
            </w:tcMar>
          </w:tcPr>
          <w:p>
            <w:r>
              <w:rPr>
                <w:rFonts w:ascii="Times New Roman" w:hAnsi="Times New Roman" w:eastAsia="Times New Roman"/>
                <w:sz w:val="14"/>
              </w:rPr>
              <w:t>4,058</w:t>
            </w:r>
          </w:p>
        </w:tc>
        <w:tc>
          <w:tcPr>
            <w:tcW w:type="dxa" w:w="774"/>
            <w:vAlign w:val="center"/>
            <w:tcMar>
              <w:top w:w="45" w:type="dxa"/>
              <w:start w:w="45" w:type="dxa"/>
              <w:bottom w:w="45" w:type="dxa"/>
              <w:end w:w="45" w:type="dxa"/>
            </w:tcMar>
          </w:tcPr>
          <w:p>
            <w:r>
              <w:rPr>
                <w:rFonts w:ascii="Times New Roman" w:hAnsi="Times New Roman" w:eastAsia="Times New Roman"/>
                <w:sz w:val="14"/>
              </w:rPr>
              <w:t>102,10</w:t>
            </w:r>
          </w:p>
        </w:tc>
        <w:tc>
          <w:tcPr>
            <w:tcW w:type="dxa" w:w="774"/>
            <w:vAlign w:val="center"/>
            <w:tcMar>
              <w:top w:w="45" w:type="dxa"/>
              <w:start w:w="45" w:type="dxa"/>
              <w:bottom w:w="45" w:type="dxa"/>
              <w:end w:w="45" w:type="dxa"/>
            </w:tcMar>
          </w:tcPr>
          <w:p>
            <w:r>
              <w:rPr>
                <w:rFonts w:ascii="Times New Roman" w:hAnsi="Times New Roman" w:eastAsia="Times New Roman"/>
                <w:sz w:val="14"/>
              </w:rPr>
              <w:t>0,123</w:t>
            </w:r>
          </w:p>
        </w:tc>
        <w:tc>
          <w:tcPr>
            <w:tcW w:type="dxa" w:w="774"/>
            <w:vAlign w:val="center"/>
            <w:tcMar>
              <w:top w:w="45" w:type="dxa"/>
              <w:start w:w="45" w:type="dxa"/>
              <w:bottom w:w="45" w:type="dxa"/>
              <w:end w:w="45" w:type="dxa"/>
            </w:tcMar>
          </w:tcPr>
          <w:p>
            <w:r>
              <w:rPr>
                <w:rFonts w:ascii="Times New Roman" w:hAnsi="Times New Roman" w:eastAsia="Times New Roman"/>
                <w:sz w:val="14"/>
              </w:rPr>
              <w:t>9</w:t>
            </w:r>
          </w:p>
        </w:tc>
        <w:tc>
          <w:tcPr>
            <w:tcW w:type="dxa" w:w="774"/>
            <w:vAlign w:val="center"/>
            <w:tcMar>
              <w:top w:w="45" w:type="dxa"/>
              <w:start w:w="45" w:type="dxa"/>
              <w:bottom w:w="45" w:type="dxa"/>
              <w:end w:w="45" w:type="dxa"/>
            </w:tcMar>
          </w:tcPr>
          <w:p>
            <w:r>
              <w:rPr>
                <w:rFonts w:ascii="Times New Roman" w:hAnsi="Times New Roman" w:eastAsia="Times New Roman"/>
                <w:sz w:val="14"/>
              </w:rPr>
              <w:t>7</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C29</w:t>
            </w:r>
          </w:p>
        </w:tc>
        <w:tc>
          <w:tcPr>
            <w:tcW w:type="dxa" w:w="77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15,166</w:t>
            </w:r>
          </w:p>
        </w:tc>
        <w:tc>
          <w:tcPr>
            <w:tcW w:type="dxa" w:w="774"/>
            <w:vAlign w:val="center"/>
            <w:tcMar>
              <w:top w:w="45" w:type="dxa"/>
              <w:start w:w="45" w:type="dxa"/>
              <w:bottom w:w="45" w:type="dxa"/>
              <w:end w:w="45" w:type="dxa"/>
            </w:tcMar>
          </w:tcPr>
          <w:p>
            <w:r>
              <w:rPr>
                <w:rFonts w:ascii="Times New Roman" w:hAnsi="Times New Roman" w:eastAsia="Times New Roman"/>
                <w:sz w:val="14"/>
              </w:rPr>
              <w:t>3,169</w:t>
            </w:r>
          </w:p>
        </w:tc>
        <w:tc>
          <w:tcPr>
            <w:tcW w:type="dxa" w:w="774"/>
            <w:vAlign w:val="center"/>
            <w:tcMar>
              <w:top w:w="45" w:type="dxa"/>
              <w:start w:w="45" w:type="dxa"/>
              <w:bottom w:w="45" w:type="dxa"/>
              <w:end w:w="45" w:type="dxa"/>
            </w:tcMar>
          </w:tcPr>
          <w:p>
            <w:r>
              <w:rPr>
                <w:rFonts w:ascii="Times New Roman" w:hAnsi="Times New Roman" w:eastAsia="Times New Roman"/>
                <w:sz w:val="14"/>
              </w:rPr>
              <w:t>4,835</w:t>
            </w:r>
          </w:p>
        </w:tc>
        <w:tc>
          <w:tcPr>
            <w:tcW w:type="dxa" w:w="774"/>
            <w:vAlign w:val="center"/>
            <w:tcMar>
              <w:top w:w="45" w:type="dxa"/>
              <w:start w:w="45" w:type="dxa"/>
              <w:bottom w:w="45" w:type="dxa"/>
              <w:end w:w="45" w:type="dxa"/>
            </w:tcMar>
          </w:tcPr>
          <w:p>
            <w:r>
              <w:rPr>
                <w:rFonts w:ascii="Times New Roman" w:hAnsi="Times New Roman" w:eastAsia="Times New Roman"/>
                <w:sz w:val="14"/>
              </w:rPr>
              <w:t>84,14</w:t>
            </w:r>
          </w:p>
        </w:tc>
        <w:tc>
          <w:tcPr>
            <w:tcW w:type="dxa" w:w="774"/>
            <w:vAlign w:val="center"/>
            <w:tcMar>
              <w:top w:w="45" w:type="dxa"/>
              <w:start w:w="45" w:type="dxa"/>
              <w:bottom w:w="45" w:type="dxa"/>
              <w:end w:w="45" w:type="dxa"/>
            </w:tcMar>
          </w:tcPr>
          <w:p>
            <w:r>
              <w:rPr>
                <w:rFonts w:ascii="Times New Roman" w:hAnsi="Times New Roman" w:eastAsia="Times New Roman"/>
                <w:sz w:val="14"/>
              </w:rPr>
              <w:t>0,145</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7</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C30</w:t>
            </w:r>
          </w:p>
        </w:tc>
        <w:tc>
          <w:tcPr>
            <w:tcW w:type="dxa" w:w="77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15,071</w:t>
            </w:r>
          </w:p>
        </w:tc>
        <w:tc>
          <w:tcPr>
            <w:tcW w:type="dxa" w:w="774"/>
            <w:vAlign w:val="center"/>
            <w:tcMar>
              <w:top w:w="45" w:type="dxa"/>
              <w:start w:w="45" w:type="dxa"/>
              <w:bottom w:w="45" w:type="dxa"/>
              <w:end w:w="45" w:type="dxa"/>
            </w:tcMar>
          </w:tcPr>
          <w:p>
            <w:r>
              <w:rPr>
                <w:rFonts w:ascii="Times New Roman" w:hAnsi="Times New Roman" w:eastAsia="Times New Roman"/>
                <w:sz w:val="14"/>
              </w:rPr>
              <w:t>2,435</w:t>
            </w:r>
          </w:p>
        </w:tc>
        <w:tc>
          <w:tcPr>
            <w:tcW w:type="dxa" w:w="774"/>
            <w:vAlign w:val="center"/>
            <w:tcMar>
              <w:top w:w="45" w:type="dxa"/>
              <w:start w:w="45" w:type="dxa"/>
              <w:bottom w:w="45" w:type="dxa"/>
              <w:end w:w="45" w:type="dxa"/>
            </w:tcMar>
          </w:tcPr>
          <w:p>
            <w:r>
              <w:rPr>
                <w:rFonts w:ascii="Times New Roman" w:hAnsi="Times New Roman" w:eastAsia="Times New Roman"/>
                <w:sz w:val="14"/>
              </w:rPr>
              <w:t>6,519</w:t>
            </w:r>
          </w:p>
        </w:tc>
        <w:tc>
          <w:tcPr>
            <w:tcW w:type="dxa" w:w="774"/>
            <w:vAlign w:val="center"/>
            <w:tcMar>
              <w:top w:w="45" w:type="dxa"/>
              <w:start w:w="45" w:type="dxa"/>
              <w:bottom w:w="45" w:type="dxa"/>
              <w:end w:w="45" w:type="dxa"/>
            </w:tcMar>
          </w:tcPr>
          <w:p>
            <w:r>
              <w:rPr>
                <w:rFonts w:ascii="Times New Roman" w:hAnsi="Times New Roman" w:eastAsia="Times New Roman"/>
                <w:sz w:val="14"/>
              </w:rPr>
              <w:t>133,26</w:t>
            </w:r>
          </w:p>
        </w:tc>
        <w:tc>
          <w:tcPr>
            <w:tcW w:type="dxa" w:w="774"/>
            <w:vAlign w:val="center"/>
            <w:tcMar>
              <w:top w:w="45" w:type="dxa"/>
              <w:start w:w="45" w:type="dxa"/>
              <w:bottom w:w="45" w:type="dxa"/>
              <w:end w:w="45" w:type="dxa"/>
            </w:tcMar>
          </w:tcPr>
          <w:p>
            <w:r>
              <w:rPr>
                <w:rFonts w:ascii="Times New Roman" w:hAnsi="Times New Roman" w:eastAsia="Times New Roman"/>
                <w:sz w:val="14"/>
              </w:rPr>
              <w:t>0,015</w:t>
            </w:r>
          </w:p>
        </w:tc>
        <w:tc>
          <w:tcPr>
            <w:tcW w:type="dxa" w:w="774"/>
            <w:vAlign w:val="center"/>
            <w:tcMar>
              <w:top w:w="45" w:type="dxa"/>
              <w:start w:w="45" w:type="dxa"/>
              <w:bottom w:w="45" w:type="dxa"/>
              <w:end w:w="45" w:type="dxa"/>
            </w:tcMar>
          </w:tcPr>
          <w:p>
            <w:r>
              <w:rPr>
                <w:rFonts w:ascii="Times New Roman" w:hAnsi="Times New Roman" w:eastAsia="Times New Roman"/>
                <w:sz w:val="14"/>
              </w:rPr>
              <w:t>12</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C31</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774"/>
            <w:vAlign w:val="center"/>
            <w:tcMar>
              <w:top w:w="45" w:type="dxa"/>
              <w:start w:w="45" w:type="dxa"/>
              <w:bottom w:w="45" w:type="dxa"/>
              <w:end w:w="45" w:type="dxa"/>
            </w:tcMar>
          </w:tcPr>
          <w:p>
            <w:r>
              <w:rPr>
                <w:rFonts w:ascii="Times New Roman" w:hAnsi="Times New Roman" w:eastAsia="Times New Roman"/>
                <w:sz w:val="14"/>
              </w:rPr>
              <w:t>NavFnAStar</w:t>
            </w:r>
          </w:p>
        </w:tc>
        <w:tc>
          <w:tcPr>
            <w:tcW w:type="dxa" w:w="774"/>
            <w:vAlign w:val="center"/>
            <w:tcMar>
              <w:top w:w="45" w:type="dxa"/>
              <w:start w:w="45" w:type="dxa"/>
              <w:bottom w:w="45" w:type="dxa"/>
              <w:end w:w="45" w:type="dxa"/>
            </w:tcMar>
          </w:tcPr>
          <w:p>
            <w:r>
              <w:rPr>
                <w:rFonts w:ascii="Times New Roman" w:hAnsi="Times New Roman" w:eastAsia="Times New Roman"/>
                <w:sz w:val="14"/>
              </w:rPr>
              <w:t>13,925</w:t>
            </w:r>
          </w:p>
        </w:tc>
        <w:tc>
          <w:tcPr>
            <w:tcW w:type="dxa" w:w="774"/>
            <w:vAlign w:val="center"/>
            <w:tcMar>
              <w:top w:w="45" w:type="dxa"/>
              <w:start w:w="45" w:type="dxa"/>
              <w:bottom w:w="45" w:type="dxa"/>
              <w:end w:w="45" w:type="dxa"/>
            </w:tcMar>
          </w:tcPr>
          <w:p>
            <w:r>
              <w:rPr>
                <w:rFonts w:ascii="Times New Roman" w:hAnsi="Times New Roman" w:eastAsia="Times New Roman"/>
                <w:sz w:val="14"/>
              </w:rPr>
              <w:t>2,248</w:t>
            </w:r>
          </w:p>
        </w:tc>
        <w:tc>
          <w:tcPr>
            <w:tcW w:type="dxa" w:w="774"/>
            <w:vAlign w:val="center"/>
            <w:tcMar>
              <w:top w:w="45" w:type="dxa"/>
              <w:start w:w="45" w:type="dxa"/>
              <w:bottom w:w="45" w:type="dxa"/>
              <w:end w:w="45" w:type="dxa"/>
            </w:tcMar>
          </w:tcPr>
          <w:p>
            <w:r>
              <w:rPr>
                <w:rFonts w:ascii="Times New Roman" w:hAnsi="Times New Roman" w:eastAsia="Times New Roman"/>
                <w:sz w:val="14"/>
              </w:rPr>
              <w:t>3,149</w:t>
            </w:r>
          </w:p>
        </w:tc>
        <w:tc>
          <w:tcPr>
            <w:tcW w:type="dxa" w:w="774"/>
            <w:vAlign w:val="center"/>
            <w:tcMar>
              <w:top w:w="45" w:type="dxa"/>
              <w:start w:w="45" w:type="dxa"/>
              <w:bottom w:w="45" w:type="dxa"/>
              <w:end w:w="45" w:type="dxa"/>
            </w:tcMar>
          </w:tcPr>
          <w:p>
            <w:r>
              <w:rPr>
                <w:rFonts w:ascii="Times New Roman" w:hAnsi="Times New Roman" w:eastAsia="Times New Roman"/>
                <w:sz w:val="14"/>
              </w:rPr>
              <w:t>74,81</w:t>
            </w:r>
          </w:p>
        </w:tc>
        <w:tc>
          <w:tcPr>
            <w:tcW w:type="dxa" w:w="774"/>
            <w:vAlign w:val="center"/>
            <w:tcMar>
              <w:top w:w="45" w:type="dxa"/>
              <w:start w:w="45" w:type="dxa"/>
              <w:bottom w:w="45" w:type="dxa"/>
              <w:end w:w="45" w:type="dxa"/>
            </w:tcMar>
          </w:tcPr>
          <w:p>
            <w:r>
              <w:rPr>
                <w:rFonts w:ascii="Times New Roman" w:hAnsi="Times New Roman" w:eastAsia="Times New Roman"/>
                <w:sz w:val="14"/>
              </w:rPr>
              <w:t>0,188</w:t>
            </w:r>
          </w:p>
        </w:tc>
        <w:tc>
          <w:tcPr>
            <w:tcW w:type="dxa" w:w="774"/>
            <w:vAlign w:val="center"/>
            <w:tcMar>
              <w:top w:w="45" w:type="dxa"/>
              <w:start w:w="45" w:type="dxa"/>
              <w:bottom w:w="45" w:type="dxa"/>
              <w:end w:w="45" w:type="dxa"/>
            </w:tcMar>
          </w:tcPr>
          <w:p>
            <w:r>
              <w:rPr>
                <w:rFonts w:ascii="Times New Roman" w:hAnsi="Times New Roman" w:eastAsia="Times New Roman"/>
                <w:sz w:val="14"/>
              </w:rPr>
              <w:t>7</w:t>
            </w:r>
          </w:p>
        </w:tc>
        <w:tc>
          <w:tcPr>
            <w:tcW w:type="dxa" w:w="774"/>
            <w:vAlign w:val="center"/>
            <w:tcMar>
              <w:top w:w="45" w:type="dxa"/>
              <w:start w:w="45" w:type="dxa"/>
              <w:bottom w:w="45" w:type="dxa"/>
              <w:end w:w="45" w:type="dxa"/>
            </w:tcMar>
          </w:tcPr>
          <w:p>
            <w:r>
              <w:rPr>
                <w:rFonts w:ascii="Times New Roman" w:hAnsi="Times New Roman" w:eastAsia="Times New Roman"/>
                <w:sz w:val="14"/>
              </w:rPr>
              <w:t>5</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C32</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77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774"/>
            <w:vAlign w:val="center"/>
            <w:tcMar>
              <w:top w:w="45" w:type="dxa"/>
              <w:start w:w="45" w:type="dxa"/>
              <w:bottom w:w="45" w:type="dxa"/>
              <w:end w:w="45" w:type="dxa"/>
            </w:tcMar>
          </w:tcPr>
          <w:p>
            <w:r>
              <w:rPr>
                <w:rFonts w:ascii="Times New Roman" w:hAnsi="Times New Roman" w:eastAsia="Times New Roman"/>
                <w:sz w:val="14"/>
              </w:rPr>
              <w:t>13,936</w:t>
            </w:r>
          </w:p>
        </w:tc>
        <w:tc>
          <w:tcPr>
            <w:tcW w:type="dxa" w:w="774"/>
            <w:vAlign w:val="center"/>
            <w:tcMar>
              <w:top w:w="45" w:type="dxa"/>
              <w:start w:w="45" w:type="dxa"/>
              <w:bottom w:w="45" w:type="dxa"/>
              <w:end w:w="45" w:type="dxa"/>
            </w:tcMar>
          </w:tcPr>
          <w:p>
            <w:r>
              <w:rPr>
                <w:rFonts w:ascii="Times New Roman" w:hAnsi="Times New Roman" w:eastAsia="Times New Roman"/>
                <w:sz w:val="14"/>
              </w:rPr>
              <w:t>2,702</w:t>
            </w:r>
          </w:p>
        </w:tc>
        <w:tc>
          <w:tcPr>
            <w:tcW w:type="dxa" w:w="774"/>
            <w:vAlign w:val="center"/>
            <w:tcMar>
              <w:top w:w="45" w:type="dxa"/>
              <w:start w:w="45" w:type="dxa"/>
              <w:bottom w:w="45" w:type="dxa"/>
              <w:end w:w="45" w:type="dxa"/>
            </w:tcMar>
          </w:tcPr>
          <w:p>
            <w:r>
              <w:rPr>
                <w:rFonts w:ascii="Times New Roman" w:hAnsi="Times New Roman" w:eastAsia="Times New Roman"/>
                <w:sz w:val="14"/>
              </w:rPr>
              <w:t>3,476</w:t>
            </w:r>
          </w:p>
        </w:tc>
        <w:tc>
          <w:tcPr>
            <w:tcW w:type="dxa" w:w="774"/>
            <w:vAlign w:val="center"/>
            <w:tcMar>
              <w:top w:w="45" w:type="dxa"/>
              <w:start w:w="45" w:type="dxa"/>
              <w:bottom w:w="45" w:type="dxa"/>
              <w:end w:w="45" w:type="dxa"/>
            </w:tcMar>
          </w:tcPr>
          <w:p>
            <w:r>
              <w:rPr>
                <w:rFonts w:ascii="Times New Roman" w:hAnsi="Times New Roman" w:eastAsia="Times New Roman"/>
                <w:sz w:val="14"/>
              </w:rPr>
              <w:t>71,36</w:t>
            </w:r>
          </w:p>
        </w:tc>
        <w:tc>
          <w:tcPr>
            <w:tcW w:type="dxa" w:w="774"/>
            <w:vAlign w:val="center"/>
            <w:tcMar>
              <w:top w:w="45" w:type="dxa"/>
              <w:start w:w="45" w:type="dxa"/>
              <w:bottom w:w="45" w:type="dxa"/>
              <w:end w:w="45" w:type="dxa"/>
            </w:tcMar>
          </w:tcPr>
          <w:p>
            <w:r>
              <w:rPr>
                <w:rFonts w:ascii="Times New Roman" w:hAnsi="Times New Roman" w:eastAsia="Times New Roman"/>
                <w:sz w:val="14"/>
              </w:rPr>
              <w:t>0,234</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6</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C33</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774"/>
            <w:vAlign w:val="center"/>
            <w:tcMar>
              <w:top w:w="45" w:type="dxa"/>
              <w:start w:w="45" w:type="dxa"/>
              <w:bottom w:w="45" w:type="dxa"/>
              <w:end w:w="45" w:type="dxa"/>
            </w:tcMar>
          </w:tcPr>
          <w:p>
            <w:r>
              <w:rPr>
                <w:rFonts w:ascii="Times New Roman" w:hAnsi="Times New Roman" w:eastAsia="Times New Roman"/>
                <w:sz w:val="14"/>
              </w:rPr>
              <w:t>ThetaStar</w:t>
            </w:r>
          </w:p>
        </w:tc>
        <w:tc>
          <w:tcPr>
            <w:tcW w:type="dxa" w:w="774"/>
            <w:vAlign w:val="center"/>
            <w:tcMar>
              <w:top w:w="45" w:type="dxa"/>
              <w:start w:w="45" w:type="dxa"/>
              <w:bottom w:w="45" w:type="dxa"/>
              <w:end w:w="45" w:type="dxa"/>
            </w:tcMar>
          </w:tcPr>
          <w:p>
            <w:r>
              <w:rPr>
                <w:rFonts w:ascii="Times New Roman" w:hAnsi="Times New Roman" w:eastAsia="Times New Roman"/>
                <w:sz w:val="14"/>
              </w:rPr>
              <w:t>13,890</w:t>
            </w:r>
          </w:p>
        </w:tc>
        <w:tc>
          <w:tcPr>
            <w:tcW w:type="dxa" w:w="774"/>
            <w:vAlign w:val="center"/>
            <w:tcMar>
              <w:top w:w="45" w:type="dxa"/>
              <w:start w:w="45" w:type="dxa"/>
              <w:bottom w:w="45" w:type="dxa"/>
              <w:end w:w="45" w:type="dxa"/>
            </w:tcMar>
          </w:tcPr>
          <w:p>
            <w:r>
              <w:rPr>
                <w:rFonts w:ascii="Times New Roman" w:hAnsi="Times New Roman" w:eastAsia="Times New Roman"/>
                <w:sz w:val="14"/>
              </w:rPr>
              <w:t>2,287</w:t>
            </w:r>
          </w:p>
        </w:tc>
        <w:tc>
          <w:tcPr>
            <w:tcW w:type="dxa" w:w="774"/>
            <w:vAlign w:val="center"/>
            <w:tcMar>
              <w:top w:w="45" w:type="dxa"/>
              <w:start w:w="45" w:type="dxa"/>
              <w:bottom w:w="45" w:type="dxa"/>
              <w:end w:w="45" w:type="dxa"/>
            </w:tcMar>
          </w:tcPr>
          <w:p>
            <w:r>
              <w:rPr>
                <w:rFonts w:ascii="Times New Roman" w:hAnsi="Times New Roman" w:eastAsia="Times New Roman"/>
                <w:sz w:val="14"/>
              </w:rPr>
              <w:t>1,944</w:t>
            </w:r>
          </w:p>
        </w:tc>
        <w:tc>
          <w:tcPr>
            <w:tcW w:type="dxa" w:w="774"/>
            <w:vAlign w:val="center"/>
            <w:tcMar>
              <w:top w:w="45" w:type="dxa"/>
              <w:start w:w="45" w:type="dxa"/>
              <w:bottom w:w="45" w:type="dxa"/>
              <w:end w:w="45" w:type="dxa"/>
            </w:tcMar>
          </w:tcPr>
          <w:p>
            <w:r>
              <w:rPr>
                <w:rFonts w:ascii="Times New Roman" w:hAnsi="Times New Roman" w:eastAsia="Times New Roman"/>
                <w:sz w:val="14"/>
              </w:rPr>
              <w:t>53,77</w:t>
            </w:r>
          </w:p>
        </w:tc>
        <w:tc>
          <w:tcPr>
            <w:tcW w:type="dxa" w:w="774"/>
            <w:vAlign w:val="center"/>
            <w:tcMar>
              <w:top w:w="45" w:type="dxa"/>
              <w:start w:w="45" w:type="dxa"/>
              <w:bottom w:w="45" w:type="dxa"/>
              <w:end w:w="45" w:type="dxa"/>
            </w:tcMar>
          </w:tcPr>
          <w:p>
            <w:r>
              <w:rPr>
                <w:rFonts w:ascii="Times New Roman" w:hAnsi="Times New Roman" w:eastAsia="Times New Roman"/>
                <w:sz w:val="14"/>
              </w:rPr>
              <w:t>0,234</w:t>
            </w:r>
          </w:p>
        </w:tc>
        <w:tc>
          <w:tcPr>
            <w:tcW w:type="dxa" w:w="774"/>
            <w:vAlign w:val="center"/>
            <w:tcMar>
              <w:top w:w="45" w:type="dxa"/>
              <w:start w:w="45" w:type="dxa"/>
              <w:bottom w:w="45" w:type="dxa"/>
              <w:end w:w="45" w:type="dxa"/>
            </w:tcMar>
          </w:tcPr>
          <w:p>
            <w:r>
              <w:rPr>
                <w:rFonts w:ascii="Times New Roman" w:hAnsi="Times New Roman" w:eastAsia="Times New Roman"/>
                <w:sz w:val="14"/>
              </w:rPr>
              <w:t>7</w:t>
            </w:r>
          </w:p>
        </w:tc>
        <w:tc>
          <w:tcPr>
            <w:tcW w:type="dxa" w:w="774"/>
            <w:vAlign w:val="center"/>
            <w:tcMar>
              <w:top w:w="45" w:type="dxa"/>
              <w:start w:w="45" w:type="dxa"/>
              <w:bottom w:w="45" w:type="dxa"/>
              <w:end w:w="45" w:type="dxa"/>
            </w:tcMar>
          </w:tcPr>
          <w:p>
            <w:r>
              <w:rPr>
                <w:rFonts w:ascii="Times New Roman" w:hAnsi="Times New Roman" w:eastAsia="Times New Roman"/>
                <w:sz w:val="14"/>
              </w:rPr>
              <w:t>4</w:t>
            </w:r>
          </w:p>
        </w:tc>
        <w:tc>
          <w:tcPr>
            <w:tcW w:type="dxa" w:w="774"/>
            <w:vAlign w:val="center"/>
            <w:tcMar>
              <w:top w:w="45" w:type="dxa"/>
              <w:start w:w="45" w:type="dxa"/>
              <w:bottom w:w="45" w:type="dxa"/>
              <w:end w:w="45" w:type="dxa"/>
            </w:tcMar>
          </w:tcPr>
          <w:p>
            <w:r>
              <w:rPr>
                <w:rFonts w:ascii="Times New Roman" w:hAnsi="Times New Roman" w:eastAsia="Times New Roman"/>
                <w:sz w:val="14"/>
              </w:rPr>
              <w:t>1</w:t>
            </w:r>
          </w:p>
        </w:tc>
        <w:tc>
          <w:tcPr>
            <w:tcW w:type="dxa" w:w="774"/>
            <w:vAlign w:val="center"/>
            <w:tcMar>
              <w:top w:w="45" w:type="dxa"/>
              <w:start w:w="45" w:type="dxa"/>
              <w:bottom w:w="45" w:type="dxa"/>
              <w:end w:w="45" w:type="dxa"/>
            </w:tcMar>
          </w:tcPr>
          <w:p>
            <w:r>
              <w:rPr>
                <w:rFonts w:ascii="Times New Roman" w:hAnsi="Times New Roman" w:eastAsia="Times New Roman"/>
                <w:sz w:val="14"/>
              </w:rPr>
              <w:t>0,778</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C34</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774"/>
            <w:vAlign w:val="center"/>
            <w:tcMar>
              <w:top w:w="45" w:type="dxa"/>
              <w:start w:w="45" w:type="dxa"/>
              <w:bottom w:w="45" w:type="dxa"/>
              <w:end w:w="45" w:type="dxa"/>
            </w:tcMar>
          </w:tcPr>
          <w:p>
            <w:r>
              <w:rPr>
                <w:rFonts w:ascii="Times New Roman" w:hAnsi="Times New Roman" w:eastAsia="Times New Roman"/>
                <w:sz w:val="14"/>
              </w:rPr>
              <w:t>Smac2D</w:t>
            </w:r>
          </w:p>
        </w:tc>
        <w:tc>
          <w:tcPr>
            <w:tcW w:type="dxa" w:w="774"/>
            <w:vAlign w:val="center"/>
            <w:tcMar>
              <w:top w:w="45" w:type="dxa"/>
              <w:start w:w="45" w:type="dxa"/>
              <w:bottom w:w="45" w:type="dxa"/>
              <w:end w:w="45" w:type="dxa"/>
            </w:tcMar>
          </w:tcPr>
          <w:p>
            <w:r>
              <w:rPr>
                <w:rFonts w:ascii="Times New Roman" w:hAnsi="Times New Roman" w:eastAsia="Times New Roman"/>
                <w:sz w:val="14"/>
              </w:rPr>
              <w:t>13,889</w:t>
            </w:r>
          </w:p>
        </w:tc>
        <w:tc>
          <w:tcPr>
            <w:tcW w:type="dxa" w:w="774"/>
            <w:vAlign w:val="center"/>
            <w:tcMar>
              <w:top w:w="45" w:type="dxa"/>
              <w:start w:w="45" w:type="dxa"/>
              <w:bottom w:w="45" w:type="dxa"/>
              <w:end w:w="45" w:type="dxa"/>
            </w:tcMar>
          </w:tcPr>
          <w:p>
            <w:r>
              <w:rPr>
                <w:rFonts w:ascii="Times New Roman" w:hAnsi="Times New Roman" w:eastAsia="Times New Roman"/>
                <w:sz w:val="14"/>
              </w:rPr>
              <w:t>3,169</w:t>
            </w:r>
          </w:p>
        </w:tc>
        <w:tc>
          <w:tcPr>
            <w:tcW w:type="dxa" w:w="774"/>
            <w:vAlign w:val="center"/>
            <w:tcMar>
              <w:top w:w="45" w:type="dxa"/>
              <w:start w:w="45" w:type="dxa"/>
              <w:bottom w:w="45" w:type="dxa"/>
              <w:end w:w="45" w:type="dxa"/>
            </w:tcMar>
          </w:tcPr>
          <w:p>
            <w:r>
              <w:rPr>
                <w:rFonts w:ascii="Times New Roman" w:hAnsi="Times New Roman" w:eastAsia="Times New Roman"/>
                <w:sz w:val="14"/>
              </w:rPr>
              <w:t>3,840</w:t>
            </w:r>
          </w:p>
        </w:tc>
        <w:tc>
          <w:tcPr>
            <w:tcW w:type="dxa" w:w="774"/>
            <w:vAlign w:val="center"/>
            <w:tcMar>
              <w:top w:w="45" w:type="dxa"/>
              <w:start w:w="45" w:type="dxa"/>
              <w:bottom w:w="45" w:type="dxa"/>
              <w:end w:w="45" w:type="dxa"/>
            </w:tcMar>
          </w:tcPr>
          <w:p>
            <w:r>
              <w:rPr>
                <w:rFonts w:ascii="Times New Roman" w:hAnsi="Times New Roman" w:eastAsia="Times New Roman"/>
                <w:sz w:val="14"/>
              </w:rPr>
              <w:t>73,52</w:t>
            </w:r>
          </w:p>
        </w:tc>
        <w:tc>
          <w:tcPr>
            <w:tcW w:type="dxa" w:w="774"/>
            <w:vAlign w:val="center"/>
            <w:tcMar>
              <w:top w:w="45" w:type="dxa"/>
              <w:start w:w="45" w:type="dxa"/>
              <w:bottom w:w="45" w:type="dxa"/>
              <w:end w:w="45" w:type="dxa"/>
            </w:tcMar>
          </w:tcPr>
          <w:p>
            <w:r>
              <w:rPr>
                <w:rFonts w:ascii="Times New Roman" w:hAnsi="Times New Roman" w:eastAsia="Times New Roman"/>
                <w:sz w:val="14"/>
              </w:rPr>
              <w:t>0,171</w:t>
            </w:r>
          </w:p>
        </w:tc>
        <w:tc>
          <w:tcPr>
            <w:tcW w:type="dxa" w:w="774"/>
            <w:vAlign w:val="center"/>
            <w:tcMar>
              <w:top w:w="45" w:type="dxa"/>
              <w:start w:w="45" w:type="dxa"/>
              <w:bottom w:w="45" w:type="dxa"/>
              <w:end w:w="45" w:type="dxa"/>
            </w:tcMar>
          </w:tcPr>
          <w:p>
            <w:r>
              <w:rPr>
                <w:rFonts w:ascii="Times New Roman" w:hAnsi="Times New Roman" w:eastAsia="Times New Roman"/>
                <w:sz w:val="14"/>
              </w:rPr>
              <w:t>9</w:t>
            </w:r>
          </w:p>
        </w:tc>
        <w:tc>
          <w:tcPr>
            <w:tcW w:type="dxa" w:w="774"/>
            <w:vAlign w:val="center"/>
            <w:tcMar>
              <w:top w:w="45" w:type="dxa"/>
              <w:start w:w="45" w:type="dxa"/>
              <w:bottom w:w="45" w:type="dxa"/>
              <w:end w:w="45" w:type="dxa"/>
            </w:tcMar>
          </w:tcPr>
          <w:p>
            <w:r>
              <w:rPr>
                <w:rFonts w:ascii="Times New Roman" w:hAnsi="Times New Roman" w:eastAsia="Times New Roman"/>
                <w:sz w:val="14"/>
              </w:rPr>
              <w:t>7</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r>
        <w:trPr>
          <w:cantSplit/>
        </w:trPr>
        <w:tc>
          <w:tcPr>
            <w:tcW w:type="dxa" w:w="774"/>
            <w:vAlign w:val="center"/>
            <w:tcMar>
              <w:top w:w="45" w:type="dxa"/>
              <w:start w:w="45" w:type="dxa"/>
              <w:bottom w:w="45" w:type="dxa"/>
              <w:end w:w="45" w:type="dxa"/>
            </w:tcMar>
          </w:tcPr>
          <w:p>
            <w:r>
              <w:rPr>
                <w:rFonts w:ascii="Times New Roman" w:hAnsi="Times New Roman" w:eastAsia="Times New Roman"/>
                <w:sz w:val="14"/>
              </w:rPr>
              <w:t>C35</w:t>
            </w:r>
          </w:p>
        </w:tc>
        <w:tc>
          <w:tcPr>
            <w:tcW w:type="dxa" w:w="77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774"/>
            <w:vAlign w:val="center"/>
            <w:tcMar>
              <w:top w:w="45" w:type="dxa"/>
              <w:start w:w="45" w:type="dxa"/>
              <w:bottom w:w="45" w:type="dxa"/>
              <w:end w:w="45" w:type="dxa"/>
            </w:tcMar>
          </w:tcPr>
          <w:p>
            <w:r>
              <w:rPr>
                <w:rFonts w:ascii="Times New Roman" w:hAnsi="Times New Roman" w:eastAsia="Times New Roman"/>
                <w:sz w:val="14"/>
              </w:rPr>
              <w:t>SmacHybrid</w:t>
            </w:r>
          </w:p>
        </w:tc>
        <w:tc>
          <w:tcPr>
            <w:tcW w:type="dxa" w:w="774"/>
            <w:vAlign w:val="center"/>
            <w:tcMar>
              <w:top w:w="45" w:type="dxa"/>
              <w:start w:w="45" w:type="dxa"/>
              <w:bottom w:w="45" w:type="dxa"/>
              <w:end w:w="45" w:type="dxa"/>
            </w:tcMar>
          </w:tcPr>
          <w:p>
            <w:r>
              <w:rPr>
                <w:rFonts w:ascii="Times New Roman" w:hAnsi="Times New Roman" w:eastAsia="Times New Roman"/>
                <w:sz w:val="14"/>
              </w:rPr>
              <w:t>13,995</w:t>
            </w:r>
          </w:p>
        </w:tc>
        <w:tc>
          <w:tcPr>
            <w:tcW w:type="dxa" w:w="774"/>
            <w:vAlign w:val="center"/>
            <w:tcMar>
              <w:top w:w="45" w:type="dxa"/>
              <w:start w:w="45" w:type="dxa"/>
              <w:bottom w:w="45" w:type="dxa"/>
              <w:end w:w="45" w:type="dxa"/>
            </w:tcMar>
          </w:tcPr>
          <w:p>
            <w:r>
              <w:rPr>
                <w:rFonts w:ascii="Times New Roman" w:hAnsi="Times New Roman" w:eastAsia="Times New Roman"/>
                <w:sz w:val="14"/>
              </w:rPr>
              <w:t>2,429</w:t>
            </w:r>
          </w:p>
        </w:tc>
        <w:tc>
          <w:tcPr>
            <w:tcW w:type="dxa" w:w="774"/>
            <w:vAlign w:val="center"/>
            <w:tcMar>
              <w:top w:w="45" w:type="dxa"/>
              <w:start w:w="45" w:type="dxa"/>
              <w:bottom w:w="45" w:type="dxa"/>
              <w:end w:w="45" w:type="dxa"/>
            </w:tcMar>
          </w:tcPr>
          <w:p>
            <w:r>
              <w:rPr>
                <w:rFonts w:ascii="Times New Roman" w:hAnsi="Times New Roman" w:eastAsia="Times New Roman"/>
                <w:sz w:val="14"/>
              </w:rPr>
              <w:t>4,668</w:t>
            </w:r>
          </w:p>
        </w:tc>
        <w:tc>
          <w:tcPr>
            <w:tcW w:type="dxa" w:w="774"/>
            <w:vAlign w:val="center"/>
            <w:tcMar>
              <w:top w:w="45" w:type="dxa"/>
              <w:start w:w="45" w:type="dxa"/>
              <w:bottom w:w="45" w:type="dxa"/>
              <w:end w:w="45" w:type="dxa"/>
            </w:tcMar>
          </w:tcPr>
          <w:p>
            <w:r>
              <w:rPr>
                <w:rFonts w:ascii="Times New Roman" w:hAnsi="Times New Roman" w:eastAsia="Times New Roman"/>
                <w:sz w:val="14"/>
              </w:rPr>
              <w:t>81,44</w:t>
            </w:r>
          </w:p>
        </w:tc>
        <w:tc>
          <w:tcPr>
            <w:tcW w:type="dxa" w:w="774"/>
            <w:vAlign w:val="center"/>
            <w:tcMar>
              <w:top w:w="45" w:type="dxa"/>
              <w:start w:w="45" w:type="dxa"/>
              <w:bottom w:w="45" w:type="dxa"/>
              <w:end w:w="45" w:type="dxa"/>
            </w:tcMar>
          </w:tcPr>
          <w:p>
            <w:r>
              <w:rPr>
                <w:rFonts w:ascii="Times New Roman" w:hAnsi="Times New Roman" w:eastAsia="Times New Roman"/>
                <w:sz w:val="14"/>
              </w:rPr>
              <w:t>0,215</w:t>
            </w:r>
          </w:p>
        </w:tc>
        <w:tc>
          <w:tcPr>
            <w:tcW w:type="dxa" w:w="774"/>
            <w:vAlign w:val="center"/>
            <w:tcMar>
              <w:top w:w="45" w:type="dxa"/>
              <w:start w:w="45" w:type="dxa"/>
              <w:bottom w:w="45" w:type="dxa"/>
              <w:end w:w="45" w:type="dxa"/>
            </w:tcMar>
          </w:tcPr>
          <w:p>
            <w:r>
              <w:rPr>
                <w:rFonts w:ascii="Times New Roman" w:hAnsi="Times New Roman" w:eastAsia="Times New Roman"/>
                <w:sz w:val="14"/>
              </w:rPr>
              <w:t>10</w:t>
            </w:r>
          </w:p>
        </w:tc>
        <w:tc>
          <w:tcPr>
            <w:tcW w:type="dxa" w:w="774"/>
            <w:vAlign w:val="center"/>
            <w:tcMar>
              <w:top w:w="45" w:type="dxa"/>
              <w:start w:w="45" w:type="dxa"/>
              <w:bottom w:w="45" w:type="dxa"/>
              <w:end w:w="45" w:type="dxa"/>
            </w:tcMar>
          </w:tcPr>
          <w:p>
            <w:r>
              <w:rPr>
                <w:rFonts w:ascii="Times New Roman" w:hAnsi="Times New Roman" w:eastAsia="Times New Roman"/>
                <w:sz w:val="14"/>
              </w:rPr>
              <w:t>8</w:t>
            </w:r>
          </w:p>
        </w:tc>
        <w:tc>
          <w:tcPr>
            <w:tcW w:type="dxa" w:w="774"/>
            <w:vAlign w:val="center"/>
            <w:tcMar>
              <w:top w:w="45" w:type="dxa"/>
              <w:start w:w="45" w:type="dxa"/>
              <w:bottom w:w="45" w:type="dxa"/>
              <w:end w:w="45" w:type="dxa"/>
            </w:tcMar>
          </w:tcPr>
          <w:p>
            <w:r>
              <w:rPr>
                <w:rFonts w:ascii="Times New Roman" w:hAnsi="Times New Roman" w:eastAsia="Times New Roman"/>
                <w:sz w:val="14"/>
              </w:rPr>
              <w:t>0</w:t>
            </w:r>
          </w:p>
        </w:tc>
        <w:tc>
          <w:tcPr>
            <w:tcW w:type="dxa" w:w="774"/>
            <w:vAlign w:val="center"/>
            <w:tcMar>
              <w:top w:w="45" w:type="dxa"/>
              <w:start w:w="45" w:type="dxa"/>
              <w:bottom w:w="45" w:type="dxa"/>
              <w:end w:w="45" w:type="dxa"/>
            </w:tcMar>
          </w:tcPr>
          <w:p>
            <w:r>
              <w:rPr>
                <w:rFonts w:ascii="Times New Roman" w:hAnsi="Times New Roman" w:eastAsia="Times New Roman"/>
                <w:sz w:val="14"/>
              </w:rPr>
              <w:t>0,000</w:t>
            </w:r>
          </w:p>
        </w:tc>
      </w:tr>
    </w:tbl>
    <w:p>
      <w:pPr>
        <w:widowControl/>
        <w:spacing w:after="0"/>
      </w:pPr>
    </w:p>
    <w:p>
      <w:pPr>
        <w:pStyle w:val="ReportHeading1"/>
      </w:pPr>
      <w:r>
        <w:rPr>
          <w:rFonts w:ascii="Times New Roman" w:hAnsi="Times New Roman" w:eastAsia="Times New Roman"/>
          <w:b w:val="0"/>
          <w:i w:val="0"/>
        </w:rPr>
        <w:t>23. Kiểm thử phần mềm, giới hạn và việc cần làm tiếp</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Build hai gói thay đổi thành công. Plugin Nav2: 37 test, 0 error, 0 failure, 7 skip cppcheck theo môi trường; Gazebo: 28 test, 0 error, 0 failure.</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35/35 PSTMO có một pipeline và invariant cuối; 35/35 LOS không chạy.</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Đây là 35 ca đại diện, không phủ toàn bộ không gian start–goal.</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PGM tĩnh không mô hình hóa sai số localization, trượt bánh, tải, độ trễ controller hay vật cản động.</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Hình RViz/Gazebo chứng minh dữ liệu path nhưng không thay robot thật.</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PSTMO tối ưu rời rạc trên hai d và lưới α; không chứng minh optimum liên tục toàn cục.</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Khi condition_only, yaw đầu output theo cạnh đầu; cần bổ sung kiểm tra xoay từ yaw robot hiện tại nếu dùng trong hành lang sát vật cản.</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Bước tiếp theo phù hợp là benchmark execute=true ghép cặp LOS/no-LOS bằng cùng Raw hash, đo success-to-goal, cross-track error, thời gian hành trình và số recovery.</w:t>
      </w:r>
    </w:p>
    <w:p>
      <w:pPr>
        <w:pStyle w:val="ReportHeading1"/>
      </w:pPr>
      <w:r>
        <w:rPr>
          <w:rFonts w:ascii="Times New Roman" w:hAnsi="Times New Roman" w:eastAsia="Times New Roman"/>
          <w:b w:val="0"/>
          <w:i w:val="0"/>
        </w:rPr>
        <w:t>24. Tái lập và tệp bằng chứng</w:t>
      </w:r>
    </w:p>
    <w:p>
      <w:pPr>
        <w:widowControl/>
        <w:ind w:left="340" w:hanging="227"/>
      </w:pPr>
      <w:r>
        <w:rPr>
          <w:rFonts w:ascii="Times New Roman" w:hAnsi="Times New Roman" w:eastAsia="Times New Roman"/>
        </w:rPr>
        <w:t xml:space="preserve">1. </w:t>
      </w:r>
      <w:r>
        <w:rPr>
          <w:rFonts w:ascii="Times New Roman" w:hAnsi="Times New Roman" w:eastAsia="Times New Roman"/>
          <w:b w:val="0"/>
          <w:i w:val="0"/>
        </w:rPr>
        <w:t xml:space="preserve">Build workspace và source </w:t>
      </w:r>
      <w:r>
        <w:rPr>
          <w:rFonts w:ascii="Times New Roman" w:hAnsi="Times New Roman" w:eastAsia="Times New Roman"/>
          <w:b w:val="0"/>
          <w:i w:val="0"/>
        </w:rPr>
        <w:t>install/setup.bash</w:t>
      </w:r>
      <w:r>
        <w:rPr>
          <w:rFonts w:ascii="Times New Roman" w:hAnsi="Times New Roman" w:eastAsia="Times New Roman"/>
          <w:b w:val="0"/>
          <w:i w:val="0"/>
        </w:rPr>
        <w:t>.</w:t>
      </w:r>
    </w:p>
    <w:p>
      <w:pPr>
        <w:widowControl/>
        <w:ind w:left="340" w:hanging="227"/>
      </w:pPr>
      <w:r>
        <w:rPr>
          <w:rFonts w:ascii="Times New Roman" w:hAnsi="Times New Roman" w:eastAsia="Times New Roman"/>
        </w:rPr>
        <w:t xml:space="preserve">2. </w:t>
      </w:r>
      <w:r>
        <w:rPr>
          <w:rFonts w:ascii="Times New Roman" w:hAnsi="Times New Roman" w:eastAsia="Times New Roman"/>
          <w:b w:val="0"/>
          <w:i w:val="0"/>
        </w:rPr>
        <w:t>Launch từng world với start pose đủ số thực x,y,yaw.</w:t>
      </w:r>
    </w:p>
    <w:p>
      <w:pPr>
        <w:widowControl/>
        <w:ind w:left="340" w:hanging="227"/>
      </w:pPr>
      <w:r>
        <w:rPr>
          <w:rFonts w:ascii="Times New Roman" w:hAnsi="Times New Roman" w:eastAsia="Times New Roman"/>
        </w:rPr>
        <w:t xml:space="preserve">3. </w:t>
      </w:r>
      <w:r>
        <w:rPr>
          <w:rFonts w:ascii="Times New Roman" w:hAnsi="Times New Roman" w:eastAsia="Times New Roman"/>
          <w:b w:val="0"/>
          <w:i w:val="0"/>
        </w:rPr>
        <w:t xml:space="preserve">Gọi </w:t>
      </w:r>
      <w:r>
        <w:rPr>
          <w:rFonts w:ascii="Times New Roman" w:hAnsi="Times New Roman" w:eastAsia="Times New Roman"/>
          <w:b w:val="0"/>
          <w:i w:val="0"/>
        </w:rPr>
        <w:t>capture_pstmo_rviz_evidence.py --expected-preprocessing condition_only</w:t>
      </w:r>
      <w:r>
        <w:rPr>
          <w:rFonts w:ascii="Times New Roman" w:hAnsi="Times New Roman" w:eastAsia="Times New Roman"/>
          <w:b w:val="0"/>
          <w:i w:val="0"/>
        </w:rPr>
        <w:t xml:space="preserve"> cho từng planner.</w:t>
      </w:r>
    </w:p>
    <w:p>
      <w:pPr>
        <w:widowControl/>
        <w:ind w:left="340" w:hanging="227"/>
      </w:pPr>
      <w:r>
        <w:rPr>
          <w:rFonts w:ascii="Times New Roman" w:hAnsi="Times New Roman" w:eastAsia="Times New Roman"/>
        </w:rPr>
        <w:t xml:space="preserve">4. </w:t>
      </w:r>
      <w:r>
        <w:rPr>
          <w:rFonts w:ascii="Times New Roman" w:hAnsi="Times New Roman" w:eastAsia="Times New Roman"/>
          <w:b w:val="0"/>
          <w:i w:val="0"/>
        </w:rPr>
        <w:t>Xác minh preprocessing, los_executed, attempts, runtime, pipeline count và final invariant trước khi nhận ca.</w:t>
      </w:r>
    </w:p>
    <w:p>
      <w:pPr>
        <w:widowControl/>
        <w:ind w:left="340" w:hanging="227"/>
      </w:pPr>
      <w:r>
        <w:rPr>
          <w:rFonts w:ascii="Times New Roman" w:hAnsi="Times New Roman" w:eastAsia="Times New Roman"/>
        </w:rPr>
        <w:t xml:space="preserve">5. </w:t>
      </w:r>
      <w:r>
        <w:rPr>
          <w:rFonts w:ascii="Times New Roman" w:hAnsi="Times New Roman" w:eastAsia="Times New Roman"/>
          <w:b w:val="0"/>
          <w:i w:val="0"/>
        </w:rPr>
        <w:t>Chạy script này để tính clearance từ exact path, sinh 35 composite, CSV/JSON và HTML.</w:t>
      </w:r>
    </w:p>
    <w:p>
      <w:pPr>
        <w:widowControl/>
        <w:ind w:left="340" w:hanging="227"/>
      </w:pPr>
      <w:r>
        <w:rPr>
          <w:rFonts w:ascii="Times New Roman" w:hAnsi="Times New Roman" w:eastAsia="Times New Roman"/>
        </w:rPr>
        <w:t xml:space="preserve">6. </w:t>
      </w:r>
      <w:r>
        <w:rPr>
          <w:rFonts w:ascii="Times New Roman" w:hAnsi="Times New Roman" w:eastAsia="Times New Roman"/>
          <w:b w:val="0"/>
          <w:i w:val="0"/>
        </w:rPr>
        <w:t>Chuyển HTML sang DOCX và xuất PDF bằng LibreOffice.</w:t>
      </w:r>
    </w:p>
    <w:tbl>
      <w:tblPr>
        <w:tblStyle w:val="TableGrid"/>
        <w:tblW w:type="auto" w:w="0"/>
        <w:jc w:val="center"/>
        <w:tblLayout w:type="fixed"/>
        <w:tblLook w:firstColumn="1" w:firstRow="1" w:lastColumn="0" w:lastRow="0" w:noHBand="0" w:noVBand="1" w:val="04A0"/>
      </w:tblPr>
      <w:tblGrid>
        <w:gridCol w:w="4644"/>
        <w:gridCol w:w="4644"/>
      </w:tblGrid>
      <w:tr>
        <w:trPr>
          <w:cantSplit/>
          <w:tblHeader w:val="true"/>
        </w:trPr>
        <w:tc>
          <w:tcPr>
            <w:tcW w:type="dxa" w:w="4644"/>
            <w:vAlign w:val="center"/>
            <w:tcMar>
              <w:top w:w="45" w:type="dxa"/>
              <w:start w:w="45" w:type="dxa"/>
              <w:bottom w:w="45" w:type="dxa"/>
              <w:end w:w="45" w:type="dxa"/>
            </w:tcMar>
            <w:shd w:fill="E7E6E6"/>
          </w:tcPr>
          <w:p>
            <w:r>
              <w:rPr>
                <w:rFonts w:ascii="Times New Roman" w:hAnsi="Times New Roman" w:eastAsia="Times New Roman"/>
                <w:b/>
                <w:sz w:val="16"/>
              </w:rPr>
              <w:t>Tệp nguồn khóa</w:t>
            </w:r>
          </w:p>
        </w:tc>
        <w:tc>
          <w:tcPr>
            <w:tcW w:type="dxa" w:w="4644"/>
            <w:vAlign w:val="center"/>
            <w:tcMar>
              <w:top w:w="45" w:type="dxa"/>
              <w:start w:w="45" w:type="dxa"/>
              <w:bottom w:w="45" w:type="dxa"/>
              <w:end w:w="45" w:type="dxa"/>
            </w:tcMar>
            <w:shd w:fill="E7E6E6"/>
          </w:tcPr>
          <w:p>
            <w:r>
              <w:rPr>
                <w:rFonts w:ascii="Times New Roman" w:hAnsi="Times New Roman" w:eastAsia="Times New Roman"/>
                <w:b/>
                <w:sz w:val="16"/>
              </w:rPr>
              <w:t>SHA-256 (rút gọn)</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src/adaptive_pivot_g2/src/path_conditioning.cpp</w:t>
            </w:r>
          </w:p>
        </w:tc>
        <w:tc>
          <w:tcPr>
            <w:tcW w:type="dxa" w:w="4644"/>
            <w:vAlign w:val="center"/>
            <w:tcMar>
              <w:top w:w="45" w:type="dxa"/>
              <w:start w:w="45" w:type="dxa"/>
              <w:bottom w:w="45" w:type="dxa"/>
              <w:end w:w="45" w:type="dxa"/>
            </w:tcMar>
          </w:tcPr>
          <w:p>
            <w:r>
              <w:rPr>
                <w:rFonts w:ascii="Times New Roman" w:hAnsi="Times New Roman" w:eastAsia="Times New Roman"/>
                <w:sz w:val="16"/>
              </w:rPr>
              <w:t>5348550b078cc32d8782…</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src/adaptive_pivot_g2/src/hierarchical_shape_search.cpp</w:t>
            </w:r>
          </w:p>
        </w:tc>
        <w:tc>
          <w:tcPr>
            <w:tcW w:type="dxa" w:w="4644"/>
            <w:vAlign w:val="center"/>
            <w:tcMar>
              <w:top w:w="45" w:type="dxa"/>
              <w:start w:w="45" w:type="dxa"/>
              <w:bottom w:w="45" w:type="dxa"/>
              <w:end w:w="45" w:type="dxa"/>
            </w:tcMar>
          </w:tcPr>
          <w:p>
            <w:r>
              <w:rPr>
                <w:rFonts w:ascii="Times New Roman" w:hAnsi="Times New Roman" w:eastAsia="Times New Roman"/>
                <w:sz w:val="16"/>
              </w:rPr>
              <w:t>2b40fbeaf22229ea5975…</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src/adaptive_pivot_g2/src/quintic_transition.cpp</w:t>
            </w:r>
          </w:p>
        </w:tc>
        <w:tc>
          <w:tcPr>
            <w:tcW w:type="dxa" w:w="4644"/>
            <w:vAlign w:val="center"/>
            <w:tcMar>
              <w:top w:w="45" w:type="dxa"/>
              <w:start w:w="45" w:type="dxa"/>
              <w:bottom w:w="45" w:type="dxa"/>
              <w:end w:w="45" w:type="dxa"/>
            </w:tcMar>
          </w:tcPr>
          <w:p>
            <w:r>
              <w:rPr>
                <w:rFonts w:ascii="Times New Roman" w:hAnsi="Times New Roman" w:eastAsia="Times New Roman"/>
                <w:sz w:val="16"/>
              </w:rPr>
              <w:t>30f08d8e519d92b4bd07…</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src/adaptive_pivot_g2/src/time_parameterization.cpp</w:t>
            </w:r>
          </w:p>
        </w:tc>
        <w:tc>
          <w:tcPr>
            <w:tcW w:type="dxa" w:w="4644"/>
            <w:vAlign w:val="center"/>
            <w:tcMar>
              <w:top w:w="45" w:type="dxa"/>
              <w:start w:w="45" w:type="dxa"/>
              <w:bottom w:w="45" w:type="dxa"/>
              <w:end w:w="45" w:type="dxa"/>
            </w:tcMar>
          </w:tcPr>
          <w:p>
            <w:r>
              <w:rPr>
                <w:rFonts w:ascii="Times New Roman" w:hAnsi="Times New Roman" w:eastAsia="Times New Roman"/>
                <w:sz w:val="16"/>
              </w:rPr>
              <w:t>2955a267c7a068f3f062…</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src/adaptive_pivot_g2/src/path_optimization.cpp</w:t>
            </w:r>
          </w:p>
        </w:tc>
        <w:tc>
          <w:tcPr>
            <w:tcW w:type="dxa" w:w="4644"/>
            <w:vAlign w:val="center"/>
            <w:tcMar>
              <w:top w:w="45" w:type="dxa"/>
              <w:start w:w="45" w:type="dxa"/>
              <w:bottom w:w="45" w:type="dxa"/>
              <w:end w:w="45" w:type="dxa"/>
            </w:tcMar>
          </w:tcPr>
          <w:p>
            <w:r>
              <w:rPr>
                <w:rFonts w:ascii="Times New Roman" w:hAnsi="Times New Roman" w:eastAsia="Times New Roman"/>
                <w:sz w:val="16"/>
              </w:rPr>
              <w:t>9dbfd91fd72521e92a39…</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src/adaptive_pivot_g2/src/candidate_selection.cpp</w:t>
            </w:r>
          </w:p>
        </w:tc>
        <w:tc>
          <w:tcPr>
            <w:tcW w:type="dxa" w:w="4644"/>
            <w:vAlign w:val="center"/>
            <w:tcMar>
              <w:top w:w="45" w:type="dxa"/>
              <w:start w:w="45" w:type="dxa"/>
              <w:bottom w:w="45" w:type="dxa"/>
              <w:end w:w="45" w:type="dxa"/>
            </w:tcMar>
          </w:tcPr>
          <w:p>
            <w:r>
              <w:rPr>
                <w:rFonts w:ascii="Times New Roman" w:hAnsi="Times New Roman" w:eastAsia="Times New Roman"/>
                <w:sz w:val="16"/>
              </w:rPr>
              <w:t>20a30b20014117e67285…</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src/adaptive_pivot_g2_nav2/src/adaptive_pivot_g2_smoother.cpp</w:t>
            </w:r>
          </w:p>
        </w:tc>
        <w:tc>
          <w:tcPr>
            <w:tcW w:type="dxa" w:w="4644"/>
            <w:vAlign w:val="center"/>
            <w:tcMar>
              <w:top w:w="45" w:type="dxa"/>
              <w:start w:w="45" w:type="dxa"/>
              <w:bottom w:w="45" w:type="dxa"/>
              <w:end w:w="45" w:type="dxa"/>
            </w:tcMar>
          </w:tcPr>
          <w:p>
            <w:r>
              <w:rPr>
                <w:rFonts w:ascii="Times New Roman" w:hAnsi="Times New Roman" w:eastAsia="Times New Roman"/>
                <w:sz w:val="16"/>
              </w:rPr>
              <w:t>cef1308ddba46b236933…</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src/adaptive_pivot_g2_nav2/include/adaptive_pivot_g2_nav2/adaptive_pivot_g2_smoother.hpp</w:t>
            </w:r>
          </w:p>
        </w:tc>
        <w:tc>
          <w:tcPr>
            <w:tcW w:type="dxa" w:w="4644"/>
            <w:vAlign w:val="center"/>
            <w:tcMar>
              <w:top w:w="45" w:type="dxa"/>
              <w:start w:w="45" w:type="dxa"/>
              <w:bottom w:w="45" w:type="dxa"/>
              <w:end w:w="45" w:type="dxa"/>
            </w:tcMar>
          </w:tcPr>
          <w:p>
            <w:r>
              <w:rPr>
                <w:rFonts w:ascii="Times New Roman" w:hAnsi="Times New Roman" w:eastAsia="Times New Roman"/>
                <w:sz w:val="16"/>
              </w:rPr>
              <w:t>42ffcb01e40a7a4e536d…</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src/vacuum_robot_gazebo/config/nav2_params.yaml</w:t>
            </w:r>
          </w:p>
        </w:tc>
        <w:tc>
          <w:tcPr>
            <w:tcW w:type="dxa" w:w="4644"/>
            <w:vAlign w:val="center"/>
            <w:tcMar>
              <w:top w:w="45" w:type="dxa"/>
              <w:start w:w="45" w:type="dxa"/>
              <w:bottom w:w="45" w:type="dxa"/>
              <w:end w:w="45" w:type="dxa"/>
            </w:tcMar>
          </w:tcPr>
          <w:p>
            <w:r>
              <w:rPr>
                <w:rFonts w:ascii="Times New Roman" w:hAnsi="Times New Roman" w:eastAsia="Times New Roman"/>
                <w:sz w:val="16"/>
              </w:rPr>
              <w:t>7eceed18bef0a89de994…</w:t>
            </w:r>
          </w:p>
        </w:tc>
      </w:tr>
    </w:tbl>
    <w:p>
      <w:pPr>
        <w:widowControl/>
        <w:spacing w:after="0"/>
      </w:pPr>
    </w:p>
    <w:p>
      <w:pPr>
        <w:widowControl/>
      </w:pPr>
      <w:r>
        <w:rPr>
          <w:rFonts w:ascii="Times New Roman" w:hAnsi="Times New Roman" w:eastAsia="Times New Roman"/>
          <w:b w:val="0"/>
          <w:i w:val="0"/>
        </w:rPr>
        <w:t xml:space="preserve">Git HEAD khi tạo: </w:t>
      </w:r>
      <w:r>
        <w:rPr>
          <w:rFonts w:ascii="Times New Roman" w:hAnsi="Times New Roman" w:eastAsia="Times New Roman"/>
          <w:b w:val="0"/>
          <w:i w:val="0"/>
        </w:rPr>
        <w:t>7b788bf75e62bcd1b521161495b46ce3353ed322</w:t>
      </w:r>
      <w:r>
        <w:rPr>
          <w:rFonts w:ascii="Times New Roman" w:hAnsi="Times New Roman" w:eastAsia="Times New Roman"/>
          <w:b w:val="0"/>
          <w:i w:val="0"/>
        </w:rPr>
        <w:t>. Worktree có thể chứa thay đổi chưa commit; hash tệp ở trên định danh trực tiếp phiên bản thuật toán được báo cáo.</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pstmo_no_los_toan_dien_assets/rviz_cases/</w:t>
      </w:r>
      <w:r>
        <w:rPr>
          <w:rFonts w:ascii="Times New Roman" w:hAnsi="Times New Roman" w:eastAsia="Times New Roman"/>
          <w:b w:val="0"/>
          <w:i w:val="0"/>
        </w:rPr>
        <w:t>: 35 PNG + 35 JSON exact paths.</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gazebo/</w:t>
      </w:r>
      <w:r>
        <w:rPr>
          <w:rFonts w:ascii="Times New Roman" w:hAnsi="Times New Roman" w:eastAsia="Times New Roman"/>
          <w:b w:val="0"/>
          <w:i w:val="0"/>
        </w:rPr>
        <w:t>: 7 ảnh world.</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figures/</w:t>
      </w:r>
      <w:r>
        <w:rPr>
          <w:rFonts w:ascii="Times New Roman" w:hAnsi="Times New Roman" w:eastAsia="Times New Roman"/>
          <w:b w:val="0"/>
          <w:i w:val="0"/>
        </w:rPr>
        <w:t>: sơ đồ lý thuyết, chart và 35 composite.</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benchmark_live_35_cases_no_los.csv</w:t>
      </w:r>
      <w:r>
        <w:rPr>
          <w:rFonts w:ascii="Times New Roman" w:hAnsi="Times New Roman" w:eastAsia="Times New Roman"/>
          <w:b w:val="0"/>
          <w:i w:val="0"/>
        </w:rPr>
        <w:t>: 175 hàng case×method, gồm thất bại.</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benchmark_live_aggregate_no_los.json</w:t>
      </w:r>
      <w:r>
        <w:rPr>
          <w:rFonts w:ascii="Times New Roman" w:hAnsi="Times New Roman" w:eastAsia="Times New Roman"/>
          <w:b w:val="0"/>
          <w:i w:val="0"/>
        </w:rPr>
        <w:t>: thống kê ghép cặp và diagnostics.</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failure_evidence_C30_no_los.json</w:t>
      </w:r>
      <w:r>
        <w:rPr>
          <w:rFonts w:ascii="Times New Roman" w:hAnsi="Times New Roman" w:eastAsia="Times New Roman"/>
          <w:b w:val="0"/>
          <w:i w:val="0"/>
        </w:rPr>
        <w:t>: log collision baseline Simple.</w:t>
      </w:r>
    </w:p>
    <w:sectPr w:rsidR="00FC693F" w:rsidRPr="0006063C" w:rsidSect="00034616">
      <w:footerReference w:type="default" r:id="rId9"/>
      <w:pgSz w:w="11906" w:h="16838"/>
      <w:pgMar w:top="1077" w:right="1020" w:bottom="1077" w:left="1020" w:header="397" w:footer="45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jc w:val="lef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val="0"/>
      <w:spacing w:before="0" w:after="40"/>
      <w:jc w:val="center"/>
    </w:pPr>
    <w:rPr>
      <w:rFonts w:ascii="Times New Roman" w:hAnsi="Times New Roman" w:eastAsia="Times New Roman"/>
      <w:b/>
      <w:sz w:val="36"/>
    </w:rPr>
  </w:style>
  <w:style w:type="paragraph" w:customStyle="1" w:styleId="ReportSubtitle">
    <w:name w:val="Report Subtitle"/>
    <w:pPr>
      <w:keepNext w:val="0"/>
      <w:spacing w:before="0" w:after="40"/>
      <w:jc w:val="center"/>
    </w:pPr>
    <w:rPr>
      <w:rFonts w:ascii="Times New Roman" w:hAnsi="Times New Roman" w:eastAsia="Times New Roman"/>
      <w:b w:val="0"/>
      <w:sz w:val="24"/>
    </w:rPr>
  </w:style>
  <w:style w:type="paragraph" w:customStyle="1" w:styleId="ReportMeta">
    <w:name w:val="Report Meta"/>
    <w:pPr>
      <w:keepNext w:val="0"/>
      <w:spacing w:before="0" w:after="40"/>
      <w:jc w:val="center"/>
    </w:pPr>
    <w:rPr>
      <w:rFonts w:ascii="Times New Roman" w:hAnsi="Times New Roman" w:eastAsia="Times New Roman"/>
      <w:b w:val="0"/>
      <w:sz w:val="18"/>
    </w:rPr>
  </w:style>
  <w:style w:type="paragraph" w:customStyle="1" w:styleId="ReportCallout">
    <w:name w:val="Report Callout"/>
    <w:pPr>
      <w:keepNext w:val="0"/>
      <w:spacing w:before="0" w:after="40"/>
      <w:jc w:val="left"/>
    </w:pPr>
    <w:rPr>
      <w:rFonts w:ascii="Times New Roman" w:hAnsi="Times New Roman" w:eastAsia="Times New Roman"/>
      <w:b w:val="0"/>
      <w:sz w:val="20"/>
    </w:rPr>
  </w:style>
  <w:style w:type="paragraph" w:customStyle="1" w:styleId="ReportAuthors">
    <w:name w:val="Report Authors"/>
    <w:pPr>
      <w:keepNext w:val="0"/>
      <w:spacing w:before="0" w:after="40"/>
      <w:jc w:val="center"/>
    </w:pPr>
    <w:rPr>
      <w:rFonts w:ascii="Times New Roman" w:hAnsi="Times New Roman" w:eastAsia="Times New Roman"/>
      <w:b w:val="0"/>
      <w:sz w:val="20"/>
    </w:rPr>
  </w:style>
  <w:style w:type="paragraph" w:customStyle="1" w:styleId="ReportHeading1">
    <w:name w:val="Report Heading 1"/>
    <w:pPr>
      <w:keepNext/>
      <w:spacing w:before="80" w:after="40"/>
      <w:jc w:val="center"/>
    </w:pPr>
    <w:rPr>
      <w:rFonts w:ascii="Times New Roman" w:hAnsi="Times New Roman" w:eastAsia="Times New Roman"/>
      <w:b/>
      <w:sz w:val="26"/>
    </w:rPr>
  </w:style>
  <w:style w:type="paragraph" w:customStyle="1" w:styleId="ReportHeading2">
    <w:name w:val="Report Heading 2"/>
    <w:pPr>
      <w:keepNext/>
      <w:spacing w:before="80" w:after="40"/>
      <w:jc w:val="left"/>
    </w:pPr>
    <w:rPr>
      <w:rFonts w:ascii="Times New Roman" w:hAnsi="Times New Roman" w:eastAsia="Times New Roman"/>
      <w:b/>
      <w:sz w:val="22"/>
    </w:rPr>
  </w:style>
  <w:style w:type="paragraph" w:customStyle="1" w:styleId="ReportCaption">
    <w:name w:val="Report Caption"/>
    <w:pPr>
      <w:keepNext/>
      <w:spacing w:before="0" w:after="40"/>
      <w:jc w:val="center"/>
    </w:pPr>
    <w:rPr>
      <w:rFonts w:ascii="Times New Roman" w:hAnsi="Times New Roman" w:eastAsia="Times New Roman"/>
      <w:b w:val="0"/>
      <w:sz w:val="18"/>
    </w:rPr>
  </w:style>
  <w:style w:type="paragraph" w:customStyle="1" w:styleId="ReportReferences">
    <w:name w:val="Report References"/>
    <w:pPr>
      <w:keepNext w:val="0"/>
      <w:spacing w:before="0" w:after="40"/>
      <w:jc w:val="left"/>
    </w:pPr>
    <w:rPr>
      <w:rFonts w:ascii="Times New Roman" w:hAnsi="Times New Roman" w:eastAsia="Times New Roman"/>
      <w:b w:val="0"/>
      <w:sz w:val="18"/>
    </w:rPr>
  </w:style>
  <w:style w:type="paragraph" w:customStyle="1" w:styleId="ReportEquation">
    <w:name w:val="Report Equation"/>
    <w:pPr>
      <w:keepNext w:val="0"/>
      <w:spacing w:before="0" w:after="4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