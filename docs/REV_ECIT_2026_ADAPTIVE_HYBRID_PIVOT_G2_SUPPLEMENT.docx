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rPr>
          <w:rFonts w:ascii="Times New Roman" w:hAnsi="Times New Roman" w:eastAsia="Times New Roman"/>
          <w:b w:val="0"/>
          <w:i w:val="0"/>
        </w:rPr>
        <w:t>BÁO CÁO KỸ THUẬT VÀ PHỤ LỤC THỰC NGHIỆM ĐẦY ĐỦ</w:t>
      </w:r>
      <w:r>
        <w:rPr>
          <w:rFonts w:ascii="Times New Roman" w:hAnsi="Times New Roman" w:eastAsia="Times New Roman"/>
        </w:rPr>
        <w:br/>
      </w:r>
      <w:r>
        <w:rPr>
          <w:rFonts w:ascii="Times New Roman" w:hAnsi="Times New Roman" w:eastAsia="Times New Roman"/>
          <w:b w:val="0"/>
          <w:i w:val="0"/>
        </w:rPr>
        <w:t xml:space="preserve"> ADAPTIVE HYBRID PIVOT–G2 — REV-ECIT 2026</w:t>
      </w:r>
    </w:p>
    <w:p>
      <w:pPr>
        <w:widowControl/>
      </w:pPr>
      <w:r>
        <w:rPr>
          <w:rFonts w:ascii="Times New Roman" w:hAnsi="Times New Roman" w:eastAsia="Times New Roman"/>
          <w:b/>
          <w:i w:val="0"/>
        </w:rPr>
        <w:t>Tác giả:</w:t>
      </w:r>
      <w:r>
        <w:rPr>
          <w:rFonts w:ascii="Times New Roman" w:hAnsi="Times New Roman" w:eastAsia="Times New Roman"/>
          <w:b w:val="0"/>
          <w:i w:val="0"/>
        </w:rPr>
        <w:t xml:space="preserve"> [TÊN TÁC GIẢ] </w:t>
      </w:r>
      <w:r>
        <w:rPr>
          <w:rFonts w:ascii="Times New Roman" w:hAnsi="Times New Roman" w:eastAsia="Times New Roman"/>
          <w:b/>
          <w:i w:val="0"/>
        </w:rPr>
        <w:t>Đơn vị:</w:t>
      </w:r>
      <w:r>
        <w:rPr>
          <w:rFonts w:ascii="Times New Roman" w:hAnsi="Times New Roman" w:eastAsia="Times New Roman"/>
          <w:b w:val="0"/>
          <w:i w:val="0"/>
        </w:rPr>
        <w:t xml:space="preserve"> [ĐƠN VỊ] </w:t>
      </w:r>
      <w:r>
        <w:rPr>
          <w:rFonts w:ascii="Times New Roman" w:hAnsi="Times New Roman" w:eastAsia="Times New Roman"/>
          <w:b/>
          <w:i w:val="0"/>
        </w:rPr>
        <w:t>Email:</w:t>
      </w:r>
      <w:r>
        <w:rPr>
          <w:rFonts w:ascii="Times New Roman" w:hAnsi="Times New Roman" w:eastAsia="Times New Roman"/>
          <w:b w:val="0"/>
          <w:i w:val="0"/>
        </w:rPr>
        <w:t xml:space="preserve"> [EMAIL]</w:t>
      </w:r>
    </w:p>
    <w:p>
      <w:pPr>
        <w:widowControl/>
      </w:pPr>
      <w:r>
        <w:rPr>
          <w:rFonts w:ascii="Times New Roman" w:hAnsi="Times New Roman" w:eastAsia="Times New Roman"/>
          <w:b/>
          <w:i w:val="0"/>
        </w:rPr>
        <w:t>Phạm vi bằng chứng:</w:t>
      </w:r>
      <w:r>
        <w:rPr>
          <w:rFonts w:ascii="Times New Roman" w:hAnsi="Times New Roman" w:eastAsia="Times New Roman"/>
          <w:b w:val="0"/>
          <w:i w:val="0"/>
        </w:rPr>
        <w:t xml:space="preserve"> toàn bộ số liệu trong tài liệu này được sinh từ ROS 2 Jazzy/Nav2 và Gazebo Sim 8. “Ground truth” nghĩa là pose mô phỏng Gazebo, không phải thí nghiệm robot vật lý. Không tuyên bố tối ưu toàn cục; “tốt hơn” luôn gắn với metric và miền thử cụ thể.</w:t>
      </w:r>
    </w:p>
    <w:p>
      <w:pPr>
        <w:pStyle w:val="ReportHeading1"/>
      </w:pPr>
      <w:r>
        <w:rPr>
          <w:rFonts w:ascii="Times New Roman" w:hAnsi="Times New Roman" w:eastAsia="Times New Roman"/>
          <w:b w:val="0"/>
          <w:i w:val="0"/>
        </w:rPr>
        <w:t>1. Mục tiêu và lỗi được tái hiện</w:t>
      </w:r>
    </w:p>
    <w:p>
      <w:pPr>
        <w:widowControl/>
      </w:pPr>
      <w:r>
        <w:rPr>
          <w:rFonts w:ascii="Times New Roman" w:hAnsi="Times New Roman" w:eastAsia="Times New Roman"/>
          <w:b w:val="0"/>
          <w:i w:val="0"/>
        </w:rPr>
        <w:t>Hai lỗi thực tế được tái hiện từ trace: (1) gần đích, goal checker nhả điều kiện vị trí khi AMCL dịch khoảng vài centimet, controller quay theo bearing nhiễu rồi quay ngược về yaw đích; (2) profile cũ chỉ truyền giới hạn phanh theo chiều lùi, nên ngay sau đoạn cong vận tốc có thể được trả nhanh hơn khả năng động học, tạo sai số ngang. Ngoài ra, phép chiếu điểm gần nhất thuần khoảng cách có thể nhảy nhánh tại đường tự giao.</w:t>
      </w:r>
    </w:p>
    <w:tbl>
      <w:tblPr>
        <w:tblStyle w:val="TableGrid"/>
        <w:tblW w:type="auto" w:w="0"/>
        <w:jc w:val="center"/>
        <w:tblLayout w:type="fixed"/>
        <w:tblLook w:firstColumn="1" w:firstRow="1" w:lastColumn="0" w:lastRow="0" w:noHBand="0" w:noVBand="1" w:val="04A0"/>
      </w:tblPr>
      <w:tblGrid>
        <w:gridCol w:w="2322"/>
        <w:gridCol w:w="2322"/>
        <w:gridCol w:w="2322"/>
        <w:gridCol w:w="2322"/>
      </w:tblGrid>
      <w:tr>
        <w:trPr>
          <w:cantSplit/>
          <w:tblHeader w:val="true"/>
        </w:trPr>
        <w:tc>
          <w:tcPr>
            <w:tcW w:type="dxa" w:w="2322"/>
            <w:vAlign w:val="center"/>
            <w:tcMar>
              <w:top w:w="45" w:type="dxa"/>
              <w:start w:w="45" w:type="dxa"/>
              <w:bottom w:w="45" w:type="dxa"/>
              <w:end w:w="45" w:type="dxa"/>
            </w:tcMar>
            <w:shd w:fill="E7E6E6"/>
          </w:tcPr>
          <w:p>
            <w:r>
              <w:rPr>
                <w:rFonts w:ascii="Times New Roman" w:hAnsi="Times New Roman" w:eastAsia="Times New Roman"/>
                <w:b/>
                <w:sz w:val="16"/>
              </w:rPr>
              <w:t>Metric</w:t>
            </w:r>
          </w:p>
        </w:tc>
        <w:tc>
          <w:tcPr>
            <w:tcW w:type="dxa" w:w="2322"/>
            <w:vAlign w:val="center"/>
            <w:tcMar>
              <w:top w:w="45" w:type="dxa"/>
              <w:start w:w="45" w:type="dxa"/>
              <w:bottom w:w="45" w:type="dxa"/>
              <w:end w:w="45" w:type="dxa"/>
            </w:tcMar>
            <w:shd w:fill="E7E6E6"/>
          </w:tcPr>
          <w:p>
            <w:r>
              <w:rPr>
                <w:rFonts w:ascii="Times New Roman" w:hAnsi="Times New Roman" w:eastAsia="Times New Roman"/>
                <w:b/>
                <w:sz w:val="16"/>
              </w:rPr>
              <w:t>Trước</w:t>
            </w:r>
          </w:p>
        </w:tc>
        <w:tc>
          <w:tcPr>
            <w:tcW w:type="dxa" w:w="2322"/>
            <w:vAlign w:val="center"/>
            <w:tcMar>
              <w:top w:w="45" w:type="dxa"/>
              <w:start w:w="45" w:type="dxa"/>
              <w:bottom w:w="45" w:type="dxa"/>
              <w:end w:w="45" w:type="dxa"/>
            </w:tcMar>
            <w:shd w:fill="E7E6E6"/>
          </w:tcPr>
          <w:p>
            <w:r>
              <w:rPr>
                <w:rFonts w:ascii="Times New Roman" w:hAnsi="Times New Roman" w:eastAsia="Times New Roman"/>
                <w:b/>
                <w:sz w:val="16"/>
              </w:rPr>
              <w:t>Sau</w:t>
            </w:r>
          </w:p>
        </w:tc>
        <w:tc>
          <w:tcPr>
            <w:tcW w:type="dxa" w:w="2322"/>
            <w:vAlign w:val="center"/>
            <w:tcMar>
              <w:top w:w="45" w:type="dxa"/>
              <w:start w:w="45" w:type="dxa"/>
              <w:bottom w:w="45" w:type="dxa"/>
              <w:end w:w="45" w:type="dxa"/>
            </w:tcMar>
            <w:shd w:fill="E7E6E6"/>
          </w:tcPr>
          <w:p>
            <w:r>
              <w:rPr>
                <w:rFonts w:ascii="Times New Roman" w:hAnsi="Times New Roman" w:eastAsia="Times New Roman"/>
                <w:b/>
                <w:sz w:val="16"/>
              </w:rPr>
              <w:t>Thay đổi</w:t>
            </w:r>
          </w:p>
        </w:tc>
      </w:tr>
      <w:tr>
        <w:trPr>
          <w:cantSplit/>
        </w:trPr>
        <w:tc>
          <w:tcPr>
            <w:tcW w:type="dxa" w:w="2322"/>
            <w:vAlign w:val="center"/>
            <w:tcMar>
              <w:top w:w="45" w:type="dxa"/>
              <w:start w:w="45" w:type="dxa"/>
              <w:bottom w:w="45" w:type="dxa"/>
              <w:end w:w="45" w:type="dxa"/>
            </w:tcMar>
          </w:tcPr>
          <w:p>
            <w:r>
              <w:rPr>
                <w:rFonts w:ascii="Times New Roman" w:hAnsi="Times New Roman" w:eastAsia="Times New Roman"/>
                <w:sz w:val="16"/>
              </w:rPr>
              <w:t>Thời gian thực thi (s)</w:t>
            </w:r>
          </w:p>
        </w:tc>
        <w:tc>
          <w:tcPr>
            <w:tcW w:type="dxa" w:w="2322"/>
            <w:vAlign w:val="center"/>
            <w:tcMar>
              <w:top w:w="45" w:type="dxa"/>
              <w:start w:w="45" w:type="dxa"/>
              <w:bottom w:w="45" w:type="dxa"/>
              <w:end w:w="45" w:type="dxa"/>
            </w:tcMar>
          </w:tcPr>
          <w:p>
            <w:r>
              <w:rPr>
                <w:rFonts w:ascii="Times New Roman" w:hAnsi="Times New Roman" w:eastAsia="Times New Roman"/>
                <w:sz w:val="16"/>
              </w:rPr>
              <w:t>53.094</w:t>
            </w:r>
          </w:p>
        </w:tc>
        <w:tc>
          <w:tcPr>
            <w:tcW w:type="dxa" w:w="2322"/>
            <w:vAlign w:val="center"/>
            <w:tcMar>
              <w:top w:w="45" w:type="dxa"/>
              <w:start w:w="45" w:type="dxa"/>
              <w:bottom w:w="45" w:type="dxa"/>
              <w:end w:w="45" w:type="dxa"/>
            </w:tcMar>
          </w:tcPr>
          <w:p>
            <w:r>
              <w:rPr>
                <w:rFonts w:ascii="Times New Roman" w:hAnsi="Times New Roman" w:eastAsia="Times New Roman"/>
                <w:sz w:val="16"/>
              </w:rPr>
              <w:t>38.265</w:t>
            </w:r>
          </w:p>
        </w:tc>
        <w:tc>
          <w:tcPr>
            <w:tcW w:type="dxa" w:w="2322"/>
            <w:vAlign w:val="center"/>
            <w:tcMar>
              <w:top w:w="45" w:type="dxa"/>
              <w:start w:w="45" w:type="dxa"/>
              <w:bottom w:w="45" w:type="dxa"/>
              <w:end w:w="45" w:type="dxa"/>
            </w:tcMar>
          </w:tcPr>
          <w:p>
            <w:r>
              <w:rPr>
                <w:rFonts w:ascii="Times New Roman" w:hAnsi="Times New Roman" w:eastAsia="Times New Roman"/>
                <w:sz w:val="16"/>
              </w:rPr>
              <w:t>-27.9%</w:t>
            </w:r>
          </w:p>
        </w:tc>
      </w:tr>
      <w:tr>
        <w:trPr>
          <w:cantSplit/>
        </w:trPr>
        <w:tc>
          <w:tcPr>
            <w:tcW w:type="dxa" w:w="2322"/>
            <w:vAlign w:val="center"/>
            <w:tcMar>
              <w:top w:w="45" w:type="dxa"/>
              <w:start w:w="45" w:type="dxa"/>
              <w:bottom w:w="45" w:type="dxa"/>
              <w:end w:w="45" w:type="dxa"/>
            </w:tcMar>
          </w:tcPr>
          <w:p>
            <w:r>
              <w:rPr>
                <w:rFonts w:ascii="Times New Roman" w:hAnsi="Times New Roman" w:eastAsia="Times New Roman"/>
                <w:sz w:val="16"/>
              </w:rPr>
              <w:t>RMSE ground truth (cm)</w:t>
            </w:r>
          </w:p>
        </w:tc>
        <w:tc>
          <w:tcPr>
            <w:tcW w:type="dxa" w:w="2322"/>
            <w:vAlign w:val="center"/>
            <w:tcMar>
              <w:top w:w="45" w:type="dxa"/>
              <w:start w:w="45" w:type="dxa"/>
              <w:bottom w:w="45" w:type="dxa"/>
              <w:end w:w="45" w:type="dxa"/>
            </w:tcMar>
          </w:tcPr>
          <w:p>
            <w:r>
              <w:rPr>
                <w:rFonts w:ascii="Times New Roman" w:hAnsi="Times New Roman" w:eastAsia="Times New Roman"/>
                <w:sz w:val="16"/>
              </w:rPr>
              <w:t>1.883</w:t>
            </w:r>
          </w:p>
        </w:tc>
        <w:tc>
          <w:tcPr>
            <w:tcW w:type="dxa" w:w="2322"/>
            <w:vAlign w:val="center"/>
            <w:tcMar>
              <w:top w:w="45" w:type="dxa"/>
              <w:start w:w="45" w:type="dxa"/>
              <w:bottom w:w="45" w:type="dxa"/>
              <w:end w:w="45" w:type="dxa"/>
            </w:tcMar>
          </w:tcPr>
          <w:p>
            <w:r>
              <w:rPr>
                <w:rFonts w:ascii="Times New Roman" w:hAnsi="Times New Roman" w:eastAsia="Times New Roman"/>
                <w:sz w:val="16"/>
              </w:rPr>
              <w:t>1.412</w:t>
            </w:r>
          </w:p>
        </w:tc>
        <w:tc>
          <w:tcPr>
            <w:tcW w:type="dxa" w:w="2322"/>
            <w:vAlign w:val="center"/>
            <w:tcMar>
              <w:top w:w="45" w:type="dxa"/>
              <w:start w:w="45" w:type="dxa"/>
              <w:bottom w:w="45" w:type="dxa"/>
              <w:end w:w="45" w:type="dxa"/>
            </w:tcMar>
          </w:tcPr>
          <w:p>
            <w:r>
              <w:rPr>
                <w:rFonts w:ascii="Times New Roman" w:hAnsi="Times New Roman" w:eastAsia="Times New Roman"/>
                <w:sz w:val="16"/>
              </w:rPr>
              <w:t>-25.0%</w:t>
            </w:r>
          </w:p>
        </w:tc>
      </w:tr>
      <w:tr>
        <w:trPr>
          <w:cantSplit/>
        </w:trPr>
        <w:tc>
          <w:tcPr>
            <w:tcW w:type="dxa" w:w="2322"/>
            <w:vAlign w:val="center"/>
            <w:tcMar>
              <w:top w:w="45" w:type="dxa"/>
              <w:start w:w="45" w:type="dxa"/>
              <w:bottom w:w="45" w:type="dxa"/>
              <w:end w:w="45" w:type="dxa"/>
            </w:tcMar>
          </w:tcPr>
          <w:p>
            <w:r>
              <w:rPr>
                <w:rFonts w:ascii="Times New Roman" w:hAnsi="Times New Roman" w:eastAsia="Times New Roman"/>
                <w:sz w:val="16"/>
              </w:rPr>
              <w:t>Sai số bám cực đại (cm)</w:t>
            </w:r>
          </w:p>
        </w:tc>
        <w:tc>
          <w:tcPr>
            <w:tcW w:type="dxa" w:w="2322"/>
            <w:vAlign w:val="center"/>
            <w:tcMar>
              <w:top w:w="45" w:type="dxa"/>
              <w:start w:w="45" w:type="dxa"/>
              <w:bottom w:w="45" w:type="dxa"/>
              <w:end w:w="45" w:type="dxa"/>
            </w:tcMar>
          </w:tcPr>
          <w:p>
            <w:r>
              <w:rPr>
                <w:rFonts w:ascii="Times New Roman" w:hAnsi="Times New Roman" w:eastAsia="Times New Roman"/>
                <w:sz w:val="16"/>
              </w:rPr>
              <w:t>2.954</w:t>
            </w:r>
          </w:p>
        </w:tc>
        <w:tc>
          <w:tcPr>
            <w:tcW w:type="dxa" w:w="2322"/>
            <w:vAlign w:val="center"/>
            <w:tcMar>
              <w:top w:w="45" w:type="dxa"/>
              <w:start w:w="45" w:type="dxa"/>
              <w:bottom w:w="45" w:type="dxa"/>
              <w:end w:w="45" w:type="dxa"/>
            </w:tcMar>
          </w:tcPr>
          <w:p>
            <w:r>
              <w:rPr>
                <w:rFonts w:ascii="Times New Roman" w:hAnsi="Times New Roman" w:eastAsia="Times New Roman"/>
                <w:sz w:val="16"/>
              </w:rPr>
              <w:t>2.909</w:t>
            </w:r>
          </w:p>
        </w:tc>
        <w:tc>
          <w:tcPr>
            <w:tcW w:type="dxa" w:w="2322"/>
            <w:vAlign w:val="center"/>
            <w:tcMar>
              <w:top w:w="45" w:type="dxa"/>
              <w:start w:w="45" w:type="dxa"/>
              <w:bottom w:w="45" w:type="dxa"/>
              <w:end w:w="45" w:type="dxa"/>
            </w:tcMar>
          </w:tcPr>
          <w:p>
            <w:r>
              <w:rPr>
                <w:rFonts w:ascii="Times New Roman" w:hAnsi="Times New Roman" w:eastAsia="Times New Roman"/>
                <w:sz w:val="16"/>
              </w:rPr>
              <w:t>-1.5%</w:t>
            </w:r>
          </w:p>
        </w:tc>
      </w:tr>
      <w:tr>
        <w:trPr>
          <w:cantSplit/>
        </w:trPr>
        <w:tc>
          <w:tcPr>
            <w:tcW w:type="dxa" w:w="2322"/>
            <w:vAlign w:val="center"/>
            <w:tcMar>
              <w:top w:w="45" w:type="dxa"/>
              <w:start w:w="45" w:type="dxa"/>
              <w:bottom w:w="45" w:type="dxa"/>
              <w:end w:w="45" w:type="dxa"/>
            </w:tcMar>
          </w:tcPr>
          <w:p>
            <w:r>
              <w:rPr>
                <w:rFonts w:ascii="Times New Roman" w:hAnsi="Times New Roman" w:eastAsia="Times New Roman"/>
                <w:sz w:val="16"/>
              </w:rPr>
              <w:t>Sai số vị trí cuối (cm)</w:t>
            </w:r>
          </w:p>
        </w:tc>
        <w:tc>
          <w:tcPr>
            <w:tcW w:type="dxa" w:w="2322"/>
            <w:vAlign w:val="center"/>
            <w:tcMar>
              <w:top w:w="45" w:type="dxa"/>
              <w:start w:w="45" w:type="dxa"/>
              <w:bottom w:w="45" w:type="dxa"/>
              <w:end w:w="45" w:type="dxa"/>
            </w:tcMar>
          </w:tcPr>
          <w:p>
            <w:r>
              <w:rPr>
                <w:rFonts w:ascii="Times New Roman" w:hAnsi="Times New Roman" w:eastAsia="Times New Roman"/>
                <w:sz w:val="16"/>
              </w:rPr>
              <w:t>2.309</w:t>
            </w:r>
          </w:p>
        </w:tc>
        <w:tc>
          <w:tcPr>
            <w:tcW w:type="dxa" w:w="2322"/>
            <w:vAlign w:val="center"/>
            <w:tcMar>
              <w:top w:w="45" w:type="dxa"/>
              <w:start w:w="45" w:type="dxa"/>
              <w:bottom w:w="45" w:type="dxa"/>
              <w:end w:w="45" w:type="dxa"/>
            </w:tcMar>
          </w:tcPr>
          <w:p>
            <w:r>
              <w:rPr>
                <w:rFonts w:ascii="Times New Roman" w:hAnsi="Times New Roman" w:eastAsia="Times New Roman"/>
                <w:sz w:val="16"/>
              </w:rPr>
              <w:t>1.071</w:t>
            </w:r>
          </w:p>
        </w:tc>
        <w:tc>
          <w:tcPr>
            <w:tcW w:type="dxa" w:w="2322"/>
            <w:vAlign w:val="center"/>
            <w:tcMar>
              <w:top w:w="45" w:type="dxa"/>
              <w:start w:w="45" w:type="dxa"/>
              <w:bottom w:w="45" w:type="dxa"/>
              <w:end w:w="45" w:type="dxa"/>
            </w:tcMar>
          </w:tcPr>
          <w:p>
            <w:r>
              <w:rPr>
                <w:rFonts w:ascii="Times New Roman" w:hAnsi="Times New Roman" w:eastAsia="Times New Roman"/>
                <w:sz w:val="16"/>
              </w:rPr>
              <w:t>-53.6%</w:t>
            </w:r>
          </w:p>
        </w:tc>
      </w:tr>
      <w:tr>
        <w:trPr>
          <w:cantSplit/>
        </w:trPr>
        <w:tc>
          <w:tcPr>
            <w:tcW w:type="dxa" w:w="2322"/>
            <w:vAlign w:val="center"/>
            <w:tcMar>
              <w:top w:w="45" w:type="dxa"/>
              <w:start w:w="45" w:type="dxa"/>
              <w:bottom w:w="45" w:type="dxa"/>
              <w:end w:w="45" w:type="dxa"/>
            </w:tcMar>
          </w:tcPr>
          <w:p>
            <w:r>
              <w:rPr>
                <w:rFonts w:ascii="Times New Roman" w:hAnsi="Times New Roman" w:eastAsia="Times New Roman"/>
                <w:sz w:val="16"/>
              </w:rPr>
              <w:t>Sai số yaw cuối (rad)</w:t>
            </w:r>
          </w:p>
        </w:tc>
        <w:tc>
          <w:tcPr>
            <w:tcW w:type="dxa" w:w="2322"/>
            <w:vAlign w:val="center"/>
            <w:tcMar>
              <w:top w:w="45" w:type="dxa"/>
              <w:start w:w="45" w:type="dxa"/>
              <w:bottom w:w="45" w:type="dxa"/>
              <w:end w:w="45" w:type="dxa"/>
            </w:tcMar>
          </w:tcPr>
          <w:p>
            <w:r>
              <w:rPr>
                <w:rFonts w:ascii="Times New Roman" w:hAnsi="Times New Roman" w:eastAsia="Times New Roman"/>
                <w:sz w:val="16"/>
              </w:rPr>
              <w:t>0.0138</w:t>
            </w:r>
          </w:p>
        </w:tc>
        <w:tc>
          <w:tcPr>
            <w:tcW w:type="dxa" w:w="2322"/>
            <w:vAlign w:val="center"/>
            <w:tcMar>
              <w:top w:w="45" w:type="dxa"/>
              <w:start w:w="45" w:type="dxa"/>
              <w:bottom w:w="45" w:type="dxa"/>
              <w:end w:w="45" w:type="dxa"/>
            </w:tcMar>
          </w:tcPr>
          <w:p>
            <w:r>
              <w:rPr>
                <w:rFonts w:ascii="Times New Roman" w:hAnsi="Times New Roman" w:eastAsia="Times New Roman"/>
                <w:sz w:val="16"/>
              </w:rPr>
              <w:t>0.0061</w:t>
            </w:r>
          </w:p>
        </w:tc>
        <w:tc>
          <w:tcPr>
            <w:tcW w:type="dxa" w:w="2322"/>
            <w:vAlign w:val="center"/>
            <w:tcMar>
              <w:top w:w="45" w:type="dxa"/>
              <w:start w:w="45" w:type="dxa"/>
              <w:bottom w:w="45" w:type="dxa"/>
              <w:end w:w="45" w:type="dxa"/>
            </w:tcMar>
          </w:tcPr>
          <w:p>
            <w:r>
              <w:rPr>
                <w:rFonts w:ascii="Times New Roman" w:hAnsi="Times New Roman" w:eastAsia="Times New Roman"/>
                <w:sz w:val="16"/>
              </w:rPr>
              <w:t>-55.6%</w:t>
            </w:r>
          </w:p>
        </w:tc>
      </w:tr>
    </w:tbl>
    <w:p>
      <w:pPr>
        <w:widowControl/>
        <w:spacing w:after="0"/>
      </w:pPr>
    </w:p>
    <w:p>
      <w:pPr>
        <w:widowControl/>
      </w:pPr>
      <w:r>
        <w:rPr>
          <w:rFonts w:ascii="Times New Roman" w:hAnsi="Times New Roman" w:eastAsia="Times New Roman"/>
          <w:b w:val="0"/>
          <w:i w:val="0"/>
        </w:rPr>
        <w:t>Bản sửa chốt riêng tọa độ đích trong odom nhưng biến đổi yaw theo TF mới nhất; servo cuối hai chiều; phép chiếu có hướng, cửa sổ tiến độ và giới hạn hồi quy; bao tăng/giảm tốc S-curve hai chiều; giới hạn theo sai số ngang, heading và residual ω. Kết quả trên đúng kịch bản lower_left_diagonal cho thấy thời gian, RMSE và lỗi cuối đều giảm; biến thiên AMCL được báo riêng thay vì gán cho controller.</w:t>
      </w:r>
    </w:p>
    <w:p>
      <w:pPr>
        <w:pStyle w:val="ReportHeading1"/>
      </w:pPr>
      <w:r>
        <w:rPr>
          <w:rFonts w:ascii="Times New Roman" w:hAnsi="Times New Roman" w:eastAsia="Times New Roman"/>
          <w:b w:val="0"/>
          <w:i w:val="0"/>
        </w:rPr>
        <w:t>2. Chuỗi thuật toán và công thức</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2872660"/>
            <wp:docPr id="1" name="Picture 1"/>
            <wp:cNvGraphicFramePr>
              <a:graphicFrameLocks noChangeAspect="1"/>
            </wp:cNvGraphicFramePr>
            <a:graphic>
              <a:graphicData uri="http://schemas.openxmlformats.org/drawingml/2006/picture">
                <pic:pic>
                  <pic:nvPicPr>
                    <pic:cNvPr id="0" name="figure_01_architecture.png"/>
                    <pic:cNvPicPr/>
                  </pic:nvPicPr>
                  <pic:blipFill>
                    <a:blip r:embed="rId10"/>
                    <a:stretch>
                      <a:fillRect/>
                    </a:stretch>
                  </pic:blipFill>
                  <pic:spPr>
                    <a:xfrm>
                      <a:off x="0" y="0"/>
                      <a:ext cx="5806440" cy="2872660"/>
                    </a:xfrm>
                    <a:prstGeom prst="rect"/>
                  </pic:spPr>
                </pic:pic>
              </a:graphicData>
            </a:graphic>
          </wp:inline>
        </w:drawing>
      </w:r>
    </w:p>
    <w:p>
      <w:pPr>
        <w:pStyle w:val="ReportCaption"/>
        <w:keepNext w:val="0"/>
      </w:pPr>
      <w:r>
        <w:rPr>
          <w:rFonts w:ascii="Times New Roman" w:hAnsi="Times New Roman" w:eastAsia="Times New Roman"/>
          <w:b w:val="0"/>
          <w:i w:val="0"/>
        </w:rPr>
        <w:t>Hình 1. Luồng dữ liệu và vòng phản hồi.</w:t>
      </w:r>
    </w:p>
    <w:p>
      <w:pPr>
        <w:pStyle w:val="ReportHeading2"/>
      </w:pPr>
      <w:r>
        <w:rPr>
          <w:rFonts w:ascii="Times New Roman" w:hAnsi="Times New Roman" w:eastAsia="Times New Roman"/>
          <w:b w:val="0"/>
          <w:i w:val="0"/>
        </w:rPr>
        <w:t>2.1 Điều kiện hóa polyline</w:t>
      </w:r>
    </w:p>
    <w:p>
      <w:pPr>
        <w:widowControl/>
      </w:pPr>
      <w:r>
        <w:rPr>
          <w:rFonts w:ascii="Times New Roman" w:hAnsi="Times New Roman" w:eastAsia="Times New Roman"/>
          <w:b w:val="0"/>
          <w:i w:val="0"/>
        </w:rPr>
        <w:t>Đường planner được loại điểm trùng, đơn giản hóa kiểu Ramer–Douglas–Peucker có biên sai lệch, nhưng mọi shortcut phải vượt qua kiểm tra swept-footprint. Một bộ phát hiện đổi dấu góc liên tiếp triệt dao động costmap nhỏ trong một cửa sổ hữu hạn. Mỗi thao tác đều giữ liên kết về chỉ số raw path để benchmark được.</w:t>
      </w:r>
    </w:p>
    <w:p>
      <w:pPr>
        <w:pStyle w:val="ReportHeading2"/>
      </w:pPr>
      <w:r>
        <w:rPr>
          <w:rFonts w:ascii="Times New Roman" w:hAnsi="Times New Roman" w:eastAsia="Times New Roman"/>
          <w:b w:val="0"/>
          <w:i w:val="0"/>
        </w:rPr>
        <w:t>2.2 Chuyển tiếp Bézier bậc năm G2 và pivot</w:t>
      </w:r>
    </w:p>
    <w:p>
      <w:pPr>
        <w:widowControl/>
      </w:pPr>
      <w:r>
        <w:rPr>
          <w:rFonts w:ascii="Times New Roman" w:hAnsi="Times New Roman" w:eastAsia="Times New Roman"/>
          <w:b w:val="0"/>
          <w:i w:val="0"/>
        </w:rPr>
        <w:t>Với r(u)=Σᵢ₌₀⁵ C(5,i)(1−u)⁵⁻ⁱuⁱPᵢ, hai cặp điểm đầu và cuối thẳng hàng với hai cạnh và được bố trí để r″(0)=r″(1)=0. Do đó κ tại điểm nối đoạn thẳng bằng 0 và liên tục hình học bậc hai. Góc không đủ miền hình học, footprint không an toàn, bánh trong đảo chiều hoặc profile thời gian bất khả thi trở thành pivot quay tại chỗ có marker trùng vị trí nhưng đổi yaw.</w:t>
      </w:r>
    </w:p>
    <w:p>
      <w:pPr>
        <w:pStyle w:val="ReportHeading2"/>
      </w:pPr>
      <w:r>
        <w:rPr>
          <w:rFonts w:ascii="Times New Roman" w:hAnsi="Times New Roman" w:eastAsia="Times New Roman"/>
          <w:b w:val="0"/>
          <w:i w:val="0"/>
        </w:rPr>
        <w:t>2.3 Tìm kiếm thích nghi và DP</w:t>
      </w:r>
    </w:p>
    <w:p>
      <w:pPr>
        <w:widowControl/>
      </w:pPr>
      <w:r>
        <w:rPr>
          <w:rFonts w:ascii="Times New Roman" w:hAnsi="Times New Roman" w:eastAsia="Times New Roman"/>
          <w:b w:val="0"/>
          <w:i w:val="0"/>
        </w:rPr>
        <w:t>Miền d=[Rmin tan(|Δψ|/2), min(Rmax tan(|Δψ|/2),dgeo)] được lấy mẫu quyết định; refinement ưu tiên biên feasible/infeasible, safe/unsafe rồi lân cận objective tốt. Chi phí ổn định chuẩn hóa risk costmap, |ω|max và Eκ. DP chọn một trạng thái cho mỗi góc với ràng buộc dᵢ+dᵢ₊₁+m≤ℓᵢ, tránh quyết định tham lam làm hai chuyển tiếp kề chồng nhau.</w:t>
      </w:r>
    </w:p>
    <w:p>
      <w:pPr>
        <w:pStyle w:val="ReportHeading2"/>
      </w:pPr>
      <w:r>
        <w:rPr>
          <w:rFonts w:ascii="Times New Roman" w:hAnsi="Times New Roman" w:eastAsia="Times New Roman"/>
          <w:b w:val="0"/>
          <w:i w:val="0"/>
        </w:rPr>
        <w:t>2.4 Profile vận tốc và vòng kín</w:t>
      </w:r>
    </w:p>
    <w:p>
      <w:pPr>
        <w:widowControl/>
      </w:pPr>
      <w:r>
        <w:rPr>
          <w:rFonts w:ascii="Times New Roman" w:hAnsi="Times New Roman" w:eastAsia="Times New Roman"/>
          <w:b w:val="0"/>
          <w:i w:val="0"/>
        </w:rPr>
        <w:t>Trần cục bộ là min của vận tốc thân, gia tốc ngang, ω và vận tốc bánh. Với Δv≤a²/j, khoảng S-curve bằng (v₀+v₁)√(Δv/j); nếu đạt a cực đại, khoảng bằng 0,5(v₀+v₁)(Δv/a+a/j). Hai phép nghịch đảo bằng chia đôi tạo bao đạt được theo cả chiều tiến và lùi; lặp với ràng buộc |Δ(vκ)|/Δt≤αmax. Vòng kín áp smoothstep vào sai số bám và giới hạn jerk danh định; safety override được log riêng.</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2278110"/>
            <wp:docPr id="2" name="Picture 2"/>
            <wp:cNvGraphicFramePr>
              <a:graphicFrameLocks noChangeAspect="1"/>
            </wp:cNvGraphicFramePr>
            <a:graphic>
              <a:graphicData uri="http://schemas.openxmlformats.org/drawingml/2006/picture">
                <pic:pic>
                  <pic:nvPicPr>
                    <pic:cNvPr id="0" name="figure_05_trace_speed.png"/>
                    <pic:cNvPicPr/>
                  </pic:nvPicPr>
                  <pic:blipFill>
                    <a:blip r:embed="rId11"/>
                    <a:stretch>
                      <a:fillRect/>
                    </a:stretch>
                  </pic:blipFill>
                  <pic:spPr>
                    <a:xfrm>
                      <a:off x="0" y="0"/>
                      <a:ext cx="5806440" cy="2278110"/>
                    </a:xfrm>
                    <a:prstGeom prst="rect"/>
                  </pic:spPr>
                </pic:pic>
              </a:graphicData>
            </a:graphic>
          </wp:inline>
        </w:drawing>
      </w:r>
    </w:p>
    <w:p>
      <w:pPr>
        <w:pStyle w:val="ReportCaption"/>
        <w:keepNext w:val="0"/>
      </w:pPr>
      <w:r>
        <w:rPr>
          <w:rFonts w:ascii="Times New Roman" w:hAnsi="Times New Roman" w:eastAsia="Times New Roman"/>
          <w:b w:val="0"/>
          <w:i w:val="0"/>
        </w:rPr>
        <w:t>Hình 2. Một trace quỹ đạo và profile vận tốc đo trực tiếp.</w:t>
      </w:r>
    </w:p>
    <w:p>
      <w:pPr>
        <w:pStyle w:val="ReportHeading1"/>
      </w:pPr>
      <w:r>
        <w:rPr>
          <w:rFonts w:ascii="Times New Roman" w:hAnsi="Times New Roman" w:eastAsia="Times New Roman"/>
          <w:b w:val="0"/>
          <w:i w:val="0"/>
        </w:rPr>
        <w:t>3. Mô hình robot, bản đồ và công cụ so sánh</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5694590"/>
            <wp:docPr id="3" name="Picture 3"/>
            <wp:cNvGraphicFramePr>
              <a:graphicFrameLocks noChangeAspect="1"/>
            </wp:cNvGraphicFramePr>
            <a:graphic>
              <a:graphicData uri="http://schemas.openxmlformats.org/drawingml/2006/picture">
                <pic:pic>
                  <pic:nvPicPr>
                    <pic:cNvPr id="0" name="figure_07_robot_3d.png"/>
                    <pic:cNvPicPr/>
                  </pic:nvPicPr>
                  <pic:blipFill>
                    <a:blip r:embed="rId12"/>
                    <a:stretch>
                      <a:fillRect/>
                    </a:stretch>
                  </pic:blipFill>
                  <pic:spPr>
                    <a:xfrm>
                      <a:off x="0" y="0"/>
                      <a:ext cx="5806440" cy="5694590"/>
                    </a:xfrm>
                    <a:prstGeom prst="rect"/>
                  </pic:spPr>
                </pic:pic>
              </a:graphicData>
            </a:graphic>
          </wp:inline>
        </w:drawing>
      </w:r>
    </w:p>
    <w:p>
      <w:pPr>
        <w:pStyle w:val="ReportCaption"/>
        <w:keepNext w:val="0"/>
      </w:pPr>
      <w:r>
        <w:rPr>
          <w:rFonts w:ascii="Times New Roman" w:hAnsi="Times New Roman" w:eastAsia="Times New Roman"/>
          <w:b w:val="0"/>
          <w:i w:val="0"/>
        </w:rPr>
        <w:t>Hình 3. Mô hình CAD 3D dùng trong Gazebo.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3220591"/>
            <wp:docPr id="4" name="Picture 4"/>
            <wp:cNvGraphicFramePr>
              <a:graphicFrameLocks noChangeAspect="1"/>
            </wp:cNvGraphicFramePr>
            <a:graphic>
              <a:graphicData uri="http://schemas.openxmlformats.org/drawingml/2006/picture">
                <pic:pic>
                  <pic:nvPicPr>
                    <pic:cNvPr id="0" name="figure_08_rviz_gazebo_ui.png"/>
                    <pic:cNvPicPr/>
                  </pic:nvPicPr>
                  <pic:blipFill>
                    <a:blip r:embed="rId13"/>
                    <a:stretch>
                      <a:fillRect/>
                    </a:stretch>
                  </pic:blipFill>
                  <pic:spPr>
                    <a:xfrm>
                      <a:off x="0" y="0"/>
                      <a:ext cx="5806440" cy="3220591"/>
                    </a:xfrm>
                    <a:prstGeom prst="rect"/>
                  </pic:spPr>
                </pic:pic>
              </a:graphicData>
            </a:graphic>
          </wp:inline>
        </w:drawing>
      </w:r>
    </w:p>
    <w:p>
      <w:pPr>
        <w:pStyle w:val="ReportCaption"/>
        <w:keepNext w:val="0"/>
      </w:pPr>
      <w:r>
        <w:rPr>
          <w:rFonts w:ascii="Times New Roman" w:hAnsi="Times New Roman" w:eastAsia="Times New Roman"/>
          <w:b w:val="0"/>
          <w:i w:val="0"/>
        </w:rPr>
        <w:t>Hình 4. Gazebo và RViz2 với panel chọn map/planner/smoother.</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3220591"/>
            <wp:docPr id="5" name="Picture 5"/>
            <wp:cNvGraphicFramePr>
              <a:graphicFrameLocks noChangeAspect="1"/>
            </wp:cNvGraphicFramePr>
            <a:graphic>
              <a:graphicData uri="http://schemas.openxmlformats.org/drawingml/2006/picture">
                <pic:pic>
                  <pic:nvPicPr>
                    <pic:cNvPr id="0" name="figure_10_rviz_all_methods.png"/>
                    <pic:cNvPicPr/>
                  </pic:nvPicPr>
                  <pic:blipFill>
                    <a:blip r:embed="rId14"/>
                    <a:stretch>
                      <a:fillRect/>
                    </a:stretch>
                  </pic:blipFill>
                  <pic:spPr>
                    <a:xfrm>
                      <a:off x="0" y="0"/>
                      <a:ext cx="5806440" cy="3220591"/>
                    </a:xfrm>
                    <a:prstGeom prst="rect"/>
                  </pic:spPr>
                </pic:pic>
              </a:graphicData>
            </a:graphic>
          </wp:inline>
        </w:drawing>
      </w:r>
    </w:p>
    <w:p>
      <w:pPr>
        <w:pStyle w:val="ReportCaption"/>
        <w:keepNext w:val="0"/>
      </w:pPr>
      <w:r>
        <w:rPr>
          <w:rFonts w:ascii="Times New Roman" w:hAnsi="Times New Roman" w:eastAsia="Times New Roman"/>
          <w:b w:val="0"/>
          <w:i w:val="0"/>
        </w:rPr>
        <w:t>Hình 5. Các phương pháp được tách thành nút và lớp hiển thị độc lập.</w:t>
      </w:r>
    </w:p>
    <w:p>
      <w:pPr>
        <w:widowControl/>
      </w:pPr>
      <w:r>
        <w:rPr>
          <w:rFonts w:ascii="Times New Roman" w:hAnsi="Times New Roman" w:eastAsia="Times New Roman"/>
          <w:b w:val="0"/>
          <w:i w:val="0"/>
        </w:rPr>
        <w:t>Panel RViz2 có 7 nút môi trường, 5 planner, 8 chế độ thực thi và công tắc hiển thị từng đường. Environment manager khởi động lại world/map/Nav2 trong namespace thích hợp; benchmark ghi hash raw path để bảo đảm các smoother cùng một đầu vào. Mô hình robot gồm chassis CAD, hai bánh chủ động, footprint 440×340 mm, lidar và IMU; collision geometry được kiểm tra độc lập với mesh trực quan.</w:t>
      </w:r>
    </w:p>
    <w:p>
      <w:pPr>
        <w:pStyle w:val="ReportHeading1"/>
      </w:pPr>
      <w:r>
        <w:rPr>
          <w:rFonts w:ascii="Times New Roman" w:hAnsi="Times New Roman" w:eastAsia="Times New Roman"/>
          <w:b w:val="0"/>
          <w:i w:val="0"/>
        </w:rPr>
        <w:t>4. Thiết kế đánh giá và tính toàn vẹn dữ liệu</w:t>
      </w:r>
    </w:p>
    <w:p>
      <w:pPr>
        <w:widowControl/>
      </w:pPr>
      <w:r>
        <w:rPr>
          <w:rFonts w:ascii="Times New Roman" w:hAnsi="Times New Roman" w:eastAsia="Times New Roman"/>
          <w:b w:val="0"/>
          <w:i w:val="0"/>
        </w:rPr>
        <w:t>Ma trận hình học: 7 môi trường, 60 kịch bản, 5 planner, 8 phương pháp, 3 lần lặp = 7,200 dòng. Có 900 nhóm planner/kịch bản/lặp và mọi nhóm có đúng một raw_path_sha256. Ma trận này đánh giá sinh đường, footprint, Eκ, chiều dài, độ lệch và runtime; không được gọi là chạy động lực học.</w:t>
      </w:r>
    </w:p>
    <w:p>
      <w:pPr>
        <w:widowControl/>
      </w:pPr>
      <w:r>
        <w:rPr>
          <w:rFonts w:ascii="Times New Roman" w:hAnsi="Times New Roman" w:eastAsia="Times New Roman"/>
          <w:b w:val="0"/>
          <w:i w:val="0"/>
        </w:rPr>
        <w:t>Ma trận chạy kín tốn thời gian vật lý nên dùng thiết kế phân tầng: đủ 8 smoother × 3 tốc độ trên một bài có nhiều đoạn cong; Pivot–G2 đại diện trên cả 7 map; và Hybrid đại diện theo planner. Mỗi trial khởi tạo Gazebo cô lập, đợi Nav2 active, lập kế hoạch, thực thi, chờ robot ổn định rồi mới kết luận. Các trace ground truth, odom, TF/AMCL và command được lưu cùng JSON.</w:t>
      </w:r>
    </w:p>
    <w:p>
      <w:pPr>
        <w:pStyle w:val="ReportHeading1"/>
      </w:pPr>
      <w:r>
        <w:rPr>
          <w:rFonts w:ascii="Times New Roman" w:hAnsi="Times New Roman" w:eastAsia="Times New Roman"/>
          <w:b w:val="0"/>
          <w:i w:val="0"/>
        </w:rPr>
        <w:t>5. Kết quả hình học toàn cục</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1793534"/>
            <wp:docPr id="6" name="Picture 6"/>
            <wp:cNvGraphicFramePr>
              <a:graphicFrameLocks noChangeAspect="1"/>
            </wp:cNvGraphicFramePr>
            <a:graphic>
              <a:graphicData uri="http://schemas.openxmlformats.org/drawingml/2006/picture">
                <pic:pic>
                  <pic:nvPicPr>
                    <pic:cNvPr id="0" name="figure_02_geometry_overview.png"/>
                    <pic:cNvPicPr/>
                  </pic:nvPicPr>
                  <pic:blipFill>
                    <a:blip r:embed="rId15"/>
                    <a:stretch>
                      <a:fillRect/>
                    </a:stretch>
                  </pic:blipFill>
                  <pic:spPr>
                    <a:xfrm>
                      <a:off x="0" y="0"/>
                      <a:ext cx="5806440" cy="1793534"/>
                    </a:xfrm>
                    <a:prstGeom prst="rect"/>
                  </pic:spPr>
                </pic:pic>
              </a:graphicData>
            </a:graphic>
          </wp:inline>
        </w:drawing>
      </w:r>
    </w:p>
    <w:p>
      <w:pPr>
        <w:pStyle w:val="ReportCaption"/>
        <w:keepNext w:val="0"/>
      </w:pPr>
      <w:r>
        <w:rPr>
          <w:rFonts w:ascii="Times New Roman" w:hAnsi="Times New Roman" w:eastAsia="Times New Roman"/>
          <w:b w:val="0"/>
          <w:i w:val="0"/>
        </w:rPr>
        <w:t>Hình 6. Tổng hợp 7.200 phép đo.</w:t>
      </w:r>
    </w:p>
    <w:tbl>
      <w:tblPr>
        <w:tblStyle w:val="TableGrid"/>
        <w:tblW w:type="auto" w:w="0"/>
        <w:jc w:val="center"/>
        <w:tblLayout w:type="fixed"/>
        <w:tblLook w:firstColumn="1" w:firstRow="1" w:lastColumn="0" w:lastRow="0" w:noHBand="0" w:noVBand="1" w:val="04A0"/>
      </w:tblPr>
      <w:tblGrid>
        <w:gridCol w:w="1327"/>
        <w:gridCol w:w="1327"/>
        <w:gridCol w:w="1327"/>
        <w:gridCol w:w="1327"/>
        <w:gridCol w:w="1327"/>
        <w:gridCol w:w="1327"/>
        <w:gridCol w:w="1327"/>
      </w:tblGrid>
      <w:tr>
        <w:trPr>
          <w:cantSplit/>
          <w:tblHeader w:val="true"/>
        </w:trPr>
        <w:tc>
          <w:tcPr>
            <w:tcW w:type="dxa" w:w="1327"/>
            <w:vAlign w:val="center"/>
            <w:tcMar>
              <w:top w:w="45" w:type="dxa"/>
              <w:start w:w="45" w:type="dxa"/>
              <w:bottom w:w="45" w:type="dxa"/>
              <w:end w:w="45" w:type="dxa"/>
            </w:tcMar>
            <w:shd w:fill="E7E6E6"/>
          </w:tcPr>
          <w:p>
            <w:r>
              <w:rPr>
                <w:rFonts w:ascii="Times New Roman" w:hAnsi="Times New Roman" w:eastAsia="Times New Roman"/>
                <w:b/>
                <w:sz w:val="17"/>
              </w:rPr>
              <w:t>Phương pháp</w:t>
            </w:r>
          </w:p>
        </w:tc>
        <w:tc>
          <w:tcPr>
            <w:tcW w:type="dxa" w:w="1327"/>
            <w:vAlign w:val="center"/>
            <w:tcMar>
              <w:top w:w="45" w:type="dxa"/>
              <w:start w:w="45" w:type="dxa"/>
              <w:bottom w:w="45" w:type="dxa"/>
              <w:end w:w="45" w:type="dxa"/>
            </w:tcMar>
            <w:shd w:fill="E7E6E6"/>
          </w:tcPr>
          <w:p>
            <w:r>
              <w:rPr>
                <w:rFonts w:ascii="Times New Roman" w:hAnsi="Times New Roman" w:eastAsia="Times New Roman"/>
                <w:b/>
                <w:sz w:val="17"/>
              </w:rPr>
              <w:t>OK</w:t>
            </w:r>
          </w:p>
        </w:tc>
        <w:tc>
          <w:tcPr>
            <w:tcW w:type="dxa" w:w="1327"/>
            <w:vAlign w:val="center"/>
            <w:tcMar>
              <w:top w:w="45" w:type="dxa"/>
              <w:start w:w="45" w:type="dxa"/>
              <w:bottom w:w="45" w:type="dxa"/>
              <w:end w:w="45" w:type="dxa"/>
            </w:tcMar>
            <w:shd w:fill="E7E6E6"/>
          </w:tcPr>
          <w:p>
            <w:r>
              <w:rPr>
                <w:rFonts w:ascii="Times New Roman" w:hAnsi="Times New Roman" w:eastAsia="Times New Roman"/>
                <w:b/>
                <w:sz w:val="17"/>
              </w:rPr>
              <w:t>Eκ</w:t>
            </w:r>
          </w:p>
        </w:tc>
        <w:tc>
          <w:tcPr>
            <w:tcW w:type="dxa" w:w="1327"/>
            <w:vAlign w:val="center"/>
            <w:tcMar>
              <w:top w:w="45" w:type="dxa"/>
              <w:start w:w="45" w:type="dxa"/>
              <w:bottom w:w="45" w:type="dxa"/>
              <w:end w:w="45" w:type="dxa"/>
            </w:tcMar>
            <w:shd w:fill="E7E6E6"/>
          </w:tcPr>
          <w:p>
            <w:r>
              <w:rPr>
                <w:rFonts w:ascii="Times New Roman" w:hAnsi="Times New Roman" w:eastAsia="Times New Roman"/>
                <w:b/>
                <w:sz w:val="17"/>
              </w:rPr>
              <w:t>clear. (m)</w:t>
            </w:r>
          </w:p>
        </w:tc>
        <w:tc>
          <w:tcPr>
            <w:tcW w:type="dxa" w:w="1327"/>
            <w:vAlign w:val="center"/>
            <w:tcMar>
              <w:top w:w="45" w:type="dxa"/>
              <w:start w:w="45" w:type="dxa"/>
              <w:bottom w:w="45" w:type="dxa"/>
              <w:end w:w="45" w:type="dxa"/>
            </w:tcMar>
            <w:shd w:fill="E7E6E6"/>
          </w:tcPr>
          <w:p>
            <w:r>
              <w:rPr>
                <w:rFonts w:ascii="Times New Roman" w:hAnsi="Times New Roman" w:eastAsia="Times New Roman"/>
                <w:b/>
                <w:sz w:val="17"/>
              </w:rPr>
              <w:t>L (m)</w:t>
            </w:r>
          </w:p>
        </w:tc>
        <w:tc>
          <w:tcPr>
            <w:tcW w:type="dxa" w:w="1327"/>
            <w:vAlign w:val="center"/>
            <w:tcMar>
              <w:top w:w="45" w:type="dxa"/>
              <w:start w:w="45" w:type="dxa"/>
              <w:bottom w:w="45" w:type="dxa"/>
              <w:end w:w="45" w:type="dxa"/>
            </w:tcMar>
            <w:shd w:fill="E7E6E6"/>
          </w:tcPr>
          <w:p>
            <w:r>
              <w:rPr>
                <w:rFonts w:ascii="Times New Roman" w:hAnsi="Times New Roman" w:eastAsia="Times New Roman"/>
                <w:b/>
                <w:sz w:val="17"/>
              </w:rPr>
              <w:t>dev. (m)</w:t>
            </w:r>
          </w:p>
        </w:tc>
        <w:tc>
          <w:tcPr>
            <w:tcW w:type="dxa" w:w="1327"/>
            <w:vAlign w:val="center"/>
            <w:tcMar>
              <w:top w:w="45" w:type="dxa"/>
              <w:start w:w="45" w:type="dxa"/>
              <w:bottom w:w="45" w:type="dxa"/>
              <w:end w:w="45" w:type="dxa"/>
            </w:tcMar>
            <w:shd w:fill="E7E6E6"/>
          </w:tcPr>
          <w:p>
            <w:r>
              <w:rPr>
                <w:rFonts w:ascii="Times New Roman" w:hAnsi="Times New Roman" w:eastAsia="Times New Roman"/>
                <w:b/>
                <w:sz w:val="17"/>
              </w:rPr>
              <w:t>ms</w:t>
            </w:r>
          </w:p>
        </w:tc>
      </w:tr>
      <w:tr>
        <w:trPr>
          <w:cantSplit/>
        </w:trPr>
        <w:tc>
          <w:tcPr>
            <w:tcW w:type="dxa" w:w="1327"/>
            <w:vAlign w:val="center"/>
            <w:tcMar>
              <w:top w:w="45" w:type="dxa"/>
              <w:start w:w="45" w:type="dxa"/>
              <w:bottom w:w="45" w:type="dxa"/>
              <w:end w:w="45" w:type="dxa"/>
            </w:tcMar>
          </w:tcPr>
          <w:p>
            <w:r>
              <w:rPr>
                <w:rFonts w:ascii="Times New Roman" w:hAnsi="Times New Roman" w:eastAsia="Times New Roman"/>
                <w:sz w:val="17"/>
              </w:rPr>
              <w:t>Raw</w:t>
            </w:r>
          </w:p>
        </w:tc>
        <w:tc>
          <w:tcPr>
            <w:tcW w:type="dxa" w:w="1327"/>
            <w:vAlign w:val="center"/>
            <w:tcMar>
              <w:top w:w="45" w:type="dxa"/>
              <w:start w:w="45" w:type="dxa"/>
              <w:bottom w:w="45" w:type="dxa"/>
              <w:end w:w="45" w:type="dxa"/>
            </w:tcMar>
          </w:tcPr>
          <w:p>
            <w:r>
              <w:rPr>
                <w:rFonts w:ascii="Times New Roman" w:hAnsi="Times New Roman" w:eastAsia="Times New Roman"/>
                <w:sz w:val="17"/>
              </w:rPr>
              <w:t>897/900</w:t>
            </w:r>
          </w:p>
        </w:tc>
        <w:tc>
          <w:tcPr>
            <w:tcW w:type="dxa" w:w="1327"/>
            <w:vAlign w:val="center"/>
            <w:tcMar>
              <w:top w:w="45" w:type="dxa"/>
              <w:start w:w="45" w:type="dxa"/>
              <w:bottom w:w="45" w:type="dxa"/>
              <w:end w:w="45" w:type="dxa"/>
            </w:tcMar>
          </w:tcPr>
          <w:p>
            <w:r>
              <w:rPr>
                <w:rFonts w:ascii="Times New Roman" w:hAnsi="Times New Roman" w:eastAsia="Times New Roman"/>
                <w:sz w:val="17"/>
              </w:rPr>
              <w:t>30.39</w:t>
            </w:r>
          </w:p>
        </w:tc>
        <w:tc>
          <w:tcPr>
            <w:tcW w:type="dxa" w:w="1327"/>
            <w:vAlign w:val="center"/>
            <w:tcMar>
              <w:top w:w="45" w:type="dxa"/>
              <w:start w:w="45" w:type="dxa"/>
              <w:bottom w:w="45" w:type="dxa"/>
              <w:end w:w="45" w:type="dxa"/>
            </w:tcMar>
          </w:tcPr>
          <w:p>
            <w:r>
              <w:rPr>
                <w:rFonts w:ascii="Times New Roman" w:hAnsi="Times New Roman" w:eastAsia="Times New Roman"/>
                <w:sz w:val="17"/>
              </w:rPr>
              <w:t>0.283</w:t>
            </w:r>
          </w:p>
        </w:tc>
        <w:tc>
          <w:tcPr>
            <w:tcW w:type="dxa" w:w="1327"/>
            <w:vAlign w:val="center"/>
            <w:tcMar>
              <w:top w:w="45" w:type="dxa"/>
              <w:start w:w="45" w:type="dxa"/>
              <w:bottom w:w="45" w:type="dxa"/>
              <w:end w:w="45" w:type="dxa"/>
            </w:tcMar>
          </w:tcPr>
          <w:p>
            <w:r>
              <w:rPr>
                <w:rFonts w:ascii="Times New Roman" w:hAnsi="Times New Roman" w:eastAsia="Times New Roman"/>
                <w:sz w:val="17"/>
              </w:rPr>
              <w:t>8.217</w:t>
            </w:r>
          </w:p>
        </w:tc>
        <w:tc>
          <w:tcPr>
            <w:tcW w:type="dxa" w:w="1327"/>
            <w:vAlign w:val="center"/>
            <w:tcMar>
              <w:top w:w="45" w:type="dxa"/>
              <w:start w:w="45" w:type="dxa"/>
              <w:bottom w:w="45" w:type="dxa"/>
              <w:end w:w="45" w:type="dxa"/>
            </w:tcMar>
          </w:tcPr>
          <w:p>
            <w:r>
              <w:rPr>
                <w:rFonts w:ascii="Times New Roman" w:hAnsi="Times New Roman" w:eastAsia="Times New Roman"/>
                <w:sz w:val="17"/>
              </w:rPr>
              <w:t>0.000</w:t>
            </w:r>
          </w:p>
        </w:tc>
        <w:tc>
          <w:tcPr>
            <w:tcW w:type="dxa" w:w="1327"/>
            <w:vAlign w:val="center"/>
            <w:tcMar>
              <w:top w:w="45" w:type="dxa"/>
              <w:start w:w="45" w:type="dxa"/>
              <w:bottom w:w="45" w:type="dxa"/>
              <w:end w:w="45" w:type="dxa"/>
            </w:tcMar>
          </w:tcPr>
          <w:p>
            <w:r>
              <w:rPr>
                <w:rFonts w:ascii="Times New Roman" w:hAnsi="Times New Roman" w:eastAsia="Times New Roman"/>
                <w:sz w:val="17"/>
              </w:rPr>
              <w:t>4.0</w:t>
            </w:r>
          </w:p>
        </w:tc>
      </w:tr>
      <w:tr>
        <w:trPr>
          <w:cantSplit/>
        </w:trPr>
        <w:tc>
          <w:tcPr>
            <w:tcW w:type="dxa" w:w="1327"/>
            <w:vAlign w:val="center"/>
            <w:tcMar>
              <w:top w:w="45" w:type="dxa"/>
              <w:start w:w="45" w:type="dxa"/>
              <w:bottom w:w="45" w:type="dxa"/>
              <w:end w:w="45" w:type="dxa"/>
            </w:tcMar>
          </w:tcPr>
          <w:p>
            <w:r>
              <w:rPr>
                <w:rFonts w:ascii="Times New Roman" w:hAnsi="Times New Roman" w:eastAsia="Times New Roman"/>
                <w:sz w:val="17"/>
              </w:rPr>
              <w:t>Simple</w:t>
            </w:r>
          </w:p>
        </w:tc>
        <w:tc>
          <w:tcPr>
            <w:tcW w:type="dxa" w:w="1327"/>
            <w:vAlign w:val="center"/>
            <w:tcMar>
              <w:top w:w="45" w:type="dxa"/>
              <w:start w:w="45" w:type="dxa"/>
              <w:bottom w:w="45" w:type="dxa"/>
              <w:end w:w="45" w:type="dxa"/>
            </w:tcMar>
          </w:tcPr>
          <w:p>
            <w:r>
              <w:rPr>
                <w:rFonts w:ascii="Times New Roman" w:hAnsi="Times New Roman" w:eastAsia="Times New Roman"/>
                <w:sz w:val="17"/>
              </w:rPr>
              <w:t>894/900</w:t>
            </w:r>
          </w:p>
        </w:tc>
        <w:tc>
          <w:tcPr>
            <w:tcW w:type="dxa" w:w="1327"/>
            <w:vAlign w:val="center"/>
            <w:tcMar>
              <w:top w:w="45" w:type="dxa"/>
              <w:start w:w="45" w:type="dxa"/>
              <w:bottom w:w="45" w:type="dxa"/>
              <w:end w:w="45" w:type="dxa"/>
            </w:tcMar>
          </w:tcPr>
          <w:p>
            <w:r>
              <w:rPr>
                <w:rFonts w:ascii="Times New Roman" w:hAnsi="Times New Roman" w:eastAsia="Times New Roman"/>
                <w:sz w:val="17"/>
              </w:rPr>
              <w:t>8.79</w:t>
            </w:r>
          </w:p>
        </w:tc>
        <w:tc>
          <w:tcPr>
            <w:tcW w:type="dxa" w:w="1327"/>
            <w:vAlign w:val="center"/>
            <w:tcMar>
              <w:top w:w="45" w:type="dxa"/>
              <w:start w:w="45" w:type="dxa"/>
              <w:bottom w:w="45" w:type="dxa"/>
              <w:end w:w="45" w:type="dxa"/>
            </w:tcMar>
          </w:tcPr>
          <w:p>
            <w:r>
              <w:rPr>
                <w:rFonts w:ascii="Times New Roman" w:hAnsi="Times New Roman" w:eastAsia="Times New Roman"/>
                <w:sz w:val="17"/>
              </w:rPr>
              <w:t>0.309</w:t>
            </w:r>
          </w:p>
        </w:tc>
        <w:tc>
          <w:tcPr>
            <w:tcW w:type="dxa" w:w="1327"/>
            <w:vAlign w:val="center"/>
            <w:tcMar>
              <w:top w:w="45" w:type="dxa"/>
              <w:start w:w="45" w:type="dxa"/>
              <w:bottom w:w="45" w:type="dxa"/>
              <w:end w:w="45" w:type="dxa"/>
            </w:tcMar>
          </w:tcPr>
          <w:p>
            <w:r>
              <w:rPr>
                <w:rFonts w:ascii="Times New Roman" w:hAnsi="Times New Roman" w:eastAsia="Times New Roman"/>
                <w:sz w:val="17"/>
              </w:rPr>
              <w:t>8.162</w:t>
            </w:r>
          </w:p>
        </w:tc>
        <w:tc>
          <w:tcPr>
            <w:tcW w:type="dxa" w:w="1327"/>
            <w:vAlign w:val="center"/>
            <w:tcMar>
              <w:top w:w="45" w:type="dxa"/>
              <w:start w:w="45" w:type="dxa"/>
              <w:bottom w:w="45" w:type="dxa"/>
              <w:end w:w="45" w:type="dxa"/>
            </w:tcMar>
          </w:tcPr>
          <w:p>
            <w:r>
              <w:rPr>
                <w:rFonts w:ascii="Times New Roman" w:hAnsi="Times New Roman" w:eastAsia="Times New Roman"/>
                <w:sz w:val="17"/>
              </w:rPr>
              <w:t>0.006</w:t>
            </w:r>
          </w:p>
        </w:tc>
        <w:tc>
          <w:tcPr>
            <w:tcW w:type="dxa" w:w="1327"/>
            <w:vAlign w:val="center"/>
            <w:tcMar>
              <w:top w:w="45" w:type="dxa"/>
              <w:start w:w="45" w:type="dxa"/>
              <w:bottom w:w="45" w:type="dxa"/>
              <w:end w:w="45" w:type="dxa"/>
            </w:tcMar>
          </w:tcPr>
          <w:p>
            <w:r>
              <w:rPr>
                <w:rFonts w:ascii="Times New Roman" w:hAnsi="Times New Roman" w:eastAsia="Times New Roman"/>
                <w:sz w:val="17"/>
              </w:rPr>
              <w:t>0.7</w:t>
            </w:r>
          </w:p>
        </w:tc>
      </w:tr>
      <w:tr>
        <w:trPr>
          <w:cantSplit/>
        </w:trPr>
        <w:tc>
          <w:tcPr>
            <w:tcW w:type="dxa" w:w="1327"/>
            <w:vAlign w:val="center"/>
            <w:tcMar>
              <w:top w:w="45" w:type="dxa"/>
              <w:start w:w="45" w:type="dxa"/>
              <w:bottom w:w="45" w:type="dxa"/>
              <w:end w:w="45" w:type="dxa"/>
            </w:tcMar>
          </w:tcPr>
          <w:p>
            <w:r>
              <w:rPr>
                <w:rFonts w:ascii="Times New Roman" w:hAnsi="Times New Roman" w:eastAsia="Times New Roman"/>
                <w:sz w:val="17"/>
              </w:rPr>
              <w:t>Savitzky–Golay</w:t>
            </w:r>
          </w:p>
        </w:tc>
        <w:tc>
          <w:tcPr>
            <w:tcW w:type="dxa" w:w="1327"/>
            <w:vAlign w:val="center"/>
            <w:tcMar>
              <w:top w:w="45" w:type="dxa"/>
              <w:start w:w="45" w:type="dxa"/>
              <w:bottom w:w="45" w:type="dxa"/>
              <w:end w:w="45" w:type="dxa"/>
            </w:tcMar>
          </w:tcPr>
          <w:p>
            <w:r>
              <w:rPr>
                <w:rFonts w:ascii="Times New Roman" w:hAnsi="Times New Roman" w:eastAsia="Times New Roman"/>
                <w:sz w:val="17"/>
              </w:rPr>
              <w:t>888/900</w:t>
            </w:r>
          </w:p>
        </w:tc>
        <w:tc>
          <w:tcPr>
            <w:tcW w:type="dxa" w:w="1327"/>
            <w:vAlign w:val="center"/>
            <w:tcMar>
              <w:top w:w="45" w:type="dxa"/>
              <w:start w:w="45" w:type="dxa"/>
              <w:bottom w:w="45" w:type="dxa"/>
              <w:end w:w="45" w:type="dxa"/>
            </w:tcMar>
          </w:tcPr>
          <w:p>
            <w:r>
              <w:rPr>
                <w:rFonts w:ascii="Times New Roman" w:hAnsi="Times New Roman" w:eastAsia="Times New Roman"/>
                <w:sz w:val="17"/>
              </w:rPr>
              <w:t>15.07</w:t>
            </w:r>
          </w:p>
        </w:tc>
        <w:tc>
          <w:tcPr>
            <w:tcW w:type="dxa" w:w="1327"/>
            <w:vAlign w:val="center"/>
            <w:tcMar>
              <w:top w:w="45" w:type="dxa"/>
              <w:start w:w="45" w:type="dxa"/>
              <w:bottom w:w="45" w:type="dxa"/>
              <w:end w:w="45" w:type="dxa"/>
            </w:tcMar>
          </w:tcPr>
          <w:p>
            <w:r>
              <w:rPr>
                <w:rFonts w:ascii="Times New Roman" w:hAnsi="Times New Roman" w:eastAsia="Times New Roman"/>
                <w:sz w:val="17"/>
              </w:rPr>
              <w:t>0.309</w:t>
            </w:r>
          </w:p>
        </w:tc>
        <w:tc>
          <w:tcPr>
            <w:tcW w:type="dxa" w:w="1327"/>
            <w:vAlign w:val="center"/>
            <w:tcMar>
              <w:top w:w="45" w:type="dxa"/>
              <w:start w:w="45" w:type="dxa"/>
              <w:bottom w:w="45" w:type="dxa"/>
              <w:end w:w="45" w:type="dxa"/>
            </w:tcMar>
          </w:tcPr>
          <w:p>
            <w:r>
              <w:rPr>
                <w:rFonts w:ascii="Times New Roman" w:hAnsi="Times New Roman" w:eastAsia="Times New Roman"/>
                <w:sz w:val="17"/>
              </w:rPr>
              <w:t>8.158</w:t>
            </w:r>
          </w:p>
        </w:tc>
        <w:tc>
          <w:tcPr>
            <w:tcW w:type="dxa" w:w="1327"/>
            <w:vAlign w:val="center"/>
            <w:tcMar>
              <w:top w:w="45" w:type="dxa"/>
              <w:start w:w="45" w:type="dxa"/>
              <w:bottom w:w="45" w:type="dxa"/>
              <w:end w:w="45" w:type="dxa"/>
            </w:tcMar>
          </w:tcPr>
          <w:p>
            <w:r>
              <w:rPr>
                <w:rFonts w:ascii="Times New Roman" w:hAnsi="Times New Roman" w:eastAsia="Times New Roman"/>
                <w:sz w:val="17"/>
              </w:rPr>
              <w:t>0.001</w:t>
            </w:r>
          </w:p>
        </w:tc>
        <w:tc>
          <w:tcPr>
            <w:tcW w:type="dxa" w:w="1327"/>
            <w:vAlign w:val="center"/>
            <w:tcMar>
              <w:top w:w="45" w:type="dxa"/>
              <w:start w:w="45" w:type="dxa"/>
              <w:bottom w:w="45" w:type="dxa"/>
              <w:end w:w="45" w:type="dxa"/>
            </w:tcMar>
          </w:tcPr>
          <w:p>
            <w:r>
              <w:rPr>
                <w:rFonts w:ascii="Times New Roman" w:hAnsi="Times New Roman" w:eastAsia="Times New Roman"/>
                <w:sz w:val="17"/>
              </w:rPr>
              <w:t>0.1</w:t>
            </w:r>
          </w:p>
        </w:tc>
      </w:tr>
      <w:tr>
        <w:trPr>
          <w:cantSplit/>
        </w:trPr>
        <w:tc>
          <w:tcPr>
            <w:tcW w:type="dxa" w:w="1327"/>
            <w:vAlign w:val="center"/>
            <w:tcMar>
              <w:top w:w="45" w:type="dxa"/>
              <w:start w:w="45" w:type="dxa"/>
              <w:bottom w:w="45" w:type="dxa"/>
              <w:end w:w="45" w:type="dxa"/>
            </w:tcMar>
          </w:tcPr>
          <w:p>
            <w:r>
              <w:rPr>
                <w:rFonts w:ascii="Times New Roman" w:hAnsi="Times New Roman" w:eastAsia="Times New Roman"/>
                <w:sz w:val="17"/>
              </w:rPr>
              <w:t>Constrained</w:t>
            </w:r>
          </w:p>
        </w:tc>
        <w:tc>
          <w:tcPr>
            <w:tcW w:type="dxa" w:w="1327"/>
            <w:vAlign w:val="center"/>
            <w:tcMar>
              <w:top w:w="45" w:type="dxa"/>
              <w:start w:w="45" w:type="dxa"/>
              <w:bottom w:w="45" w:type="dxa"/>
              <w:end w:w="45" w:type="dxa"/>
            </w:tcMar>
          </w:tcPr>
          <w:p>
            <w:r>
              <w:rPr>
                <w:rFonts w:ascii="Times New Roman" w:hAnsi="Times New Roman" w:eastAsia="Times New Roman"/>
                <w:sz w:val="17"/>
              </w:rPr>
              <w:t>894/900</w:t>
            </w:r>
          </w:p>
        </w:tc>
        <w:tc>
          <w:tcPr>
            <w:tcW w:type="dxa" w:w="1327"/>
            <w:vAlign w:val="center"/>
            <w:tcMar>
              <w:top w:w="45" w:type="dxa"/>
              <w:start w:w="45" w:type="dxa"/>
              <w:bottom w:w="45" w:type="dxa"/>
              <w:end w:w="45" w:type="dxa"/>
            </w:tcMar>
          </w:tcPr>
          <w:p>
            <w:r>
              <w:rPr>
                <w:rFonts w:ascii="Times New Roman" w:hAnsi="Times New Roman" w:eastAsia="Times New Roman"/>
                <w:sz w:val="17"/>
              </w:rPr>
              <w:t>15.00</w:t>
            </w:r>
          </w:p>
        </w:tc>
        <w:tc>
          <w:tcPr>
            <w:tcW w:type="dxa" w:w="1327"/>
            <w:vAlign w:val="center"/>
            <w:tcMar>
              <w:top w:w="45" w:type="dxa"/>
              <w:start w:w="45" w:type="dxa"/>
              <w:bottom w:w="45" w:type="dxa"/>
              <w:end w:w="45" w:type="dxa"/>
            </w:tcMar>
          </w:tcPr>
          <w:p>
            <w:r>
              <w:rPr>
                <w:rFonts w:ascii="Times New Roman" w:hAnsi="Times New Roman" w:eastAsia="Times New Roman"/>
                <w:sz w:val="17"/>
              </w:rPr>
              <w:t>0.306</w:t>
            </w:r>
          </w:p>
        </w:tc>
        <w:tc>
          <w:tcPr>
            <w:tcW w:type="dxa" w:w="1327"/>
            <w:vAlign w:val="center"/>
            <w:tcMar>
              <w:top w:w="45" w:type="dxa"/>
              <w:start w:w="45" w:type="dxa"/>
              <w:bottom w:w="45" w:type="dxa"/>
              <w:end w:w="45" w:type="dxa"/>
            </w:tcMar>
          </w:tcPr>
          <w:p>
            <w:r>
              <w:rPr>
                <w:rFonts w:ascii="Times New Roman" w:hAnsi="Times New Roman" w:eastAsia="Times New Roman"/>
                <w:sz w:val="17"/>
              </w:rPr>
              <w:t>8.218</w:t>
            </w:r>
          </w:p>
        </w:tc>
        <w:tc>
          <w:tcPr>
            <w:tcW w:type="dxa" w:w="1327"/>
            <w:vAlign w:val="center"/>
            <w:tcMar>
              <w:top w:w="45" w:type="dxa"/>
              <w:start w:w="45" w:type="dxa"/>
              <w:bottom w:w="45" w:type="dxa"/>
              <w:end w:w="45" w:type="dxa"/>
            </w:tcMar>
          </w:tcPr>
          <w:p>
            <w:r>
              <w:rPr>
                <w:rFonts w:ascii="Times New Roman" w:hAnsi="Times New Roman" w:eastAsia="Times New Roman"/>
                <w:sz w:val="17"/>
              </w:rPr>
              <w:t>0.006</w:t>
            </w:r>
          </w:p>
        </w:tc>
        <w:tc>
          <w:tcPr>
            <w:tcW w:type="dxa" w:w="1327"/>
            <w:vAlign w:val="center"/>
            <w:tcMar>
              <w:top w:w="45" w:type="dxa"/>
              <w:start w:w="45" w:type="dxa"/>
              <w:bottom w:w="45" w:type="dxa"/>
              <w:end w:w="45" w:type="dxa"/>
            </w:tcMar>
          </w:tcPr>
          <w:p>
            <w:r>
              <w:rPr>
                <w:rFonts w:ascii="Times New Roman" w:hAnsi="Times New Roman" w:eastAsia="Times New Roman"/>
                <w:sz w:val="17"/>
              </w:rPr>
              <w:t>10.9</w:t>
            </w:r>
          </w:p>
        </w:tc>
      </w:tr>
      <w:tr>
        <w:trPr>
          <w:cantSplit/>
        </w:trPr>
        <w:tc>
          <w:tcPr>
            <w:tcW w:type="dxa" w:w="1327"/>
            <w:vAlign w:val="center"/>
            <w:tcMar>
              <w:top w:w="45" w:type="dxa"/>
              <w:start w:w="45" w:type="dxa"/>
              <w:bottom w:w="45" w:type="dxa"/>
              <w:end w:w="45" w:type="dxa"/>
            </w:tcMar>
          </w:tcPr>
          <w:p>
            <w:r>
              <w:rPr>
                <w:rFonts w:ascii="Times New Roman" w:hAnsi="Times New Roman" w:eastAsia="Times New Roman"/>
                <w:sz w:val="17"/>
              </w:rPr>
              <w:t>Pivot–G2 cố định</w:t>
            </w:r>
          </w:p>
        </w:tc>
        <w:tc>
          <w:tcPr>
            <w:tcW w:type="dxa" w:w="1327"/>
            <w:vAlign w:val="center"/>
            <w:tcMar>
              <w:top w:w="45" w:type="dxa"/>
              <w:start w:w="45" w:type="dxa"/>
              <w:bottom w:w="45" w:type="dxa"/>
              <w:end w:w="45" w:type="dxa"/>
            </w:tcMar>
          </w:tcPr>
          <w:p>
            <w:r>
              <w:rPr>
                <w:rFonts w:ascii="Times New Roman" w:hAnsi="Times New Roman" w:eastAsia="Times New Roman"/>
                <w:sz w:val="17"/>
              </w:rPr>
              <w:t>882/900</w:t>
            </w:r>
          </w:p>
        </w:tc>
        <w:tc>
          <w:tcPr>
            <w:tcW w:type="dxa" w:w="1327"/>
            <w:vAlign w:val="center"/>
            <w:tcMar>
              <w:top w:w="45" w:type="dxa"/>
              <w:start w:w="45" w:type="dxa"/>
              <w:bottom w:w="45" w:type="dxa"/>
              <w:end w:w="45" w:type="dxa"/>
            </w:tcMar>
          </w:tcPr>
          <w:p>
            <w:r>
              <w:rPr>
                <w:rFonts w:ascii="Times New Roman" w:hAnsi="Times New Roman" w:eastAsia="Times New Roman"/>
                <w:sz w:val="17"/>
              </w:rPr>
              <w:t>2.07</w:t>
            </w:r>
          </w:p>
        </w:tc>
        <w:tc>
          <w:tcPr>
            <w:tcW w:type="dxa" w:w="1327"/>
            <w:vAlign w:val="center"/>
            <w:tcMar>
              <w:top w:w="45" w:type="dxa"/>
              <w:start w:w="45" w:type="dxa"/>
              <w:bottom w:w="45" w:type="dxa"/>
              <w:end w:w="45" w:type="dxa"/>
            </w:tcMar>
          </w:tcPr>
          <w:p>
            <w:r>
              <w:rPr>
                <w:rFonts w:ascii="Times New Roman" w:hAnsi="Times New Roman" w:eastAsia="Times New Roman"/>
                <w:sz w:val="17"/>
              </w:rPr>
              <w:t>0.310</w:t>
            </w:r>
          </w:p>
        </w:tc>
        <w:tc>
          <w:tcPr>
            <w:tcW w:type="dxa" w:w="1327"/>
            <w:vAlign w:val="center"/>
            <w:tcMar>
              <w:top w:w="45" w:type="dxa"/>
              <w:start w:w="45" w:type="dxa"/>
              <w:bottom w:w="45" w:type="dxa"/>
              <w:end w:w="45" w:type="dxa"/>
            </w:tcMar>
          </w:tcPr>
          <w:p>
            <w:r>
              <w:rPr>
                <w:rFonts w:ascii="Times New Roman" w:hAnsi="Times New Roman" w:eastAsia="Times New Roman"/>
                <w:sz w:val="17"/>
              </w:rPr>
              <w:t>8.087</w:t>
            </w:r>
          </w:p>
        </w:tc>
        <w:tc>
          <w:tcPr>
            <w:tcW w:type="dxa" w:w="1327"/>
            <w:vAlign w:val="center"/>
            <w:tcMar>
              <w:top w:w="45" w:type="dxa"/>
              <w:start w:w="45" w:type="dxa"/>
              <w:bottom w:w="45" w:type="dxa"/>
              <w:end w:w="45" w:type="dxa"/>
            </w:tcMar>
          </w:tcPr>
          <w:p>
            <w:r>
              <w:rPr>
                <w:rFonts w:ascii="Times New Roman" w:hAnsi="Times New Roman" w:eastAsia="Times New Roman"/>
                <w:sz w:val="17"/>
              </w:rPr>
              <w:t>0.018</w:t>
            </w:r>
          </w:p>
        </w:tc>
        <w:tc>
          <w:tcPr>
            <w:tcW w:type="dxa" w:w="1327"/>
            <w:vAlign w:val="center"/>
            <w:tcMar>
              <w:top w:w="45" w:type="dxa"/>
              <w:start w:w="45" w:type="dxa"/>
              <w:bottom w:w="45" w:type="dxa"/>
              <w:end w:w="45" w:type="dxa"/>
            </w:tcMar>
          </w:tcPr>
          <w:p>
            <w:r>
              <w:rPr>
                <w:rFonts w:ascii="Times New Roman" w:hAnsi="Times New Roman" w:eastAsia="Times New Roman"/>
                <w:sz w:val="17"/>
              </w:rPr>
              <w:t>2.9</w:t>
            </w:r>
          </w:p>
        </w:tc>
      </w:tr>
      <w:tr>
        <w:trPr>
          <w:cantSplit/>
        </w:trPr>
        <w:tc>
          <w:tcPr>
            <w:tcW w:type="dxa" w:w="1327"/>
            <w:vAlign w:val="center"/>
            <w:tcMar>
              <w:top w:w="45" w:type="dxa"/>
              <w:start w:w="45" w:type="dxa"/>
              <w:bottom w:w="45" w:type="dxa"/>
              <w:end w:w="45" w:type="dxa"/>
            </w:tcMar>
          </w:tcPr>
          <w:p>
            <w:r>
              <w:rPr>
                <w:rFonts w:ascii="Times New Roman" w:hAnsi="Times New Roman" w:eastAsia="Times New Roman"/>
                <w:sz w:val="17"/>
              </w:rPr>
              <w:t>Pivot–G2 thích nghi</w:t>
            </w:r>
          </w:p>
        </w:tc>
        <w:tc>
          <w:tcPr>
            <w:tcW w:type="dxa" w:w="1327"/>
            <w:vAlign w:val="center"/>
            <w:tcMar>
              <w:top w:w="45" w:type="dxa"/>
              <w:start w:w="45" w:type="dxa"/>
              <w:bottom w:w="45" w:type="dxa"/>
              <w:end w:w="45" w:type="dxa"/>
            </w:tcMar>
          </w:tcPr>
          <w:p>
            <w:r>
              <w:rPr>
                <w:rFonts w:ascii="Times New Roman" w:hAnsi="Times New Roman" w:eastAsia="Times New Roman"/>
                <w:sz w:val="17"/>
              </w:rPr>
              <w:t>882/900</w:t>
            </w:r>
          </w:p>
        </w:tc>
        <w:tc>
          <w:tcPr>
            <w:tcW w:type="dxa" w:w="1327"/>
            <w:vAlign w:val="center"/>
            <w:tcMar>
              <w:top w:w="45" w:type="dxa"/>
              <w:start w:w="45" w:type="dxa"/>
              <w:bottom w:w="45" w:type="dxa"/>
              <w:end w:w="45" w:type="dxa"/>
            </w:tcMar>
          </w:tcPr>
          <w:p>
            <w:r>
              <w:rPr>
                <w:rFonts w:ascii="Times New Roman" w:hAnsi="Times New Roman" w:eastAsia="Times New Roman"/>
                <w:sz w:val="17"/>
              </w:rPr>
              <w:t>2.38</w:t>
            </w:r>
          </w:p>
        </w:tc>
        <w:tc>
          <w:tcPr>
            <w:tcW w:type="dxa" w:w="1327"/>
            <w:vAlign w:val="center"/>
            <w:tcMar>
              <w:top w:w="45" w:type="dxa"/>
              <w:start w:w="45" w:type="dxa"/>
              <w:bottom w:w="45" w:type="dxa"/>
              <w:end w:w="45" w:type="dxa"/>
            </w:tcMar>
          </w:tcPr>
          <w:p>
            <w:r>
              <w:rPr>
                <w:rFonts w:ascii="Times New Roman" w:hAnsi="Times New Roman" w:eastAsia="Times New Roman"/>
                <w:sz w:val="17"/>
              </w:rPr>
              <w:t>0.308</w:t>
            </w:r>
          </w:p>
        </w:tc>
        <w:tc>
          <w:tcPr>
            <w:tcW w:type="dxa" w:w="1327"/>
            <w:vAlign w:val="center"/>
            <w:tcMar>
              <w:top w:w="45" w:type="dxa"/>
              <w:start w:w="45" w:type="dxa"/>
              <w:bottom w:w="45" w:type="dxa"/>
              <w:end w:w="45" w:type="dxa"/>
            </w:tcMar>
          </w:tcPr>
          <w:p>
            <w:r>
              <w:rPr>
                <w:rFonts w:ascii="Times New Roman" w:hAnsi="Times New Roman" w:eastAsia="Times New Roman"/>
                <w:sz w:val="17"/>
              </w:rPr>
              <w:t>8.082</w:t>
            </w:r>
          </w:p>
        </w:tc>
        <w:tc>
          <w:tcPr>
            <w:tcW w:type="dxa" w:w="1327"/>
            <w:vAlign w:val="center"/>
            <w:tcMar>
              <w:top w:w="45" w:type="dxa"/>
              <w:start w:w="45" w:type="dxa"/>
              <w:bottom w:w="45" w:type="dxa"/>
              <w:end w:w="45" w:type="dxa"/>
            </w:tcMar>
          </w:tcPr>
          <w:p>
            <w:r>
              <w:rPr>
                <w:rFonts w:ascii="Times New Roman" w:hAnsi="Times New Roman" w:eastAsia="Times New Roman"/>
                <w:sz w:val="17"/>
              </w:rPr>
              <w:t>0.019</w:t>
            </w:r>
          </w:p>
        </w:tc>
        <w:tc>
          <w:tcPr>
            <w:tcW w:type="dxa" w:w="1327"/>
            <w:vAlign w:val="center"/>
            <w:tcMar>
              <w:top w:w="45" w:type="dxa"/>
              <w:start w:w="45" w:type="dxa"/>
              <w:bottom w:w="45" w:type="dxa"/>
              <w:end w:w="45" w:type="dxa"/>
            </w:tcMar>
          </w:tcPr>
          <w:p>
            <w:r>
              <w:rPr>
                <w:rFonts w:ascii="Times New Roman" w:hAnsi="Times New Roman" w:eastAsia="Times New Roman"/>
                <w:sz w:val="17"/>
              </w:rPr>
              <w:t>6.1</w:t>
            </w:r>
          </w:p>
        </w:tc>
      </w:tr>
      <w:tr>
        <w:trPr>
          <w:cantSplit/>
        </w:trPr>
        <w:tc>
          <w:tcPr>
            <w:tcW w:type="dxa" w:w="1327"/>
            <w:vAlign w:val="center"/>
            <w:tcMar>
              <w:top w:w="45" w:type="dxa"/>
              <w:start w:w="45" w:type="dxa"/>
              <w:bottom w:w="45" w:type="dxa"/>
              <w:end w:w="45" w:type="dxa"/>
            </w:tcMar>
          </w:tcPr>
          <w:p>
            <w:r>
              <w:rPr>
                <w:rFonts w:ascii="Times New Roman" w:hAnsi="Times New Roman" w:eastAsia="Times New Roman"/>
                <w:sz w:val="17"/>
              </w:rPr>
              <w:t>Hybrid cố định</w:t>
            </w:r>
          </w:p>
        </w:tc>
        <w:tc>
          <w:tcPr>
            <w:tcW w:type="dxa" w:w="1327"/>
            <w:vAlign w:val="center"/>
            <w:tcMar>
              <w:top w:w="45" w:type="dxa"/>
              <w:start w:w="45" w:type="dxa"/>
              <w:bottom w:w="45" w:type="dxa"/>
              <w:end w:w="45" w:type="dxa"/>
            </w:tcMar>
          </w:tcPr>
          <w:p>
            <w:r>
              <w:rPr>
                <w:rFonts w:ascii="Times New Roman" w:hAnsi="Times New Roman" w:eastAsia="Times New Roman"/>
                <w:sz w:val="17"/>
              </w:rPr>
              <w:t>897/900</w:t>
            </w:r>
          </w:p>
        </w:tc>
        <w:tc>
          <w:tcPr>
            <w:tcW w:type="dxa" w:w="1327"/>
            <w:vAlign w:val="center"/>
            <w:tcMar>
              <w:top w:w="45" w:type="dxa"/>
              <w:start w:w="45" w:type="dxa"/>
              <w:bottom w:w="45" w:type="dxa"/>
              <w:end w:w="45" w:type="dxa"/>
            </w:tcMar>
          </w:tcPr>
          <w:p>
            <w:r>
              <w:rPr>
                <w:rFonts w:ascii="Times New Roman" w:hAnsi="Times New Roman" w:eastAsia="Times New Roman"/>
                <w:sz w:val="17"/>
              </w:rPr>
              <w:t>7.71</w:t>
            </w:r>
          </w:p>
        </w:tc>
        <w:tc>
          <w:tcPr>
            <w:tcW w:type="dxa" w:w="1327"/>
            <w:vAlign w:val="center"/>
            <w:tcMar>
              <w:top w:w="45" w:type="dxa"/>
              <w:start w:w="45" w:type="dxa"/>
              <w:bottom w:w="45" w:type="dxa"/>
              <w:end w:w="45" w:type="dxa"/>
            </w:tcMar>
          </w:tcPr>
          <w:p>
            <w:r>
              <w:rPr>
                <w:rFonts w:ascii="Times New Roman" w:hAnsi="Times New Roman" w:eastAsia="Times New Roman"/>
                <w:sz w:val="17"/>
              </w:rPr>
              <w:t>0.311</w:t>
            </w:r>
          </w:p>
        </w:tc>
        <w:tc>
          <w:tcPr>
            <w:tcW w:type="dxa" w:w="1327"/>
            <w:vAlign w:val="center"/>
            <w:tcMar>
              <w:top w:w="45" w:type="dxa"/>
              <w:start w:w="45" w:type="dxa"/>
              <w:bottom w:w="45" w:type="dxa"/>
              <w:end w:w="45" w:type="dxa"/>
            </w:tcMar>
          </w:tcPr>
          <w:p>
            <w:r>
              <w:rPr>
                <w:rFonts w:ascii="Times New Roman" w:hAnsi="Times New Roman" w:eastAsia="Times New Roman"/>
                <w:sz w:val="17"/>
              </w:rPr>
              <w:t>8.171</w:t>
            </w:r>
          </w:p>
        </w:tc>
        <w:tc>
          <w:tcPr>
            <w:tcW w:type="dxa" w:w="1327"/>
            <w:vAlign w:val="center"/>
            <w:tcMar>
              <w:top w:w="45" w:type="dxa"/>
              <w:start w:w="45" w:type="dxa"/>
              <w:bottom w:w="45" w:type="dxa"/>
              <w:end w:w="45" w:type="dxa"/>
            </w:tcMar>
          </w:tcPr>
          <w:p>
            <w:r>
              <w:rPr>
                <w:rFonts w:ascii="Times New Roman" w:hAnsi="Times New Roman" w:eastAsia="Times New Roman"/>
                <w:sz w:val="17"/>
              </w:rPr>
              <w:t>0.007</w:t>
            </w:r>
          </w:p>
        </w:tc>
        <w:tc>
          <w:tcPr>
            <w:tcW w:type="dxa" w:w="1327"/>
            <w:vAlign w:val="center"/>
            <w:tcMar>
              <w:top w:w="45" w:type="dxa"/>
              <w:start w:w="45" w:type="dxa"/>
              <w:bottom w:w="45" w:type="dxa"/>
              <w:end w:w="45" w:type="dxa"/>
            </w:tcMar>
          </w:tcPr>
          <w:p>
            <w:r>
              <w:rPr>
                <w:rFonts w:ascii="Times New Roman" w:hAnsi="Times New Roman" w:eastAsia="Times New Roman"/>
                <w:sz w:val="17"/>
              </w:rPr>
              <w:t>3.9</w:t>
            </w:r>
          </w:p>
        </w:tc>
      </w:tr>
      <w:tr>
        <w:trPr>
          <w:cantSplit/>
        </w:trPr>
        <w:tc>
          <w:tcPr>
            <w:tcW w:type="dxa" w:w="1327"/>
            <w:vAlign w:val="center"/>
            <w:tcMar>
              <w:top w:w="45" w:type="dxa"/>
              <w:start w:w="45" w:type="dxa"/>
              <w:bottom w:w="45" w:type="dxa"/>
              <w:end w:w="45" w:type="dxa"/>
            </w:tcMar>
          </w:tcPr>
          <w:p>
            <w:r>
              <w:rPr>
                <w:rFonts w:ascii="Times New Roman" w:hAnsi="Times New Roman" w:eastAsia="Times New Roman"/>
                <w:sz w:val="17"/>
              </w:rPr>
              <w:t>Hybrid thích nghi</w:t>
            </w:r>
          </w:p>
        </w:tc>
        <w:tc>
          <w:tcPr>
            <w:tcW w:type="dxa" w:w="1327"/>
            <w:vAlign w:val="center"/>
            <w:tcMar>
              <w:top w:w="45" w:type="dxa"/>
              <w:start w:w="45" w:type="dxa"/>
              <w:bottom w:w="45" w:type="dxa"/>
              <w:end w:w="45" w:type="dxa"/>
            </w:tcMar>
          </w:tcPr>
          <w:p>
            <w:r>
              <w:rPr>
                <w:rFonts w:ascii="Times New Roman" w:hAnsi="Times New Roman" w:eastAsia="Times New Roman"/>
                <w:sz w:val="17"/>
              </w:rPr>
              <w:t>897/900</w:t>
            </w:r>
          </w:p>
        </w:tc>
        <w:tc>
          <w:tcPr>
            <w:tcW w:type="dxa" w:w="1327"/>
            <w:vAlign w:val="center"/>
            <w:tcMar>
              <w:top w:w="45" w:type="dxa"/>
              <w:start w:w="45" w:type="dxa"/>
              <w:bottom w:w="45" w:type="dxa"/>
              <w:end w:w="45" w:type="dxa"/>
            </w:tcMar>
          </w:tcPr>
          <w:p>
            <w:r>
              <w:rPr>
                <w:rFonts w:ascii="Times New Roman" w:hAnsi="Times New Roman" w:eastAsia="Times New Roman"/>
                <w:sz w:val="17"/>
              </w:rPr>
              <w:t>7.82</w:t>
            </w:r>
          </w:p>
        </w:tc>
        <w:tc>
          <w:tcPr>
            <w:tcW w:type="dxa" w:w="1327"/>
            <w:vAlign w:val="center"/>
            <w:tcMar>
              <w:top w:w="45" w:type="dxa"/>
              <w:start w:w="45" w:type="dxa"/>
              <w:bottom w:w="45" w:type="dxa"/>
              <w:end w:w="45" w:type="dxa"/>
            </w:tcMar>
          </w:tcPr>
          <w:p>
            <w:r>
              <w:rPr>
                <w:rFonts w:ascii="Times New Roman" w:hAnsi="Times New Roman" w:eastAsia="Times New Roman"/>
                <w:sz w:val="17"/>
              </w:rPr>
              <w:t>0.312</w:t>
            </w:r>
          </w:p>
        </w:tc>
        <w:tc>
          <w:tcPr>
            <w:tcW w:type="dxa" w:w="1327"/>
            <w:vAlign w:val="center"/>
            <w:tcMar>
              <w:top w:w="45" w:type="dxa"/>
              <w:start w:w="45" w:type="dxa"/>
              <w:bottom w:w="45" w:type="dxa"/>
              <w:end w:w="45" w:type="dxa"/>
            </w:tcMar>
          </w:tcPr>
          <w:p>
            <w:r>
              <w:rPr>
                <w:rFonts w:ascii="Times New Roman" w:hAnsi="Times New Roman" w:eastAsia="Times New Roman"/>
                <w:sz w:val="17"/>
              </w:rPr>
              <w:t>8.170</w:t>
            </w:r>
          </w:p>
        </w:tc>
        <w:tc>
          <w:tcPr>
            <w:tcW w:type="dxa" w:w="1327"/>
            <w:vAlign w:val="center"/>
            <w:tcMar>
              <w:top w:w="45" w:type="dxa"/>
              <w:start w:w="45" w:type="dxa"/>
              <w:bottom w:w="45" w:type="dxa"/>
              <w:end w:w="45" w:type="dxa"/>
            </w:tcMar>
          </w:tcPr>
          <w:p>
            <w:r>
              <w:rPr>
                <w:rFonts w:ascii="Times New Roman" w:hAnsi="Times New Roman" w:eastAsia="Times New Roman"/>
                <w:sz w:val="17"/>
              </w:rPr>
              <w:t>0.007</w:t>
            </w:r>
          </w:p>
        </w:tc>
        <w:tc>
          <w:tcPr>
            <w:tcW w:type="dxa" w:w="1327"/>
            <w:vAlign w:val="center"/>
            <w:tcMar>
              <w:top w:w="45" w:type="dxa"/>
              <w:start w:w="45" w:type="dxa"/>
              <w:bottom w:w="45" w:type="dxa"/>
              <w:end w:w="45" w:type="dxa"/>
            </w:tcMar>
          </w:tcPr>
          <w:p>
            <w:r>
              <w:rPr>
                <w:rFonts w:ascii="Times New Roman" w:hAnsi="Times New Roman" w:eastAsia="Times New Roman"/>
                <w:sz w:val="17"/>
              </w:rPr>
              <w:t>7.1</w:t>
            </w:r>
          </w:p>
        </w:tc>
      </w:tr>
    </w:tbl>
    <w:p>
      <w:pPr>
        <w:widowControl/>
        <w:spacing w:after="0"/>
      </w:pPr>
    </w:p>
    <w:p>
      <w:pPr>
        <w:widowControl/>
      </w:pPr>
      <w:r>
        <w:rPr>
          <w:rFonts w:ascii="Times New Roman" w:hAnsi="Times New Roman" w:eastAsia="Times New Roman"/>
          <w:b w:val="0"/>
          <w:i w:val="0"/>
        </w:rPr>
        <w:t>Pivot–G2 độc lập tối ưu trực tiếp hình dạng cong nên cho Eκ thấp nhất nhưng có thể không sinh ứng viên ở góc quá hẹp; Hybrid ưu tiên độ bền và an toàn nên thường dùng Simple, chỉ đổi sang Pivot–G2 khi có lợi ích costmap đủ lớn. Vì vậy không nên kết luận Hybrid luôn có Eκ thấp nhất; ưu thế của nó là trade-off an toàn–mượt–khả dụng.</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2512096"/>
            <wp:docPr id="7" name="Picture 7"/>
            <wp:cNvGraphicFramePr>
              <a:graphicFrameLocks noChangeAspect="1"/>
            </wp:cNvGraphicFramePr>
            <a:graphic>
              <a:graphicData uri="http://schemas.openxmlformats.org/drawingml/2006/picture">
                <pic:pic>
                  <pic:nvPicPr>
                    <pic:cNvPr id="0" name="figure_03_map_energy_ratio.png"/>
                    <pic:cNvPicPr/>
                  </pic:nvPicPr>
                  <pic:blipFill>
                    <a:blip r:embed="rId16"/>
                    <a:stretch>
                      <a:fillRect/>
                    </a:stretch>
                  </pic:blipFill>
                  <pic:spPr>
                    <a:xfrm>
                      <a:off x="0" y="0"/>
                      <a:ext cx="5806440" cy="2512096"/>
                    </a:xfrm>
                    <a:prstGeom prst="rect"/>
                  </pic:spPr>
                </pic:pic>
              </a:graphicData>
            </a:graphic>
          </wp:inline>
        </w:drawing>
      </w:r>
    </w:p>
    <w:p>
      <w:pPr>
        <w:pStyle w:val="ReportCaption"/>
        <w:keepNext w:val="0"/>
      </w:pPr>
      <w:r>
        <w:rPr>
          <w:rFonts w:ascii="Times New Roman" w:hAnsi="Times New Roman" w:eastAsia="Times New Roman"/>
          <w:b w:val="0"/>
          <w:i w:val="0"/>
        </w:rPr>
        <w:t>Hình 7. Giảm Eκ theo từng map.</w:t>
      </w:r>
    </w:p>
    <w:tbl>
      <w:tblPr>
        <w:tblStyle w:val="TableGrid"/>
        <w:tblW w:type="auto" w:w="0"/>
        <w:jc w:val="center"/>
        <w:tblLayout w:type="fixed"/>
        <w:tblLook w:firstColumn="1" w:firstRow="1" w:lastColumn="0" w:lastRow="0" w:noHBand="0" w:noVBand="1" w:val="04A0"/>
      </w:tblPr>
      <w:tblGrid>
        <w:gridCol w:w="1858"/>
        <w:gridCol w:w="1858"/>
        <w:gridCol w:w="1858"/>
        <w:gridCol w:w="1858"/>
        <w:gridCol w:w="1858"/>
      </w:tblGrid>
      <w:tr>
        <w:trPr>
          <w:cantSplit/>
          <w:tblHeader w:val="true"/>
        </w:trPr>
        <w:tc>
          <w:tcPr>
            <w:tcW w:type="dxa" w:w="1858"/>
            <w:vAlign w:val="center"/>
            <w:tcMar>
              <w:top w:w="45" w:type="dxa"/>
              <w:start w:w="45" w:type="dxa"/>
              <w:bottom w:w="45" w:type="dxa"/>
              <w:end w:w="45" w:type="dxa"/>
            </w:tcMar>
            <w:shd w:fill="E7E6E6"/>
          </w:tcPr>
          <w:p>
            <w:r>
              <w:rPr>
                <w:rFonts w:ascii="Times New Roman" w:hAnsi="Times New Roman" w:eastAsia="Times New Roman"/>
                <w:b/>
                <w:sz w:val="16"/>
              </w:rPr>
              <w:t>So sánh cặp</w:t>
            </w:r>
          </w:p>
        </w:tc>
        <w:tc>
          <w:tcPr>
            <w:tcW w:type="dxa" w:w="1858"/>
            <w:vAlign w:val="center"/>
            <w:tcMar>
              <w:top w:w="45" w:type="dxa"/>
              <w:start w:w="45" w:type="dxa"/>
              <w:bottom w:w="45" w:type="dxa"/>
              <w:end w:w="45" w:type="dxa"/>
            </w:tcMar>
            <w:shd w:fill="E7E6E6"/>
          </w:tcPr>
          <w:p>
            <w:r>
              <w:rPr>
                <w:rFonts w:ascii="Times New Roman" w:hAnsi="Times New Roman" w:eastAsia="Times New Roman"/>
                <w:b/>
                <w:sz w:val="16"/>
              </w:rPr>
              <w:t>n</w:t>
            </w:r>
          </w:p>
        </w:tc>
        <w:tc>
          <w:tcPr>
            <w:tcW w:type="dxa" w:w="1858"/>
            <w:vAlign w:val="center"/>
            <w:tcMar>
              <w:top w:w="45" w:type="dxa"/>
              <w:start w:w="45" w:type="dxa"/>
              <w:bottom w:w="45" w:type="dxa"/>
              <w:end w:w="45" w:type="dxa"/>
            </w:tcMar>
            <w:shd w:fill="E7E6E6"/>
          </w:tcPr>
          <w:p>
            <w:r>
              <w:rPr>
                <w:rFonts w:ascii="Times New Roman" w:hAnsi="Times New Roman" w:eastAsia="Times New Roman"/>
                <w:b/>
                <w:sz w:val="16"/>
              </w:rPr>
              <w:t>số thắng</w:t>
            </w:r>
          </w:p>
        </w:tc>
        <w:tc>
          <w:tcPr>
            <w:tcW w:type="dxa" w:w="1858"/>
            <w:vAlign w:val="center"/>
            <w:tcMar>
              <w:top w:w="45" w:type="dxa"/>
              <w:start w:w="45" w:type="dxa"/>
              <w:bottom w:w="45" w:type="dxa"/>
              <w:end w:w="45" w:type="dxa"/>
            </w:tcMar>
            <w:shd w:fill="E7E6E6"/>
          </w:tcPr>
          <w:p>
            <w:r>
              <w:rPr>
                <w:rFonts w:ascii="Times New Roman" w:hAnsi="Times New Roman" w:eastAsia="Times New Roman"/>
                <w:b/>
                <w:sz w:val="16"/>
              </w:rPr>
              <w:t>tỷ số TB</w:t>
            </w:r>
          </w:p>
        </w:tc>
        <w:tc>
          <w:tcPr>
            <w:tcW w:type="dxa" w:w="1858"/>
            <w:vAlign w:val="center"/>
            <w:tcMar>
              <w:top w:w="45" w:type="dxa"/>
              <w:start w:w="45" w:type="dxa"/>
              <w:bottom w:w="45" w:type="dxa"/>
              <w:end w:w="45" w:type="dxa"/>
            </w:tcMar>
            <w:shd w:fill="E7E6E6"/>
          </w:tcPr>
          <w:p>
            <w:r>
              <w:rPr>
                <w:rFonts w:ascii="Times New Roman" w:hAnsi="Times New Roman" w:eastAsia="Times New Roman"/>
                <w:b/>
                <w:sz w:val="16"/>
              </w:rPr>
              <w:t>tỷ số trung vị</w:t>
            </w:r>
          </w:p>
        </w:tc>
      </w:tr>
      <w:tr>
        <w:trPr>
          <w:cantSplit/>
        </w:trPr>
        <w:tc>
          <w:tcPr>
            <w:tcW w:type="dxa" w:w="1858"/>
            <w:vAlign w:val="center"/>
            <w:tcMar>
              <w:top w:w="45" w:type="dxa"/>
              <w:start w:w="45" w:type="dxa"/>
              <w:bottom w:w="45" w:type="dxa"/>
              <w:end w:w="45" w:type="dxa"/>
            </w:tcMar>
          </w:tcPr>
          <w:p>
            <w:r>
              <w:rPr>
                <w:rFonts w:ascii="Times New Roman" w:hAnsi="Times New Roman" w:eastAsia="Times New Roman"/>
                <w:sz w:val="16"/>
              </w:rPr>
              <w:t>Hybrid thích nghi / Raw — Eκ</w:t>
            </w:r>
          </w:p>
        </w:tc>
        <w:tc>
          <w:tcPr>
            <w:tcW w:type="dxa" w:w="1858"/>
            <w:vAlign w:val="center"/>
            <w:tcMar>
              <w:top w:w="45" w:type="dxa"/>
              <w:start w:w="45" w:type="dxa"/>
              <w:bottom w:w="45" w:type="dxa"/>
              <w:end w:w="45" w:type="dxa"/>
            </w:tcMar>
          </w:tcPr>
          <w:p>
            <w:r>
              <w:rPr>
                <w:rFonts w:ascii="Times New Roman" w:hAnsi="Times New Roman" w:eastAsia="Times New Roman"/>
                <w:sz w:val="16"/>
              </w:rPr>
              <w:t>897</w:t>
            </w:r>
          </w:p>
        </w:tc>
        <w:tc>
          <w:tcPr>
            <w:tcW w:type="dxa" w:w="1858"/>
            <w:vAlign w:val="center"/>
            <w:tcMar>
              <w:top w:w="45" w:type="dxa"/>
              <w:start w:w="45" w:type="dxa"/>
              <w:bottom w:w="45" w:type="dxa"/>
              <w:end w:w="45" w:type="dxa"/>
            </w:tcMar>
          </w:tcPr>
          <w:p>
            <w:r>
              <w:rPr>
                <w:rFonts w:ascii="Times New Roman" w:hAnsi="Times New Roman" w:eastAsia="Times New Roman"/>
                <w:sz w:val="16"/>
              </w:rPr>
              <w:t>894</w:t>
            </w:r>
          </w:p>
        </w:tc>
        <w:tc>
          <w:tcPr>
            <w:tcW w:type="dxa" w:w="1858"/>
            <w:vAlign w:val="center"/>
            <w:tcMar>
              <w:top w:w="45" w:type="dxa"/>
              <w:start w:w="45" w:type="dxa"/>
              <w:bottom w:w="45" w:type="dxa"/>
              <w:end w:w="45" w:type="dxa"/>
            </w:tcMar>
          </w:tcPr>
          <w:p>
            <w:r>
              <w:rPr>
                <w:rFonts w:ascii="Times New Roman" w:hAnsi="Times New Roman" w:eastAsia="Times New Roman"/>
                <w:sz w:val="16"/>
              </w:rPr>
              <w:t>0.199</w:t>
            </w:r>
          </w:p>
        </w:tc>
        <w:tc>
          <w:tcPr>
            <w:tcW w:type="dxa" w:w="1858"/>
            <w:vAlign w:val="center"/>
            <w:tcMar>
              <w:top w:w="45" w:type="dxa"/>
              <w:start w:w="45" w:type="dxa"/>
              <w:bottom w:w="45" w:type="dxa"/>
              <w:end w:w="45" w:type="dxa"/>
            </w:tcMar>
          </w:tcPr>
          <w:p>
            <w:r>
              <w:rPr>
                <w:rFonts w:ascii="Times New Roman" w:hAnsi="Times New Roman" w:eastAsia="Times New Roman"/>
                <w:sz w:val="16"/>
              </w:rPr>
              <w:t>0.108</w:t>
            </w:r>
          </w:p>
        </w:tc>
      </w:tr>
      <w:tr>
        <w:trPr>
          <w:cantSplit/>
        </w:trPr>
        <w:tc>
          <w:tcPr>
            <w:tcW w:type="dxa" w:w="1858"/>
            <w:vAlign w:val="center"/>
            <w:tcMar>
              <w:top w:w="45" w:type="dxa"/>
              <w:start w:w="45" w:type="dxa"/>
              <w:bottom w:w="45" w:type="dxa"/>
              <w:end w:w="45" w:type="dxa"/>
            </w:tcMar>
          </w:tcPr>
          <w:p>
            <w:r>
              <w:rPr>
                <w:rFonts w:ascii="Times New Roman" w:hAnsi="Times New Roman" w:eastAsia="Times New Roman"/>
                <w:sz w:val="16"/>
              </w:rPr>
              <w:t>Pivot–G2 thích nghi / Raw — Eκ</w:t>
            </w:r>
          </w:p>
        </w:tc>
        <w:tc>
          <w:tcPr>
            <w:tcW w:type="dxa" w:w="1858"/>
            <w:vAlign w:val="center"/>
            <w:tcMar>
              <w:top w:w="45" w:type="dxa"/>
              <w:start w:w="45" w:type="dxa"/>
              <w:bottom w:w="45" w:type="dxa"/>
              <w:end w:w="45" w:type="dxa"/>
            </w:tcMar>
          </w:tcPr>
          <w:p>
            <w:r>
              <w:rPr>
                <w:rFonts w:ascii="Times New Roman" w:hAnsi="Times New Roman" w:eastAsia="Times New Roman"/>
                <w:sz w:val="16"/>
              </w:rPr>
              <w:t>882</w:t>
            </w:r>
          </w:p>
        </w:tc>
        <w:tc>
          <w:tcPr>
            <w:tcW w:type="dxa" w:w="1858"/>
            <w:vAlign w:val="center"/>
            <w:tcMar>
              <w:top w:w="45" w:type="dxa"/>
              <w:start w:w="45" w:type="dxa"/>
              <w:bottom w:w="45" w:type="dxa"/>
              <w:end w:w="45" w:type="dxa"/>
            </w:tcMar>
          </w:tcPr>
          <w:p>
            <w:r>
              <w:rPr>
                <w:rFonts w:ascii="Times New Roman" w:hAnsi="Times New Roman" w:eastAsia="Times New Roman"/>
                <w:sz w:val="16"/>
              </w:rPr>
              <w:t>867</w:t>
            </w:r>
          </w:p>
        </w:tc>
        <w:tc>
          <w:tcPr>
            <w:tcW w:type="dxa" w:w="1858"/>
            <w:vAlign w:val="center"/>
            <w:tcMar>
              <w:top w:w="45" w:type="dxa"/>
              <w:start w:w="45" w:type="dxa"/>
              <w:bottom w:w="45" w:type="dxa"/>
              <w:end w:w="45" w:type="dxa"/>
            </w:tcMar>
          </w:tcPr>
          <w:p>
            <w:r>
              <w:rPr>
                <w:rFonts w:ascii="Times New Roman" w:hAnsi="Times New Roman" w:eastAsia="Times New Roman"/>
                <w:sz w:val="16"/>
              </w:rPr>
              <w:t>0.171</w:t>
            </w:r>
          </w:p>
        </w:tc>
        <w:tc>
          <w:tcPr>
            <w:tcW w:type="dxa" w:w="1858"/>
            <w:vAlign w:val="center"/>
            <w:tcMar>
              <w:top w:w="45" w:type="dxa"/>
              <w:start w:w="45" w:type="dxa"/>
              <w:bottom w:w="45" w:type="dxa"/>
              <w:end w:w="45" w:type="dxa"/>
            </w:tcMar>
          </w:tcPr>
          <w:p>
            <w:r>
              <w:rPr>
                <w:rFonts w:ascii="Times New Roman" w:hAnsi="Times New Roman" w:eastAsia="Times New Roman"/>
                <w:sz w:val="16"/>
              </w:rPr>
              <w:t>0.062</w:t>
            </w:r>
          </w:p>
        </w:tc>
      </w:tr>
      <w:tr>
        <w:trPr>
          <w:cantSplit/>
        </w:trPr>
        <w:tc>
          <w:tcPr>
            <w:tcW w:type="dxa" w:w="1858"/>
            <w:vAlign w:val="center"/>
            <w:tcMar>
              <w:top w:w="45" w:type="dxa"/>
              <w:start w:w="45" w:type="dxa"/>
              <w:bottom w:w="45" w:type="dxa"/>
              <w:end w:w="45" w:type="dxa"/>
            </w:tcMar>
          </w:tcPr>
          <w:p>
            <w:r>
              <w:rPr>
                <w:rFonts w:ascii="Times New Roman" w:hAnsi="Times New Roman" w:eastAsia="Times New Roman"/>
                <w:sz w:val="16"/>
              </w:rPr>
              <w:t>Hybrid thích nghi / Simple — Eκ</w:t>
            </w:r>
          </w:p>
        </w:tc>
        <w:tc>
          <w:tcPr>
            <w:tcW w:type="dxa" w:w="1858"/>
            <w:vAlign w:val="center"/>
            <w:tcMar>
              <w:top w:w="45" w:type="dxa"/>
              <w:start w:w="45" w:type="dxa"/>
              <w:bottom w:w="45" w:type="dxa"/>
              <w:end w:w="45" w:type="dxa"/>
            </w:tcMar>
          </w:tcPr>
          <w:p>
            <w:r>
              <w:rPr>
                <w:rFonts w:ascii="Times New Roman" w:hAnsi="Times New Roman" w:eastAsia="Times New Roman"/>
                <w:sz w:val="16"/>
              </w:rPr>
              <w:t>894</w:t>
            </w:r>
          </w:p>
        </w:tc>
        <w:tc>
          <w:tcPr>
            <w:tcW w:type="dxa" w:w="1858"/>
            <w:vAlign w:val="center"/>
            <w:tcMar>
              <w:top w:w="45" w:type="dxa"/>
              <w:start w:w="45" w:type="dxa"/>
              <w:bottom w:w="45" w:type="dxa"/>
              <w:end w:w="45" w:type="dxa"/>
            </w:tcMar>
          </w:tcPr>
          <w:p>
            <w:r>
              <w:rPr>
                <w:rFonts w:ascii="Times New Roman" w:hAnsi="Times New Roman" w:eastAsia="Times New Roman"/>
                <w:sz w:val="16"/>
              </w:rPr>
              <w:t>45</w:t>
            </w:r>
          </w:p>
        </w:tc>
        <w:tc>
          <w:tcPr>
            <w:tcW w:type="dxa" w:w="1858"/>
            <w:vAlign w:val="center"/>
            <w:tcMar>
              <w:top w:w="45" w:type="dxa"/>
              <w:start w:w="45" w:type="dxa"/>
              <w:bottom w:w="45" w:type="dxa"/>
              <w:end w:w="45" w:type="dxa"/>
            </w:tcMar>
          </w:tcPr>
          <w:p>
            <w:r>
              <w:rPr>
                <w:rFonts w:ascii="Times New Roman" w:hAnsi="Times New Roman" w:eastAsia="Times New Roman"/>
                <w:sz w:val="16"/>
              </w:rPr>
              <w:t>0.983</w:t>
            </w:r>
          </w:p>
        </w:tc>
        <w:tc>
          <w:tcPr>
            <w:tcW w:type="dxa" w:w="1858"/>
            <w:vAlign w:val="center"/>
            <w:tcMar>
              <w:top w:w="45" w:type="dxa"/>
              <w:start w:w="45" w:type="dxa"/>
              <w:bottom w:w="45" w:type="dxa"/>
              <w:end w:w="45" w:type="dxa"/>
            </w:tcMar>
          </w:tcPr>
          <w:p>
            <w:r>
              <w:rPr>
                <w:rFonts w:ascii="Times New Roman" w:hAnsi="Times New Roman" w:eastAsia="Times New Roman"/>
                <w:sz w:val="16"/>
              </w:rPr>
              <w:t>1.000</w:t>
            </w:r>
          </w:p>
        </w:tc>
      </w:tr>
      <w:tr>
        <w:trPr>
          <w:cantSplit/>
        </w:trPr>
        <w:tc>
          <w:tcPr>
            <w:tcW w:type="dxa" w:w="1858"/>
            <w:vAlign w:val="center"/>
            <w:tcMar>
              <w:top w:w="45" w:type="dxa"/>
              <w:start w:w="45" w:type="dxa"/>
              <w:bottom w:w="45" w:type="dxa"/>
              <w:end w:w="45" w:type="dxa"/>
            </w:tcMar>
          </w:tcPr>
          <w:p>
            <w:r>
              <w:rPr>
                <w:rFonts w:ascii="Times New Roman" w:hAnsi="Times New Roman" w:eastAsia="Times New Roman"/>
                <w:sz w:val="16"/>
              </w:rPr>
              <w:t>Hybrid thích nghi / Raw — clearance</w:t>
            </w:r>
          </w:p>
        </w:tc>
        <w:tc>
          <w:tcPr>
            <w:tcW w:type="dxa" w:w="1858"/>
            <w:vAlign w:val="center"/>
            <w:tcMar>
              <w:top w:w="45" w:type="dxa"/>
              <w:start w:w="45" w:type="dxa"/>
              <w:bottom w:w="45" w:type="dxa"/>
              <w:end w:w="45" w:type="dxa"/>
            </w:tcMar>
          </w:tcPr>
          <w:p>
            <w:r>
              <w:rPr>
                <w:rFonts w:ascii="Times New Roman" w:hAnsi="Times New Roman" w:eastAsia="Times New Roman"/>
                <w:sz w:val="16"/>
              </w:rPr>
              <w:t>897</w:t>
            </w:r>
          </w:p>
        </w:tc>
        <w:tc>
          <w:tcPr>
            <w:tcW w:type="dxa" w:w="1858"/>
            <w:vAlign w:val="center"/>
            <w:tcMar>
              <w:top w:w="45" w:type="dxa"/>
              <w:start w:w="45" w:type="dxa"/>
              <w:bottom w:w="45" w:type="dxa"/>
              <w:end w:w="45" w:type="dxa"/>
            </w:tcMar>
          </w:tcPr>
          <w:p>
            <w:r>
              <w:rPr>
                <w:rFonts w:ascii="Times New Roman" w:hAnsi="Times New Roman" w:eastAsia="Times New Roman"/>
                <w:sz w:val="16"/>
              </w:rPr>
              <w:t>474</w:t>
            </w:r>
          </w:p>
        </w:tc>
        <w:tc>
          <w:tcPr>
            <w:tcW w:type="dxa" w:w="1858"/>
            <w:vAlign w:val="center"/>
            <w:tcMar>
              <w:top w:w="45" w:type="dxa"/>
              <w:start w:w="45" w:type="dxa"/>
              <w:bottom w:w="45" w:type="dxa"/>
              <w:end w:w="45" w:type="dxa"/>
            </w:tcMar>
          </w:tcPr>
          <w:p>
            <w:r>
              <w:rPr>
                <w:rFonts w:ascii="Times New Roman" w:hAnsi="Times New Roman" w:eastAsia="Times New Roman"/>
                <w:sz w:val="16"/>
              </w:rPr>
              <w:t>1.241</w:t>
            </w:r>
          </w:p>
        </w:tc>
        <w:tc>
          <w:tcPr>
            <w:tcW w:type="dxa" w:w="1858"/>
            <w:vAlign w:val="center"/>
            <w:tcMar>
              <w:top w:w="45" w:type="dxa"/>
              <w:start w:w="45" w:type="dxa"/>
              <w:bottom w:w="45" w:type="dxa"/>
              <w:end w:w="45" w:type="dxa"/>
            </w:tcMar>
          </w:tcPr>
          <w:p>
            <w:r>
              <w:rPr>
                <w:rFonts w:ascii="Times New Roman" w:hAnsi="Times New Roman" w:eastAsia="Times New Roman"/>
                <w:sz w:val="16"/>
              </w:rPr>
              <w:t>1.081</w:t>
            </w:r>
          </w:p>
        </w:tc>
      </w:tr>
    </w:tbl>
    <w:p>
      <w:pPr>
        <w:widowControl/>
        <w:spacing w:after="0"/>
      </w:pPr>
    </w:p>
    <w:p>
      <w:pPr>
        <w:pStyle w:val="ReportHeading2"/>
      </w:pPr>
      <w:r>
        <w:rPr>
          <w:rFonts w:ascii="Times New Roman" w:hAnsi="Times New Roman" w:eastAsia="Times New Roman"/>
          <w:b w:val="0"/>
          <w:i w:val="0"/>
        </w:rPr>
        <w:t>5.1 Phân bố bán kính thích nghi được DP chọn</w:t>
      </w:r>
    </w:p>
    <w:tbl>
      <w:tblPr>
        <w:tblStyle w:val="TableGrid"/>
        <w:tblW w:type="auto" w:w="0"/>
        <w:jc w:val="center"/>
        <w:tblLayout w:type="fixed"/>
        <w:tblLook w:firstColumn="1" w:firstRow="1" w:lastColumn="0" w:lastRow="0" w:noHBand="0" w:noVBand="1" w:val="04A0"/>
      </w:tblPr>
      <w:tblGrid>
        <w:gridCol w:w="1327"/>
        <w:gridCol w:w="1327"/>
        <w:gridCol w:w="1327"/>
        <w:gridCol w:w="1327"/>
        <w:gridCol w:w="1327"/>
        <w:gridCol w:w="1327"/>
        <w:gridCol w:w="1327"/>
      </w:tblGrid>
      <w:tr>
        <w:trPr>
          <w:cantSplit/>
          <w:tblHeader w:val="true"/>
        </w:trPr>
        <w:tc>
          <w:tcPr>
            <w:tcW w:type="dxa" w:w="1327"/>
            <w:vAlign w:val="center"/>
            <w:tcMar>
              <w:top w:w="45" w:type="dxa"/>
              <w:start w:w="45" w:type="dxa"/>
              <w:bottom w:w="45" w:type="dxa"/>
              <w:end w:w="45" w:type="dxa"/>
            </w:tcMar>
            <w:shd w:fill="E7E6E6"/>
          </w:tcPr>
          <w:p>
            <w:r>
              <w:rPr>
                <w:rFonts w:ascii="Times New Roman" w:hAnsi="Times New Roman" w:eastAsia="Times New Roman"/>
                <w:b/>
                <w:sz w:val="16"/>
              </w:rPr>
              <w:t>Map</w:t>
            </w:r>
          </w:p>
        </w:tc>
        <w:tc>
          <w:tcPr>
            <w:tcW w:type="dxa" w:w="1327"/>
            <w:vAlign w:val="center"/>
            <w:tcMar>
              <w:top w:w="45" w:type="dxa"/>
              <w:start w:w="45" w:type="dxa"/>
              <w:bottom w:w="45" w:type="dxa"/>
              <w:end w:w="45" w:type="dxa"/>
            </w:tcMar>
            <w:shd w:fill="E7E6E6"/>
          </w:tcPr>
          <w:p>
            <w:r>
              <w:rPr>
                <w:rFonts w:ascii="Times New Roman" w:hAnsi="Times New Roman" w:eastAsia="Times New Roman"/>
                <w:b/>
                <w:sz w:val="16"/>
              </w:rPr>
              <w:t>n</w:t>
            </w:r>
          </w:p>
        </w:tc>
        <w:tc>
          <w:tcPr>
            <w:tcW w:type="dxa" w:w="1327"/>
            <w:vAlign w:val="center"/>
            <w:tcMar>
              <w:top w:w="45" w:type="dxa"/>
              <w:start w:w="45" w:type="dxa"/>
              <w:bottom w:w="45" w:type="dxa"/>
              <w:end w:w="45" w:type="dxa"/>
            </w:tcMar>
            <w:shd w:fill="E7E6E6"/>
          </w:tcPr>
          <w:p>
            <w:r>
              <w:rPr>
                <w:rFonts w:ascii="Times New Roman" w:hAnsi="Times New Roman" w:eastAsia="Times New Roman"/>
                <w:b/>
                <w:sz w:val="16"/>
              </w:rPr>
              <w:t>R min</w:t>
            </w:r>
          </w:p>
        </w:tc>
        <w:tc>
          <w:tcPr>
            <w:tcW w:type="dxa" w:w="1327"/>
            <w:vAlign w:val="center"/>
            <w:tcMar>
              <w:top w:w="45" w:type="dxa"/>
              <w:start w:w="45" w:type="dxa"/>
              <w:bottom w:w="45" w:type="dxa"/>
              <w:end w:w="45" w:type="dxa"/>
            </w:tcMar>
            <w:shd w:fill="E7E6E6"/>
          </w:tcPr>
          <w:p>
            <w:r>
              <w:rPr>
                <w:rFonts w:ascii="Times New Roman" w:hAnsi="Times New Roman" w:eastAsia="Times New Roman"/>
                <w:b/>
                <w:sz w:val="16"/>
              </w:rPr>
              <w:t>R trung vị</w:t>
            </w:r>
          </w:p>
        </w:tc>
        <w:tc>
          <w:tcPr>
            <w:tcW w:type="dxa" w:w="1327"/>
            <w:vAlign w:val="center"/>
            <w:tcMar>
              <w:top w:w="45" w:type="dxa"/>
              <w:start w:w="45" w:type="dxa"/>
              <w:bottom w:w="45" w:type="dxa"/>
              <w:end w:w="45" w:type="dxa"/>
            </w:tcMar>
            <w:shd w:fill="E7E6E6"/>
          </w:tcPr>
          <w:p>
            <w:r>
              <w:rPr>
                <w:rFonts w:ascii="Times New Roman" w:hAnsi="Times New Roman" w:eastAsia="Times New Roman"/>
                <w:b/>
                <w:sz w:val="16"/>
              </w:rPr>
              <w:t>R p90</w:t>
            </w:r>
          </w:p>
        </w:tc>
        <w:tc>
          <w:tcPr>
            <w:tcW w:type="dxa" w:w="1327"/>
            <w:vAlign w:val="center"/>
            <w:tcMar>
              <w:top w:w="45" w:type="dxa"/>
              <w:start w:w="45" w:type="dxa"/>
              <w:bottom w:w="45" w:type="dxa"/>
              <w:end w:w="45" w:type="dxa"/>
            </w:tcMar>
            <w:shd w:fill="E7E6E6"/>
          </w:tcPr>
          <w:p>
            <w:r>
              <w:rPr>
                <w:rFonts w:ascii="Times New Roman" w:hAnsi="Times New Roman" w:eastAsia="Times New Roman"/>
                <w:b/>
                <w:sz w:val="16"/>
              </w:rPr>
              <w:t>R max</w:t>
            </w:r>
          </w:p>
        </w:tc>
        <w:tc>
          <w:tcPr>
            <w:tcW w:type="dxa" w:w="1327"/>
            <w:vAlign w:val="center"/>
            <w:tcMar>
              <w:top w:w="45" w:type="dxa"/>
              <w:start w:w="45" w:type="dxa"/>
              <w:bottom w:w="45" w:type="dxa"/>
              <w:end w:w="45" w:type="dxa"/>
            </w:tcMar>
            <w:shd w:fill="E7E6E6"/>
          </w:tcPr>
          <w:p>
            <w:r>
              <w:rPr>
                <w:rFonts w:ascii="Times New Roman" w:hAnsi="Times New Roman" w:eastAsia="Times New Roman"/>
                <w:b/>
                <w:sz w:val="16"/>
              </w:rPr>
              <w:t>ngoài bank</w:t>
            </w:r>
          </w:p>
        </w:tc>
      </w:tr>
      <w:tr>
        <w:trPr>
          <w:cantSplit/>
        </w:trPr>
        <w:tc>
          <w:tcPr>
            <w:tcW w:type="dxa" w:w="1327"/>
            <w:vAlign w:val="center"/>
            <w:tcMar>
              <w:top w:w="45" w:type="dxa"/>
              <w:start w:w="45" w:type="dxa"/>
              <w:bottom w:w="45" w:type="dxa"/>
              <w:end w:w="45" w:type="dxa"/>
            </w:tcMar>
          </w:tcPr>
          <w:p>
            <w:r>
              <w:rPr>
                <w:rFonts w:ascii="Times New Roman" w:hAnsi="Times New Roman" w:eastAsia="Times New Roman"/>
                <w:sz w:val="16"/>
              </w:rPr>
              <w:t>Kho nghiên cứu</w:t>
            </w:r>
          </w:p>
        </w:tc>
        <w:tc>
          <w:tcPr>
            <w:tcW w:type="dxa" w:w="1327"/>
            <w:vAlign w:val="center"/>
            <w:tcMar>
              <w:top w:w="45" w:type="dxa"/>
              <w:start w:w="45" w:type="dxa"/>
              <w:bottom w:w="45" w:type="dxa"/>
              <w:end w:w="45" w:type="dxa"/>
            </w:tcMar>
          </w:tcPr>
          <w:p>
            <w:r>
              <w:rPr>
                <w:rFonts w:ascii="Times New Roman" w:hAnsi="Times New Roman" w:eastAsia="Times New Roman"/>
                <w:sz w:val="16"/>
              </w:rPr>
              <w:t>608</w:t>
            </w:r>
          </w:p>
        </w:tc>
        <w:tc>
          <w:tcPr>
            <w:tcW w:type="dxa" w:w="1327"/>
            <w:vAlign w:val="center"/>
            <w:tcMar>
              <w:top w:w="45" w:type="dxa"/>
              <w:start w:w="45" w:type="dxa"/>
              <w:bottom w:w="45" w:type="dxa"/>
              <w:end w:w="45" w:type="dxa"/>
            </w:tcMar>
          </w:tcPr>
          <w:p>
            <w:r>
              <w:rPr>
                <w:rFonts w:ascii="Times New Roman" w:hAnsi="Times New Roman" w:eastAsia="Times New Roman"/>
                <w:sz w:val="16"/>
              </w:rPr>
              <w:t>0.240</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42.9%</w:t>
            </w:r>
          </w:p>
        </w:tc>
      </w:tr>
      <w:tr>
        <w:trPr>
          <w:cantSplit/>
        </w:trPr>
        <w:tc>
          <w:tcPr>
            <w:tcW w:type="dxa" w:w="1327"/>
            <w:vAlign w:val="center"/>
            <w:tcMar>
              <w:top w:w="45" w:type="dxa"/>
              <w:start w:w="45" w:type="dxa"/>
              <w:bottom w:w="45" w:type="dxa"/>
              <w:end w:w="45" w:type="dxa"/>
            </w:tcMar>
          </w:tcPr>
          <w:p>
            <w:r>
              <w:rPr>
                <w:rFonts w:ascii="Times New Roman" w:hAnsi="Times New Roman" w:eastAsia="Times New Roman"/>
                <w:sz w:val="16"/>
              </w:rPr>
              <w:t>Lối hẹp</w:t>
            </w:r>
          </w:p>
        </w:tc>
        <w:tc>
          <w:tcPr>
            <w:tcW w:type="dxa" w:w="1327"/>
            <w:vAlign w:val="center"/>
            <w:tcMar>
              <w:top w:w="45" w:type="dxa"/>
              <w:start w:w="45" w:type="dxa"/>
              <w:bottom w:w="45" w:type="dxa"/>
              <w:end w:w="45" w:type="dxa"/>
            </w:tcMar>
          </w:tcPr>
          <w:p>
            <w:r>
              <w:rPr>
                <w:rFonts w:ascii="Times New Roman" w:hAnsi="Times New Roman" w:eastAsia="Times New Roman"/>
                <w:sz w:val="16"/>
              </w:rPr>
              <w:t>576</w:t>
            </w:r>
          </w:p>
        </w:tc>
        <w:tc>
          <w:tcPr>
            <w:tcW w:type="dxa" w:w="1327"/>
            <w:vAlign w:val="center"/>
            <w:tcMar>
              <w:top w:w="45" w:type="dxa"/>
              <w:start w:w="45" w:type="dxa"/>
              <w:bottom w:w="45" w:type="dxa"/>
              <w:end w:w="45" w:type="dxa"/>
            </w:tcMar>
          </w:tcPr>
          <w:p>
            <w:r>
              <w:rPr>
                <w:rFonts w:ascii="Times New Roman" w:hAnsi="Times New Roman" w:eastAsia="Times New Roman"/>
                <w:sz w:val="16"/>
              </w:rPr>
              <w:t>0.275</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41.7%</w:t>
            </w:r>
          </w:p>
        </w:tc>
      </w:tr>
      <w:tr>
        <w:trPr>
          <w:cantSplit/>
        </w:trPr>
        <w:tc>
          <w:tcPr>
            <w:tcW w:type="dxa" w:w="1327"/>
            <w:vAlign w:val="center"/>
            <w:tcMar>
              <w:top w:w="45" w:type="dxa"/>
              <w:start w:w="45" w:type="dxa"/>
              <w:bottom w:w="45" w:type="dxa"/>
              <w:end w:w="45" w:type="dxa"/>
            </w:tcMar>
          </w:tcPr>
          <w:p>
            <w:r>
              <w:rPr>
                <w:rFonts w:ascii="Times New Roman" w:hAnsi="Times New Roman" w:eastAsia="Times New Roman"/>
                <w:sz w:val="16"/>
              </w:rPr>
              <w:t>Văn phòng</w:t>
            </w:r>
          </w:p>
        </w:tc>
        <w:tc>
          <w:tcPr>
            <w:tcW w:type="dxa" w:w="1327"/>
            <w:vAlign w:val="center"/>
            <w:tcMar>
              <w:top w:w="45" w:type="dxa"/>
              <w:start w:w="45" w:type="dxa"/>
              <w:bottom w:w="45" w:type="dxa"/>
              <w:end w:w="45" w:type="dxa"/>
            </w:tcMar>
          </w:tcPr>
          <w:p>
            <w:r>
              <w:rPr>
                <w:rFonts w:ascii="Times New Roman" w:hAnsi="Times New Roman" w:eastAsia="Times New Roman"/>
                <w:sz w:val="16"/>
              </w:rPr>
              <w:t>795</w:t>
            </w:r>
          </w:p>
        </w:tc>
        <w:tc>
          <w:tcPr>
            <w:tcW w:type="dxa" w:w="1327"/>
            <w:vAlign w:val="center"/>
            <w:tcMar>
              <w:top w:w="45" w:type="dxa"/>
              <w:start w:w="45" w:type="dxa"/>
              <w:bottom w:w="45" w:type="dxa"/>
              <w:end w:w="45" w:type="dxa"/>
            </w:tcMar>
          </w:tcPr>
          <w:p>
            <w:r>
              <w:rPr>
                <w:rFonts w:ascii="Times New Roman" w:hAnsi="Times New Roman" w:eastAsia="Times New Roman"/>
                <w:sz w:val="16"/>
              </w:rPr>
              <w:t>0.237</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40.0%</w:t>
            </w:r>
          </w:p>
        </w:tc>
      </w:tr>
      <w:tr>
        <w:trPr>
          <w:cantSplit/>
        </w:trPr>
        <w:tc>
          <w:tcPr>
            <w:tcW w:type="dxa" w:w="1327"/>
            <w:vAlign w:val="center"/>
            <w:tcMar>
              <w:top w:w="45" w:type="dxa"/>
              <w:start w:w="45" w:type="dxa"/>
              <w:bottom w:w="45" w:type="dxa"/>
              <w:end w:w="45" w:type="dxa"/>
            </w:tcMar>
          </w:tcPr>
          <w:p>
            <w:r>
              <w:rPr>
                <w:rFonts w:ascii="Times New Roman" w:hAnsi="Times New Roman" w:eastAsia="Times New Roman"/>
                <w:sz w:val="16"/>
              </w:rPr>
              <w:t>Không gian mở</w:t>
            </w:r>
          </w:p>
        </w:tc>
        <w:tc>
          <w:tcPr>
            <w:tcW w:type="dxa" w:w="1327"/>
            <w:vAlign w:val="center"/>
            <w:tcMar>
              <w:top w:w="45" w:type="dxa"/>
              <w:start w:w="45" w:type="dxa"/>
              <w:bottom w:w="45" w:type="dxa"/>
              <w:end w:w="45" w:type="dxa"/>
            </w:tcMar>
          </w:tcPr>
          <w:p>
            <w:r>
              <w:rPr>
                <w:rFonts w:ascii="Times New Roman" w:hAnsi="Times New Roman" w:eastAsia="Times New Roman"/>
                <w:sz w:val="16"/>
              </w:rPr>
              <w:t>453</w:t>
            </w:r>
          </w:p>
        </w:tc>
        <w:tc>
          <w:tcPr>
            <w:tcW w:type="dxa" w:w="1327"/>
            <w:vAlign w:val="center"/>
            <w:tcMar>
              <w:top w:w="45" w:type="dxa"/>
              <w:start w:w="45" w:type="dxa"/>
              <w:bottom w:w="45" w:type="dxa"/>
              <w:end w:w="45" w:type="dxa"/>
            </w:tcMar>
          </w:tcPr>
          <w:p>
            <w:r>
              <w:rPr>
                <w:rFonts w:ascii="Times New Roman" w:hAnsi="Times New Roman" w:eastAsia="Times New Roman"/>
                <w:sz w:val="16"/>
              </w:rPr>
              <w:t>0.262</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43.0%</w:t>
            </w:r>
          </w:p>
        </w:tc>
      </w:tr>
      <w:tr>
        <w:trPr>
          <w:cantSplit/>
        </w:trPr>
        <w:tc>
          <w:tcPr>
            <w:tcW w:type="dxa" w:w="1327"/>
            <w:vAlign w:val="center"/>
            <w:tcMar>
              <w:top w:w="45" w:type="dxa"/>
              <w:start w:w="45" w:type="dxa"/>
              <w:bottom w:w="45" w:type="dxa"/>
              <w:end w:w="45" w:type="dxa"/>
            </w:tcMar>
          </w:tcPr>
          <w:p>
            <w:r>
              <w:rPr>
                <w:rFonts w:ascii="Times New Roman" w:hAnsi="Times New Roman" w:eastAsia="Times New Roman"/>
                <w:sz w:val="16"/>
              </w:rPr>
              <w:t>Kho giao cắt</w:t>
            </w:r>
          </w:p>
        </w:tc>
        <w:tc>
          <w:tcPr>
            <w:tcW w:type="dxa" w:w="1327"/>
            <w:vAlign w:val="center"/>
            <w:tcMar>
              <w:top w:w="45" w:type="dxa"/>
              <w:start w:w="45" w:type="dxa"/>
              <w:bottom w:w="45" w:type="dxa"/>
              <w:end w:w="45" w:type="dxa"/>
            </w:tcMar>
          </w:tcPr>
          <w:p>
            <w:r>
              <w:rPr>
                <w:rFonts w:ascii="Times New Roman" w:hAnsi="Times New Roman" w:eastAsia="Times New Roman"/>
                <w:sz w:val="16"/>
              </w:rPr>
              <w:t>66</w:t>
            </w:r>
          </w:p>
        </w:tc>
        <w:tc>
          <w:tcPr>
            <w:tcW w:type="dxa" w:w="1327"/>
            <w:vAlign w:val="center"/>
            <w:tcMar>
              <w:top w:w="45" w:type="dxa"/>
              <w:start w:w="45" w:type="dxa"/>
              <w:bottom w:w="45" w:type="dxa"/>
              <w:end w:w="45" w:type="dxa"/>
            </w:tcMar>
          </w:tcPr>
          <w:p>
            <w:r>
              <w:rPr>
                <w:rFonts w:ascii="Times New Roman" w:hAnsi="Times New Roman" w:eastAsia="Times New Roman"/>
                <w:sz w:val="16"/>
              </w:rPr>
              <w:t>0.301</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31.8%</w:t>
            </w:r>
          </w:p>
        </w:tc>
      </w:tr>
      <w:tr>
        <w:trPr>
          <w:cantSplit/>
        </w:trPr>
        <w:tc>
          <w:tcPr>
            <w:tcW w:type="dxa" w:w="1327"/>
            <w:vAlign w:val="center"/>
            <w:tcMar>
              <w:top w:w="45" w:type="dxa"/>
              <w:start w:w="45" w:type="dxa"/>
              <w:bottom w:w="45" w:type="dxa"/>
              <w:end w:w="45" w:type="dxa"/>
            </w:tcMar>
          </w:tcPr>
          <w:p>
            <w:r>
              <w:rPr>
                <w:rFonts w:ascii="Times New Roman" w:hAnsi="Times New Roman" w:eastAsia="Times New Roman"/>
                <w:sz w:val="16"/>
              </w:rPr>
              <w:t>Kho điều phối</w:t>
            </w:r>
          </w:p>
        </w:tc>
        <w:tc>
          <w:tcPr>
            <w:tcW w:type="dxa" w:w="1327"/>
            <w:vAlign w:val="center"/>
            <w:tcMar>
              <w:top w:w="45" w:type="dxa"/>
              <w:start w:w="45" w:type="dxa"/>
              <w:bottom w:w="45" w:type="dxa"/>
              <w:end w:w="45" w:type="dxa"/>
            </w:tcMar>
          </w:tcPr>
          <w:p>
            <w:r>
              <w:rPr>
                <w:rFonts w:ascii="Times New Roman" w:hAnsi="Times New Roman" w:eastAsia="Times New Roman"/>
                <w:sz w:val="16"/>
              </w:rPr>
              <w:t>546</w:t>
            </w:r>
          </w:p>
        </w:tc>
        <w:tc>
          <w:tcPr>
            <w:tcW w:type="dxa" w:w="1327"/>
            <w:vAlign w:val="center"/>
            <w:tcMar>
              <w:top w:w="45" w:type="dxa"/>
              <w:start w:w="45" w:type="dxa"/>
              <w:bottom w:w="45" w:type="dxa"/>
              <w:end w:w="45" w:type="dxa"/>
            </w:tcMar>
          </w:tcPr>
          <w:p>
            <w:r>
              <w:rPr>
                <w:rFonts w:ascii="Times New Roman" w:hAnsi="Times New Roman" w:eastAsia="Times New Roman"/>
                <w:sz w:val="16"/>
              </w:rPr>
              <w:t>0.240</w:t>
            </w:r>
          </w:p>
        </w:tc>
        <w:tc>
          <w:tcPr>
            <w:tcW w:type="dxa" w:w="1327"/>
            <w:vAlign w:val="center"/>
            <w:tcMar>
              <w:top w:w="45" w:type="dxa"/>
              <w:start w:w="45" w:type="dxa"/>
              <w:bottom w:w="45" w:type="dxa"/>
              <w:end w:w="45" w:type="dxa"/>
            </w:tcMar>
          </w:tcPr>
          <w:p>
            <w:r>
              <w:rPr>
                <w:rFonts w:ascii="Times New Roman" w:hAnsi="Times New Roman" w:eastAsia="Times New Roman"/>
                <w:sz w:val="16"/>
              </w:rPr>
              <w:t>1.482</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50.5%</w:t>
            </w:r>
          </w:p>
        </w:tc>
      </w:tr>
      <w:tr>
        <w:trPr>
          <w:cantSplit/>
        </w:trPr>
        <w:tc>
          <w:tcPr>
            <w:tcW w:type="dxa" w:w="1327"/>
            <w:vAlign w:val="center"/>
            <w:tcMar>
              <w:top w:w="45" w:type="dxa"/>
              <w:start w:w="45" w:type="dxa"/>
              <w:bottom w:w="45" w:type="dxa"/>
              <w:end w:w="45" w:type="dxa"/>
            </w:tcMar>
          </w:tcPr>
          <w:p>
            <w:r>
              <w:rPr>
                <w:rFonts w:ascii="Times New Roman" w:hAnsi="Times New Roman" w:eastAsia="Times New Roman"/>
                <w:sz w:val="16"/>
              </w:rPr>
              <w:t>Kho lối dài</w:t>
            </w:r>
          </w:p>
        </w:tc>
        <w:tc>
          <w:tcPr>
            <w:tcW w:type="dxa" w:w="1327"/>
            <w:vAlign w:val="center"/>
            <w:tcMar>
              <w:top w:w="45" w:type="dxa"/>
              <w:start w:w="45" w:type="dxa"/>
              <w:bottom w:w="45" w:type="dxa"/>
              <w:end w:w="45" w:type="dxa"/>
            </w:tcMar>
          </w:tcPr>
          <w:p>
            <w:r>
              <w:rPr>
                <w:rFonts w:ascii="Times New Roman" w:hAnsi="Times New Roman" w:eastAsia="Times New Roman"/>
                <w:sz w:val="16"/>
              </w:rPr>
              <w:t>90</w:t>
            </w:r>
          </w:p>
        </w:tc>
        <w:tc>
          <w:tcPr>
            <w:tcW w:type="dxa" w:w="1327"/>
            <w:vAlign w:val="center"/>
            <w:tcMar>
              <w:top w:w="45" w:type="dxa"/>
              <w:start w:w="45" w:type="dxa"/>
              <w:bottom w:w="45" w:type="dxa"/>
              <w:end w:w="45" w:type="dxa"/>
            </w:tcMar>
          </w:tcPr>
          <w:p>
            <w:r>
              <w:rPr>
                <w:rFonts w:ascii="Times New Roman" w:hAnsi="Times New Roman" w:eastAsia="Times New Roman"/>
                <w:sz w:val="16"/>
              </w:rPr>
              <w:t>0.287</w:t>
            </w:r>
          </w:p>
        </w:tc>
        <w:tc>
          <w:tcPr>
            <w:tcW w:type="dxa" w:w="1327"/>
            <w:vAlign w:val="center"/>
            <w:tcMar>
              <w:top w:w="45" w:type="dxa"/>
              <w:start w:w="45" w:type="dxa"/>
              <w:bottom w:w="45" w:type="dxa"/>
              <w:end w:w="45" w:type="dxa"/>
            </w:tcMar>
          </w:tcPr>
          <w:p>
            <w:r>
              <w:rPr>
                <w:rFonts w:ascii="Times New Roman" w:hAnsi="Times New Roman" w:eastAsia="Times New Roman"/>
                <w:sz w:val="16"/>
              </w:rPr>
              <w:t>1.377</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63.3%</w:t>
            </w:r>
          </w:p>
        </w:tc>
      </w:tr>
      <w:tr>
        <w:trPr>
          <w:cantSplit/>
        </w:trPr>
        <w:tc>
          <w:tcPr>
            <w:tcW w:type="dxa" w:w="1327"/>
            <w:vAlign w:val="center"/>
            <w:tcMar>
              <w:top w:w="45" w:type="dxa"/>
              <w:start w:w="45" w:type="dxa"/>
              <w:bottom w:w="45" w:type="dxa"/>
              <w:end w:w="45" w:type="dxa"/>
            </w:tcMar>
          </w:tcPr>
          <w:p>
            <w:r>
              <w:rPr>
                <w:rFonts w:ascii="Times New Roman" w:hAnsi="Times New Roman" w:eastAsia="Times New Roman"/>
                <w:sz w:val="16"/>
              </w:rPr>
              <w:t>Toàn bộ</w:t>
            </w:r>
          </w:p>
        </w:tc>
        <w:tc>
          <w:tcPr>
            <w:tcW w:type="dxa" w:w="1327"/>
            <w:vAlign w:val="center"/>
            <w:tcMar>
              <w:top w:w="45" w:type="dxa"/>
              <w:start w:w="45" w:type="dxa"/>
              <w:bottom w:w="45" w:type="dxa"/>
              <w:end w:w="45" w:type="dxa"/>
            </w:tcMar>
          </w:tcPr>
          <w:p>
            <w:r>
              <w:rPr>
                <w:rFonts w:ascii="Times New Roman" w:hAnsi="Times New Roman" w:eastAsia="Times New Roman"/>
                <w:sz w:val="16"/>
              </w:rPr>
              <w:t>3134</w:t>
            </w:r>
          </w:p>
        </w:tc>
        <w:tc>
          <w:tcPr>
            <w:tcW w:type="dxa" w:w="1327"/>
            <w:vAlign w:val="center"/>
            <w:tcMar>
              <w:top w:w="45" w:type="dxa"/>
              <w:start w:w="45" w:type="dxa"/>
              <w:bottom w:w="45" w:type="dxa"/>
              <w:end w:w="45" w:type="dxa"/>
            </w:tcMar>
          </w:tcPr>
          <w:p>
            <w:r>
              <w:rPr>
                <w:rFonts w:ascii="Times New Roman" w:hAnsi="Times New Roman" w:eastAsia="Times New Roman"/>
                <w:sz w:val="16"/>
              </w:rPr>
              <w:t>0.237</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1.500</w:t>
            </w:r>
          </w:p>
        </w:tc>
        <w:tc>
          <w:tcPr>
            <w:tcW w:type="dxa" w:w="1327"/>
            <w:vAlign w:val="center"/>
            <w:tcMar>
              <w:top w:w="45" w:type="dxa"/>
              <w:start w:w="45" w:type="dxa"/>
              <w:bottom w:w="45" w:type="dxa"/>
              <w:end w:w="45" w:type="dxa"/>
            </w:tcMar>
          </w:tcPr>
          <w:p>
            <w:r>
              <w:rPr>
                <w:rFonts w:ascii="Times New Roman" w:hAnsi="Times New Roman" w:eastAsia="Times New Roman"/>
                <w:sz w:val="16"/>
              </w:rPr>
              <w:t>43.7%</w:t>
            </w:r>
          </w:p>
        </w:tc>
      </w:tr>
    </w:tbl>
    <w:p>
      <w:pPr>
        <w:widowControl/>
        <w:spacing w:after="0"/>
      </w:pPr>
    </w:p>
    <w:p>
      <w:pPr>
        <w:widowControl/>
      </w:pPr>
      <w:r>
        <w:rPr>
          <w:rFonts w:ascii="Times New Roman" w:hAnsi="Times New Roman" w:eastAsia="Times New Roman"/>
          <w:b w:val="0"/>
          <w:i w:val="0"/>
        </w:rPr>
        <w:t>“Ngoài bank” là tỷ lệ R không trùng bất kỳ giá trị 0,20/0,30/0,40/0,50/0,60/0,75/1,00/1,25/1,50 m trong sai số 10⁻⁶ m. Pivot có d=0 không được trộn vào phân bố bán kính chuyển tiếp.</w:t>
      </w:r>
    </w:p>
    <w:p>
      <w:pPr>
        <w:pStyle w:val="ReportHeading1"/>
      </w:pPr>
      <w:r>
        <w:rPr>
          <w:rFonts w:ascii="Times New Roman" w:hAnsi="Times New Roman" w:eastAsia="Times New Roman"/>
          <w:b w:val="0"/>
          <w:i w:val="0"/>
        </w:rPr>
        <w:t>6. Kết quả theo từng map — không lược bỏ trường hợp</w:t>
      </w:r>
    </w:p>
    <w:p>
      <w:pPr>
        <w:pStyle w:val="ReportHeading2"/>
      </w:pPr>
      <w:r>
        <w:rPr>
          <w:rFonts w:ascii="Times New Roman" w:hAnsi="Times New Roman" w:eastAsia="Times New Roman"/>
          <w:b w:val="0"/>
          <w:i w:val="0"/>
        </w:rPr>
        <w:t>Kho nghiên cứu</w:t>
      </w:r>
    </w:p>
    <w:tbl>
      <w:tblPr>
        <w:tblStyle w:val="TableGrid"/>
        <w:tblW w:type="auto" w:w="0"/>
        <w:jc w:val="center"/>
        <w:tblLayout w:type="fixed"/>
        <w:tblLook w:firstColumn="1" w:firstRow="1" w:lastColumn="0" w:lastRow="0" w:noHBand="0" w:noVBand="1" w:val="04A0"/>
      </w:tblPr>
      <w:tblGrid>
        <w:gridCol w:w="1161"/>
        <w:gridCol w:w="1161"/>
        <w:gridCol w:w="1161"/>
        <w:gridCol w:w="1161"/>
        <w:gridCol w:w="1161"/>
        <w:gridCol w:w="1161"/>
        <w:gridCol w:w="1161"/>
        <w:gridCol w:w="1161"/>
      </w:tblGrid>
      <w:tr>
        <w:trPr>
          <w:cantSplit/>
          <w:tblHeader w:val="true"/>
        </w:trPr>
        <w:tc>
          <w:tcPr>
            <w:tcW w:type="dxa" w:w="1161"/>
            <w:vAlign w:val="center"/>
            <w:tcMar>
              <w:top w:w="45" w:type="dxa"/>
              <w:start w:w="45" w:type="dxa"/>
              <w:bottom w:w="45" w:type="dxa"/>
              <w:end w:w="45" w:type="dxa"/>
            </w:tcMar>
            <w:shd w:fill="E7E6E6"/>
          </w:tcPr>
          <w:p>
            <w:r>
              <w:rPr>
                <w:rFonts w:ascii="Times New Roman" w:hAnsi="Times New Roman" w:eastAsia="Times New Roman"/>
                <w:b/>
                <w:sz w:val="14"/>
              </w:rPr>
              <w:t>Phương pháp</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OK</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Eκ</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clear.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L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dev.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ms</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collision</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Raw</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27.796</w:t>
            </w:r>
          </w:p>
        </w:tc>
        <w:tc>
          <w:tcPr>
            <w:tcW w:type="dxa" w:w="1161"/>
            <w:vAlign w:val="center"/>
            <w:tcMar>
              <w:top w:w="45" w:type="dxa"/>
              <w:start w:w="45" w:type="dxa"/>
              <w:bottom w:w="45" w:type="dxa"/>
              <w:end w:w="45" w:type="dxa"/>
            </w:tcMar>
          </w:tcPr>
          <w:p>
            <w:r>
              <w:rPr>
                <w:rFonts w:ascii="Times New Roman" w:hAnsi="Times New Roman" w:eastAsia="Times New Roman"/>
                <w:sz w:val="14"/>
              </w:rPr>
              <w:t>0.237</w:t>
            </w:r>
          </w:p>
        </w:tc>
        <w:tc>
          <w:tcPr>
            <w:tcW w:type="dxa" w:w="1161"/>
            <w:vAlign w:val="center"/>
            <w:tcMar>
              <w:top w:w="45" w:type="dxa"/>
              <w:start w:w="45" w:type="dxa"/>
              <w:bottom w:w="45" w:type="dxa"/>
              <w:end w:w="45" w:type="dxa"/>
            </w:tcMar>
          </w:tcPr>
          <w:p>
            <w:r>
              <w:rPr>
                <w:rFonts w:ascii="Times New Roman" w:hAnsi="Times New Roman" w:eastAsia="Times New Roman"/>
                <w:sz w:val="14"/>
              </w:rPr>
              <w:t>7.208</w:t>
            </w:r>
          </w:p>
        </w:tc>
        <w:tc>
          <w:tcPr>
            <w:tcW w:type="dxa" w:w="1161"/>
            <w:vAlign w:val="center"/>
            <w:tcMar>
              <w:top w:w="45" w:type="dxa"/>
              <w:start w:w="45" w:type="dxa"/>
              <w:bottom w:w="45" w:type="dxa"/>
              <w:end w:w="45" w:type="dxa"/>
            </w:tcMar>
          </w:tcPr>
          <w:p>
            <w:r>
              <w:rPr>
                <w:rFonts w:ascii="Times New Roman" w:hAnsi="Times New Roman" w:eastAsia="Times New Roman"/>
                <w:sz w:val="14"/>
              </w:rPr>
              <w:t>0.0000</w:t>
            </w:r>
          </w:p>
        </w:tc>
        <w:tc>
          <w:tcPr>
            <w:tcW w:type="dxa" w:w="1161"/>
            <w:vAlign w:val="center"/>
            <w:tcMar>
              <w:top w:w="45" w:type="dxa"/>
              <w:start w:w="45" w:type="dxa"/>
              <w:bottom w:w="45" w:type="dxa"/>
              <w:end w:w="45" w:type="dxa"/>
            </w:tcMar>
          </w:tcPr>
          <w:p>
            <w:r>
              <w:rPr>
                <w:rFonts w:ascii="Times New Roman" w:hAnsi="Times New Roman" w:eastAsia="Times New Roman"/>
                <w:sz w:val="14"/>
              </w:rPr>
              <w:t>2.05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Simple</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3.841</w:t>
            </w:r>
          </w:p>
        </w:tc>
        <w:tc>
          <w:tcPr>
            <w:tcW w:type="dxa" w:w="1161"/>
            <w:vAlign w:val="center"/>
            <w:tcMar>
              <w:top w:w="45" w:type="dxa"/>
              <w:start w:w="45" w:type="dxa"/>
              <w:bottom w:w="45" w:type="dxa"/>
              <w:end w:w="45" w:type="dxa"/>
            </w:tcMar>
          </w:tcPr>
          <w:p>
            <w:r>
              <w:rPr>
                <w:rFonts w:ascii="Times New Roman" w:hAnsi="Times New Roman" w:eastAsia="Times New Roman"/>
                <w:sz w:val="14"/>
              </w:rPr>
              <w:t>0.257</w:t>
            </w:r>
          </w:p>
        </w:tc>
        <w:tc>
          <w:tcPr>
            <w:tcW w:type="dxa" w:w="1161"/>
            <w:vAlign w:val="center"/>
            <w:tcMar>
              <w:top w:w="45" w:type="dxa"/>
              <w:start w:w="45" w:type="dxa"/>
              <w:bottom w:w="45" w:type="dxa"/>
              <w:end w:w="45" w:type="dxa"/>
            </w:tcMar>
          </w:tcPr>
          <w:p>
            <w:r>
              <w:rPr>
                <w:rFonts w:ascii="Times New Roman" w:hAnsi="Times New Roman" w:eastAsia="Times New Roman"/>
                <w:sz w:val="14"/>
              </w:rPr>
              <w:t>7.157</w:t>
            </w:r>
          </w:p>
        </w:tc>
        <w:tc>
          <w:tcPr>
            <w:tcW w:type="dxa" w:w="1161"/>
            <w:vAlign w:val="center"/>
            <w:tcMar>
              <w:top w:w="45" w:type="dxa"/>
              <w:start w:w="45" w:type="dxa"/>
              <w:bottom w:w="45" w:type="dxa"/>
              <w:end w:w="45" w:type="dxa"/>
            </w:tcMar>
          </w:tcPr>
          <w:p>
            <w:r>
              <w:rPr>
                <w:rFonts w:ascii="Times New Roman" w:hAnsi="Times New Roman" w:eastAsia="Times New Roman"/>
                <w:sz w:val="14"/>
              </w:rPr>
              <w:t>0.0075</w:t>
            </w:r>
          </w:p>
        </w:tc>
        <w:tc>
          <w:tcPr>
            <w:tcW w:type="dxa" w:w="1161"/>
            <w:vAlign w:val="center"/>
            <w:tcMar>
              <w:top w:w="45" w:type="dxa"/>
              <w:start w:w="45" w:type="dxa"/>
              <w:bottom w:w="45" w:type="dxa"/>
              <w:end w:w="45" w:type="dxa"/>
            </w:tcMar>
          </w:tcPr>
          <w:p>
            <w:r>
              <w:rPr>
                <w:rFonts w:ascii="Times New Roman" w:hAnsi="Times New Roman" w:eastAsia="Times New Roman"/>
                <w:sz w:val="14"/>
              </w:rPr>
              <w:t>0.60</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Savitzky–Golay</w:t>
            </w:r>
          </w:p>
        </w:tc>
        <w:tc>
          <w:tcPr>
            <w:tcW w:type="dxa" w:w="1161"/>
            <w:vAlign w:val="center"/>
            <w:tcMar>
              <w:top w:w="45" w:type="dxa"/>
              <w:start w:w="45" w:type="dxa"/>
              <w:bottom w:w="45" w:type="dxa"/>
              <w:end w:w="45" w:type="dxa"/>
            </w:tcMar>
          </w:tcPr>
          <w:p>
            <w:r>
              <w:rPr>
                <w:rFonts w:ascii="Times New Roman" w:hAnsi="Times New Roman" w:eastAsia="Times New Roman"/>
                <w:sz w:val="14"/>
              </w:rPr>
              <w:t>174/180</w:t>
            </w:r>
          </w:p>
        </w:tc>
        <w:tc>
          <w:tcPr>
            <w:tcW w:type="dxa" w:w="1161"/>
            <w:vAlign w:val="center"/>
            <w:tcMar>
              <w:top w:w="45" w:type="dxa"/>
              <w:start w:w="45" w:type="dxa"/>
              <w:bottom w:w="45" w:type="dxa"/>
              <w:end w:w="45" w:type="dxa"/>
            </w:tcMar>
          </w:tcPr>
          <w:p>
            <w:r>
              <w:rPr>
                <w:rFonts w:ascii="Times New Roman" w:hAnsi="Times New Roman" w:eastAsia="Times New Roman"/>
                <w:sz w:val="14"/>
              </w:rPr>
              <w:t>11.707</w:t>
            </w:r>
          </w:p>
        </w:tc>
        <w:tc>
          <w:tcPr>
            <w:tcW w:type="dxa" w:w="1161"/>
            <w:vAlign w:val="center"/>
            <w:tcMar>
              <w:top w:w="45" w:type="dxa"/>
              <w:start w:w="45" w:type="dxa"/>
              <w:bottom w:w="45" w:type="dxa"/>
              <w:end w:w="45" w:type="dxa"/>
            </w:tcMar>
          </w:tcPr>
          <w:p>
            <w:r>
              <w:rPr>
                <w:rFonts w:ascii="Times New Roman" w:hAnsi="Times New Roman" w:eastAsia="Times New Roman"/>
                <w:sz w:val="14"/>
              </w:rPr>
              <w:t>0.267</w:t>
            </w:r>
          </w:p>
        </w:tc>
        <w:tc>
          <w:tcPr>
            <w:tcW w:type="dxa" w:w="1161"/>
            <w:vAlign w:val="center"/>
            <w:tcMar>
              <w:top w:w="45" w:type="dxa"/>
              <w:start w:w="45" w:type="dxa"/>
              <w:bottom w:w="45" w:type="dxa"/>
              <w:end w:w="45" w:type="dxa"/>
            </w:tcMar>
          </w:tcPr>
          <w:p>
            <w:r>
              <w:rPr>
                <w:rFonts w:ascii="Times New Roman" w:hAnsi="Times New Roman" w:eastAsia="Times New Roman"/>
                <w:sz w:val="14"/>
              </w:rPr>
              <w:t>6.964</w:t>
            </w:r>
          </w:p>
        </w:tc>
        <w:tc>
          <w:tcPr>
            <w:tcW w:type="dxa" w:w="1161"/>
            <w:vAlign w:val="center"/>
            <w:tcMar>
              <w:top w:w="45" w:type="dxa"/>
              <w:start w:w="45" w:type="dxa"/>
              <w:bottom w:w="45" w:type="dxa"/>
              <w:end w:w="45" w:type="dxa"/>
            </w:tcMar>
          </w:tcPr>
          <w:p>
            <w:r>
              <w:rPr>
                <w:rFonts w:ascii="Times New Roman" w:hAnsi="Times New Roman" w:eastAsia="Times New Roman"/>
                <w:sz w:val="14"/>
              </w:rPr>
              <w:t>0.0014</w:t>
            </w:r>
          </w:p>
        </w:tc>
        <w:tc>
          <w:tcPr>
            <w:tcW w:type="dxa" w:w="1161"/>
            <w:vAlign w:val="center"/>
            <w:tcMar>
              <w:top w:w="45" w:type="dxa"/>
              <w:start w:w="45" w:type="dxa"/>
              <w:bottom w:w="45" w:type="dxa"/>
              <w:end w:w="45" w:type="dxa"/>
            </w:tcMar>
          </w:tcPr>
          <w:p>
            <w:r>
              <w:rPr>
                <w:rFonts w:ascii="Times New Roman" w:hAnsi="Times New Roman" w:eastAsia="Times New Roman"/>
                <w:sz w:val="14"/>
              </w:rPr>
              <w:t>0.10</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Constrained</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16.970</w:t>
            </w:r>
          </w:p>
        </w:tc>
        <w:tc>
          <w:tcPr>
            <w:tcW w:type="dxa" w:w="1161"/>
            <w:vAlign w:val="center"/>
            <w:tcMar>
              <w:top w:w="45" w:type="dxa"/>
              <w:start w:w="45" w:type="dxa"/>
              <w:bottom w:w="45" w:type="dxa"/>
              <w:end w:w="45" w:type="dxa"/>
            </w:tcMar>
          </w:tcPr>
          <w:p>
            <w:r>
              <w:rPr>
                <w:rFonts w:ascii="Times New Roman" w:hAnsi="Times New Roman" w:eastAsia="Times New Roman"/>
                <w:sz w:val="14"/>
              </w:rPr>
              <w:t>0.269</w:t>
            </w:r>
          </w:p>
        </w:tc>
        <w:tc>
          <w:tcPr>
            <w:tcW w:type="dxa" w:w="1161"/>
            <w:vAlign w:val="center"/>
            <w:tcMar>
              <w:top w:w="45" w:type="dxa"/>
              <w:start w:w="45" w:type="dxa"/>
              <w:bottom w:w="45" w:type="dxa"/>
              <w:end w:w="45" w:type="dxa"/>
            </w:tcMar>
          </w:tcPr>
          <w:p>
            <w:r>
              <w:rPr>
                <w:rFonts w:ascii="Times New Roman" w:hAnsi="Times New Roman" w:eastAsia="Times New Roman"/>
                <w:sz w:val="14"/>
              </w:rPr>
              <w:t>7.214</w:t>
            </w:r>
          </w:p>
        </w:tc>
        <w:tc>
          <w:tcPr>
            <w:tcW w:type="dxa" w:w="1161"/>
            <w:vAlign w:val="center"/>
            <w:tcMar>
              <w:top w:w="45" w:type="dxa"/>
              <w:start w:w="45" w:type="dxa"/>
              <w:bottom w:w="45" w:type="dxa"/>
              <w:end w:w="45" w:type="dxa"/>
            </w:tcMar>
          </w:tcPr>
          <w:p>
            <w:r>
              <w:rPr>
                <w:rFonts w:ascii="Times New Roman" w:hAnsi="Times New Roman" w:eastAsia="Times New Roman"/>
                <w:sz w:val="14"/>
              </w:rPr>
              <w:t>0.0068</w:t>
            </w:r>
          </w:p>
        </w:tc>
        <w:tc>
          <w:tcPr>
            <w:tcW w:type="dxa" w:w="1161"/>
            <w:vAlign w:val="center"/>
            <w:tcMar>
              <w:top w:w="45" w:type="dxa"/>
              <w:start w:w="45" w:type="dxa"/>
              <w:bottom w:w="45" w:type="dxa"/>
              <w:end w:w="45" w:type="dxa"/>
            </w:tcMar>
          </w:tcPr>
          <w:p>
            <w:r>
              <w:rPr>
                <w:rFonts w:ascii="Times New Roman" w:hAnsi="Times New Roman" w:eastAsia="Times New Roman"/>
                <w:sz w:val="14"/>
              </w:rPr>
              <w:t>10.90</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Pivot–G2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174/180</w:t>
            </w:r>
          </w:p>
        </w:tc>
        <w:tc>
          <w:tcPr>
            <w:tcW w:type="dxa" w:w="1161"/>
            <w:vAlign w:val="center"/>
            <w:tcMar>
              <w:top w:w="45" w:type="dxa"/>
              <w:start w:w="45" w:type="dxa"/>
              <w:bottom w:w="45" w:type="dxa"/>
              <w:end w:w="45" w:type="dxa"/>
            </w:tcMar>
          </w:tcPr>
          <w:p>
            <w:r>
              <w:rPr>
                <w:rFonts w:ascii="Times New Roman" w:hAnsi="Times New Roman" w:eastAsia="Times New Roman"/>
                <w:sz w:val="14"/>
              </w:rPr>
              <w:t>2.332</w:t>
            </w:r>
          </w:p>
        </w:tc>
        <w:tc>
          <w:tcPr>
            <w:tcW w:type="dxa" w:w="1161"/>
            <w:vAlign w:val="center"/>
            <w:tcMar>
              <w:top w:w="45" w:type="dxa"/>
              <w:start w:w="45" w:type="dxa"/>
              <w:bottom w:w="45" w:type="dxa"/>
              <w:end w:w="45" w:type="dxa"/>
            </w:tcMar>
          </w:tcPr>
          <w:p>
            <w:r>
              <w:rPr>
                <w:rFonts w:ascii="Times New Roman" w:hAnsi="Times New Roman" w:eastAsia="Times New Roman"/>
                <w:sz w:val="14"/>
              </w:rPr>
              <w:t>0.261</w:t>
            </w:r>
          </w:p>
        </w:tc>
        <w:tc>
          <w:tcPr>
            <w:tcW w:type="dxa" w:w="1161"/>
            <w:vAlign w:val="center"/>
            <w:tcMar>
              <w:top w:w="45" w:type="dxa"/>
              <w:start w:w="45" w:type="dxa"/>
              <w:bottom w:w="45" w:type="dxa"/>
              <w:end w:w="45" w:type="dxa"/>
            </w:tcMar>
          </w:tcPr>
          <w:p>
            <w:r>
              <w:rPr>
                <w:rFonts w:ascii="Times New Roman" w:hAnsi="Times New Roman" w:eastAsia="Times New Roman"/>
                <w:sz w:val="14"/>
              </w:rPr>
              <w:t>6.910</w:t>
            </w:r>
          </w:p>
        </w:tc>
        <w:tc>
          <w:tcPr>
            <w:tcW w:type="dxa" w:w="1161"/>
            <w:vAlign w:val="center"/>
            <w:tcMar>
              <w:top w:w="45" w:type="dxa"/>
              <w:start w:w="45" w:type="dxa"/>
              <w:bottom w:w="45" w:type="dxa"/>
              <w:end w:w="45" w:type="dxa"/>
            </w:tcMar>
          </w:tcPr>
          <w:p>
            <w:r>
              <w:rPr>
                <w:rFonts w:ascii="Times New Roman" w:hAnsi="Times New Roman" w:eastAsia="Times New Roman"/>
                <w:sz w:val="14"/>
              </w:rPr>
              <w:t>0.0223</w:t>
            </w:r>
          </w:p>
        </w:tc>
        <w:tc>
          <w:tcPr>
            <w:tcW w:type="dxa" w:w="1161"/>
            <w:vAlign w:val="center"/>
            <w:tcMar>
              <w:top w:w="45" w:type="dxa"/>
              <w:start w:w="45" w:type="dxa"/>
              <w:bottom w:w="45" w:type="dxa"/>
              <w:end w:w="45" w:type="dxa"/>
            </w:tcMar>
          </w:tcPr>
          <w:p>
            <w:r>
              <w:rPr>
                <w:rFonts w:ascii="Times New Roman" w:hAnsi="Times New Roman" w:eastAsia="Times New Roman"/>
                <w:sz w:val="14"/>
              </w:rPr>
              <w:t>2.97</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Pivot–G2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174/180</w:t>
            </w:r>
          </w:p>
        </w:tc>
        <w:tc>
          <w:tcPr>
            <w:tcW w:type="dxa" w:w="1161"/>
            <w:vAlign w:val="center"/>
            <w:tcMar>
              <w:top w:w="45" w:type="dxa"/>
              <w:start w:w="45" w:type="dxa"/>
              <w:bottom w:w="45" w:type="dxa"/>
              <w:end w:w="45" w:type="dxa"/>
            </w:tcMar>
          </w:tcPr>
          <w:p>
            <w:r>
              <w:rPr>
                <w:rFonts w:ascii="Times New Roman" w:hAnsi="Times New Roman" w:eastAsia="Times New Roman"/>
                <w:sz w:val="14"/>
              </w:rPr>
              <w:t>2.320</w:t>
            </w:r>
          </w:p>
        </w:tc>
        <w:tc>
          <w:tcPr>
            <w:tcW w:type="dxa" w:w="1161"/>
            <w:vAlign w:val="center"/>
            <w:tcMar>
              <w:top w:w="45" w:type="dxa"/>
              <w:start w:w="45" w:type="dxa"/>
              <w:bottom w:w="45" w:type="dxa"/>
              <w:end w:w="45" w:type="dxa"/>
            </w:tcMar>
          </w:tcPr>
          <w:p>
            <w:r>
              <w:rPr>
                <w:rFonts w:ascii="Times New Roman" w:hAnsi="Times New Roman" w:eastAsia="Times New Roman"/>
                <w:sz w:val="14"/>
              </w:rPr>
              <w:t>0.259</w:t>
            </w:r>
          </w:p>
        </w:tc>
        <w:tc>
          <w:tcPr>
            <w:tcW w:type="dxa" w:w="1161"/>
            <w:vAlign w:val="center"/>
            <w:tcMar>
              <w:top w:w="45" w:type="dxa"/>
              <w:start w:w="45" w:type="dxa"/>
              <w:bottom w:w="45" w:type="dxa"/>
              <w:end w:w="45" w:type="dxa"/>
            </w:tcMar>
          </w:tcPr>
          <w:p>
            <w:r>
              <w:rPr>
                <w:rFonts w:ascii="Times New Roman" w:hAnsi="Times New Roman" w:eastAsia="Times New Roman"/>
                <w:sz w:val="14"/>
              </w:rPr>
              <w:t>6.909</w:t>
            </w:r>
          </w:p>
        </w:tc>
        <w:tc>
          <w:tcPr>
            <w:tcW w:type="dxa" w:w="1161"/>
            <w:vAlign w:val="center"/>
            <w:tcMar>
              <w:top w:w="45" w:type="dxa"/>
              <w:start w:w="45" w:type="dxa"/>
              <w:bottom w:w="45" w:type="dxa"/>
              <w:end w:w="45" w:type="dxa"/>
            </w:tcMar>
          </w:tcPr>
          <w:p>
            <w:r>
              <w:rPr>
                <w:rFonts w:ascii="Times New Roman" w:hAnsi="Times New Roman" w:eastAsia="Times New Roman"/>
                <w:sz w:val="14"/>
              </w:rPr>
              <w:t>0.0234</w:t>
            </w:r>
          </w:p>
        </w:tc>
        <w:tc>
          <w:tcPr>
            <w:tcW w:type="dxa" w:w="1161"/>
            <w:vAlign w:val="center"/>
            <w:tcMar>
              <w:top w:w="45" w:type="dxa"/>
              <w:start w:w="45" w:type="dxa"/>
              <w:bottom w:w="45" w:type="dxa"/>
              <w:end w:w="45" w:type="dxa"/>
            </w:tcMar>
          </w:tcPr>
          <w:p>
            <w:r>
              <w:rPr>
                <w:rFonts w:ascii="Times New Roman" w:hAnsi="Times New Roman" w:eastAsia="Times New Roman"/>
                <w:sz w:val="14"/>
              </w:rPr>
              <w:t>6.12</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Hybrid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3.612</w:t>
            </w:r>
          </w:p>
        </w:tc>
        <w:tc>
          <w:tcPr>
            <w:tcW w:type="dxa" w:w="1161"/>
            <w:vAlign w:val="center"/>
            <w:tcMar>
              <w:top w:w="45" w:type="dxa"/>
              <w:start w:w="45" w:type="dxa"/>
              <w:bottom w:w="45" w:type="dxa"/>
              <w:end w:w="45" w:type="dxa"/>
            </w:tcMar>
          </w:tcPr>
          <w:p>
            <w:r>
              <w:rPr>
                <w:rFonts w:ascii="Times New Roman" w:hAnsi="Times New Roman" w:eastAsia="Times New Roman"/>
                <w:sz w:val="14"/>
              </w:rPr>
              <w:t>0.262</w:t>
            </w:r>
          </w:p>
        </w:tc>
        <w:tc>
          <w:tcPr>
            <w:tcW w:type="dxa" w:w="1161"/>
            <w:vAlign w:val="center"/>
            <w:tcMar>
              <w:top w:w="45" w:type="dxa"/>
              <w:start w:w="45" w:type="dxa"/>
              <w:bottom w:w="45" w:type="dxa"/>
              <w:end w:w="45" w:type="dxa"/>
            </w:tcMar>
          </w:tcPr>
          <w:p>
            <w:r>
              <w:rPr>
                <w:rFonts w:ascii="Times New Roman" w:hAnsi="Times New Roman" w:eastAsia="Times New Roman"/>
                <w:sz w:val="14"/>
              </w:rPr>
              <w:t>7.157</w:t>
            </w:r>
          </w:p>
        </w:tc>
        <w:tc>
          <w:tcPr>
            <w:tcW w:type="dxa" w:w="1161"/>
            <w:vAlign w:val="center"/>
            <w:tcMar>
              <w:top w:w="45" w:type="dxa"/>
              <w:start w:w="45" w:type="dxa"/>
              <w:bottom w:w="45" w:type="dxa"/>
              <w:end w:w="45" w:type="dxa"/>
            </w:tcMar>
          </w:tcPr>
          <w:p>
            <w:r>
              <w:rPr>
                <w:rFonts w:ascii="Times New Roman" w:hAnsi="Times New Roman" w:eastAsia="Times New Roman"/>
                <w:sz w:val="14"/>
              </w:rPr>
              <w:t>0.0088</w:t>
            </w:r>
          </w:p>
        </w:tc>
        <w:tc>
          <w:tcPr>
            <w:tcW w:type="dxa" w:w="1161"/>
            <w:vAlign w:val="center"/>
            <w:tcMar>
              <w:top w:w="45" w:type="dxa"/>
              <w:start w:w="45" w:type="dxa"/>
              <w:bottom w:w="45" w:type="dxa"/>
              <w:end w:w="45" w:type="dxa"/>
            </w:tcMar>
          </w:tcPr>
          <w:p>
            <w:r>
              <w:rPr>
                <w:rFonts w:ascii="Times New Roman" w:hAnsi="Times New Roman" w:eastAsia="Times New Roman"/>
                <w:sz w:val="14"/>
              </w:rPr>
              <w:t>3.80</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Hybrid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3.649</w:t>
            </w:r>
          </w:p>
        </w:tc>
        <w:tc>
          <w:tcPr>
            <w:tcW w:type="dxa" w:w="1161"/>
            <w:vAlign w:val="center"/>
            <w:tcMar>
              <w:top w:w="45" w:type="dxa"/>
              <w:start w:w="45" w:type="dxa"/>
              <w:bottom w:w="45" w:type="dxa"/>
              <w:end w:w="45" w:type="dxa"/>
            </w:tcMar>
          </w:tcPr>
          <w:p>
            <w:r>
              <w:rPr>
                <w:rFonts w:ascii="Times New Roman" w:hAnsi="Times New Roman" w:eastAsia="Times New Roman"/>
                <w:sz w:val="14"/>
              </w:rPr>
              <w:t>0.263</w:t>
            </w:r>
          </w:p>
        </w:tc>
        <w:tc>
          <w:tcPr>
            <w:tcW w:type="dxa" w:w="1161"/>
            <w:vAlign w:val="center"/>
            <w:tcMar>
              <w:top w:w="45" w:type="dxa"/>
              <w:start w:w="45" w:type="dxa"/>
              <w:bottom w:w="45" w:type="dxa"/>
              <w:end w:w="45" w:type="dxa"/>
            </w:tcMar>
          </w:tcPr>
          <w:p>
            <w:r>
              <w:rPr>
                <w:rFonts w:ascii="Times New Roman" w:hAnsi="Times New Roman" w:eastAsia="Times New Roman"/>
                <w:sz w:val="14"/>
              </w:rPr>
              <w:t>7.157</w:t>
            </w:r>
          </w:p>
        </w:tc>
        <w:tc>
          <w:tcPr>
            <w:tcW w:type="dxa" w:w="1161"/>
            <w:vAlign w:val="center"/>
            <w:tcMar>
              <w:top w:w="45" w:type="dxa"/>
              <w:start w:w="45" w:type="dxa"/>
              <w:bottom w:w="45" w:type="dxa"/>
              <w:end w:w="45" w:type="dxa"/>
            </w:tcMar>
          </w:tcPr>
          <w:p>
            <w:r>
              <w:rPr>
                <w:rFonts w:ascii="Times New Roman" w:hAnsi="Times New Roman" w:eastAsia="Times New Roman"/>
                <w:sz w:val="14"/>
              </w:rPr>
              <w:t>0.0088</w:t>
            </w:r>
          </w:p>
        </w:tc>
        <w:tc>
          <w:tcPr>
            <w:tcW w:type="dxa" w:w="1161"/>
            <w:vAlign w:val="center"/>
            <w:tcMar>
              <w:top w:w="45" w:type="dxa"/>
              <w:start w:w="45" w:type="dxa"/>
              <w:bottom w:w="45" w:type="dxa"/>
              <w:end w:w="45" w:type="dxa"/>
            </w:tcMar>
          </w:tcPr>
          <w:p>
            <w:r>
              <w:rPr>
                <w:rFonts w:ascii="Times New Roman" w:hAnsi="Times New Roman" w:eastAsia="Times New Roman"/>
                <w:sz w:val="14"/>
              </w:rPr>
              <w:t>7.38</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bl>
    <w:p>
      <w:pPr>
        <w:widowControl/>
        <w:spacing w:after="0"/>
      </w:pPr>
    </w:p>
    <w:p>
      <w:pPr>
        <w:pStyle w:val="ReportHeading2"/>
      </w:pPr>
      <w:r>
        <w:rPr>
          <w:rFonts w:ascii="Times New Roman" w:hAnsi="Times New Roman" w:eastAsia="Times New Roman"/>
          <w:b w:val="0"/>
          <w:i w:val="0"/>
        </w:rPr>
        <w:t>Lối hẹp</w:t>
      </w:r>
    </w:p>
    <w:tbl>
      <w:tblPr>
        <w:tblStyle w:val="TableGrid"/>
        <w:tblW w:type="auto" w:w="0"/>
        <w:jc w:val="center"/>
        <w:tblLayout w:type="fixed"/>
        <w:tblLook w:firstColumn="1" w:firstRow="1" w:lastColumn="0" w:lastRow="0" w:noHBand="0" w:noVBand="1" w:val="04A0"/>
      </w:tblPr>
      <w:tblGrid>
        <w:gridCol w:w="1161"/>
        <w:gridCol w:w="1161"/>
        <w:gridCol w:w="1161"/>
        <w:gridCol w:w="1161"/>
        <w:gridCol w:w="1161"/>
        <w:gridCol w:w="1161"/>
        <w:gridCol w:w="1161"/>
        <w:gridCol w:w="1161"/>
      </w:tblGrid>
      <w:tr>
        <w:trPr>
          <w:cantSplit/>
          <w:tblHeader w:val="true"/>
        </w:trPr>
        <w:tc>
          <w:tcPr>
            <w:tcW w:type="dxa" w:w="1161"/>
            <w:vAlign w:val="center"/>
            <w:tcMar>
              <w:top w:w="45" w:type="dxa"/>
              <w:start w:w="45" w:type="dxa"/>
              <w:bottom w:w="45" w:type="dxa"/>
              <w:end w:w="45" w:type="dxa"/>
            </w:tcMar>
            <w:shd w:fill="E7E6E6"/>
          </w:tcPr>
          <w:p>
            <w:r>
              <w:rPr>
                <w:rFonts w:ascii="Times New Roman" w:hAnsi="Times New Roman" w:eastAsia="Times New Roman"/>
                <w:b/>
                <w:sz w:val="14"/>
              </w:rPr>
              <w:t>Phương pháp</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OK</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Eκ</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clear.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L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dev.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ms</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collision</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Raw</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70.609</w:t>
            </w:r>
          </w:p>
        </w:tc>
        <w:tc>
          <w:tcPr>
            <w:tcW w:type="dxa" w:w="1161"/>
            <w:vAlign w:val="center"/>
            <w:tcMar>
              <w:top w:w="45" w:type="dxa"/>
              <w:start w:w="45" w:type="dxa"/>
              <w:bottom w:w="45" w:type="dxa"/>
              <w:end w:w="45" w:type="dxa"/>
            </w:tcMar>
          </w:tcPr>
          <w:p>
            <w:r>
              <w:rPr>
                <w:rFonts w:ascii="Times New Roman" w:hAnsi="Times New Roman" w:eastAsia="Times New Roman"/>
                <w:sz w:val="14"/>
              </w:rPr>
              <w:t>0.272</w:t>
            </w:r>
          </w:p>
        </w:tc>
        <w:tc>
          <w:tcPr>
            <w:tcW w:type="dxa" w:w="1161"/>
            <w:vAlign w:val="center"/>
            <w:tcMar>
              <w:top w:w="45" w:type="dxa"/>
              <w:start w:w="45" w:type="dxa"/>
              <w:bottom w:w="45" w:type="dxa"/>
              <w:end w:w="45" w:type="dxa"/>
            </w:tcMar>
          </w:tcPr>
          <w:p>
            <w:r>
              <w:rPr>
                <w:rFonts w:ascii="Times New Roman" w:hAnsi="Times New Roman" w:eastAsia="Times New Roman"/>
                <w:sz w:val="14"/>
              </w:rPr>
              <w:t>9.857</w:t>
            </w:r>
          </w:p>
        </w:tc>
        <w:tc>
          <w:tcPr>
            <w:tcW w:type="dxa" w:w="1161"/>
            <w:vAlign w:val="center"/>
            <w:tcMar>
              <w:top w:w="45" w:type="dxa"/>
              <w:start w:w="45" w:type="dxa"/>
              <w:bottom w:w="45" w:type="dxa"/>
              <w:end w:w="45" w:type="dxa"/>
            </w:tcMar>
          </w:tcPr>
          <w:p>
            <w:r>
              <w:rPr>
                <w:rFonts w:ascii="Times New Roman" w:hAnsi="Times New Roman" w:eastAsia="Times New Roman"/>
                <w:sz w:val="14"/>
              </w:rPr>
              <w:t>0.0000</w:t>
            </w:r>
          </w:p>
        </w:tc>
        <w:tc>
          <w:tcPr>
            <w:tcW w:type="dxa" w:w="1161"/>
            <w:vAlign w:val="center"/>
            <w:tcMar>
              <w:top w:w="45" w:type="dxa"/>
              <w:start w:w="45" w:type="dxa"/>
              <w:bottom w:w="45" w:type="dxa"/>
              <w:end w:w="45" w:type="dxa"/>
            </w:tcMar>
          </w:tcPr>
          <w:p>
            <w:r>
              <w:rPr>
                <w:rFonts w:ascii="Times New Roman" w:hAnsi="Times New Roman" w:eastAsia="Times New Roman"/>
                <w:sz w:val="14"/>
              </w:rPr>
              <w:t>3.23</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Simple</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39.849</w:t>
            </w:r>
          </w:p>
        </w:tc>
        <w:tc>
          <w:tcPr>
            <w:tcW w:type="dxa" w:w="1161"/>
            <w:vAlign w:val="center"/>
            <w:tcMar>
              <w:top w:w="45" w:type="dxa"/>
              <w:start w:w="45" w:type="dxa"/>
              <w:bottom w:w="45" w:type="dxa"/>
              <w:end w:w="45" w:type="dxa"/>
            </w:tcMar>
          </w:tcPr>
          <w:p>
            <w:r>
              <w:rPr>
                <w:rFonts w:ascii="Times New Roman" w:hAnsi="Times New Roman" w:eastAsia="Times New Roman"/>
                <w:sz w:val="14"/>
              </w:rPr>
              <w:t>0.292</w:t>
            </w:r>
          </w:p>
        </w:tc>
        <w:tc>
          <w:tcPr>
            <w:tcW w:type="dxa" w:w="1161"/>
            <w:vAlign w:val="center"/>
            <w:tcMar>
              <w:top w:w="45" w:type="dxa"/>
              <w:start w:w="45" w:type="dxa"/>
              <w:bottom w:w="45" w:type="dxa"/>
              <w:end w:w="45" w:type="dxa"/>
            </w:tcMar>
          </w:tcPr>
          <w:p>
            <w:r>
              <w:rPr>
                <w:rFonts w:ascii="Times New Roman" w:hAnsi="Times New Roman" w:eastAsia="Times New Roman"/>
                <w:sz w:val="14"/>
              </w:rPr>
              <w:t>9.798</w:t>
            </w:r>
          </w:p>
        </w:tc>
        <w:tc>
          <w:tcPr>
            <w:tcW w:type="dxa" w:w="1161"/>
            <w:vAlign w:val="center"/>
            <w:tcMar>
              <w:top w:w="45" w:type="dxa"/>
              <w:start w:w="45" w:type="dxa"/>
              <w:bottom w:w="45" w:type="dxa"/>
              <w:end w:w="45" w:type="dxa"/>
            </w:tcMar>
          </w:tcPr>
          <w:p>
            <w:r>
              <w:rPr>
                <w:rFonts w:ascii="Times New Roman" w:hAnsi="Times New Roman" w:eastAsia="Times New Roman"/>
                <w:sz w:val="14"/>
              </w:rPr>
              <w:t>0.0059</w:t>
            </w:r>
          </w:p>
        </w:tc>
        <w:tc>
          <w:tcPr>
            <w:tcW w:type="dxa" w:w="1161"/>
            <w:vAlign w:val="center"/>
            <w:tcMar>
              <w:top w:w="45" w:type="dxa"/>
              <w:start w:w="45" w:type="dxa"/>
              <w:bottom w:w="45" w:type="dxa"/>
              <w:end w:w="45" w:type="dxa"/>
            </w:tcMar>
          </w:tcPr>
          <w:p>
            <w:r>
              <w:rPr>
                <w:rFonts w:ascii="Times New Roman" w:hAnsi="Times New Roman" w:eastAsia="Times New Roman"/>
                <w:sz w:val="14"/>
              </w:rPr>
              <w:t>0.73</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Savitzky–Golay</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45.920</w:t>
            </w:r>
          </w:p>
        </w:tc>
        <w:tc>
          <w:tcPr>
            <w:tcW w:type="dxa" w:w="1161"/>
            <w:vAlign w:val="center"/>
            <w:tcMar>
              <w:top w:w="45" w:type="dxa"/>
              <w:start w:w="45" w:type="dxa"/>
              <w:bottom w:w="45" w:type="dxa"/>
              <w:end w:w="45" w:type="dxa"/>
            </w:tcMar>
          </w:tcPr>
          <w:p>
            <w:r>
              <w:rPr>
                <w:rFonts w:ascii="Times New Roman" w:hAnsi="Times New Roman" w:eastAsia="Times New Roman"/>
                <w:sz w:val="14"/>
              </w:rPr>
              <w:t>0.298</w:t>
            </w:r>
          </w:p>
        </w:tc>
        <w:tc>
          <w:tcPr>
            <w:tcW w:type="dxa" w:w="1161"/>
            <w:vAlign w:val="center"/>
            <w:tcMar>
              <w:top w:w="45" w:type="dxa"/>
              <w:start w:w="45" w:type="dxa"/>
              <w:bottom w:w="45" w:type="dxa"/>
              <w:end w:w="45" w:type="dxa"/>
            </w:tcMar>
          </w:tcPr>
          <w:p>
            <w:r>
              <w:rPr>
                <w:rFonts w:ascii="Times New Roman" w:hAnsi="Times New Roman" w:eastAsia="Times New Roman"/>
                <w:sz w:val="14"/>
              </w:rPr>
              <w:t>9.844</w:t>
            </w:r>
          </w:p>
        </w:tc>
        <w:tc>
          <w:tcPr>
            <w:tcW w:type="dxa" w:w="1161"/>
            <w:vAlign w:val="center"/>
            <w:tcMar>
              <w:top w:w="45" w:type="dxa"/>
              <w:start w:w="45" w:type="dxa"/>
              <w:bottom w:w="45" w:type="dxa"/>
              <w:end w:w="45" w:type="dxa"/>
            </w:tcMar>
          </w:tcPr>
          <w:p>
            <w:r>
              <w:rPr>
                <w:rFonts w:ascii="Times New Roman" w:hAnsi="Times New Roman" w:eastAsia="Times New Roman"/>
                <w:sz w:val="14"/>
              </w:rPr>
              <w:t>0.0012</w:t>
            </w:r>
          </w:p>
        </w:tc>
        <w:tc>
          <w:tcPr>
            <w:tcW w:type="dxa" w:w="1161"/>
            <w:vAlign w:val="center"/>
            <w:tcMar>
              <w:top w:w="45" w:type="dxa"/>
              <w:start w:w="45" w:type="dxa"/>
              <w:bottom w:w="45" w:type="dxa"/>
              <w:end w:w="45" w:type="dxa"/>
            </w:tcMar>
          </w:tcPr>
          <w:p>
            <w:r>
              <w:rPr>
                <w:rFonts w:ascii="Times New Roman" w:hAnsi="Times New Roman" w:eastAsia="Times New Roman"/>
                <w:sz w:val="14"/>
              </w:rPr>
              <w:t>0.08</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Constrained</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23.956</w:t>
            </w:r>
          </w:p>
        </w:tc>
        <w:tc>
          <w:tcPr>
            <w:tcW w:type="dxa" w:w="1161"/>
            <w:vAlign w:val="center"/>
            <w:tcMar>
              <w:top w:w="45" w:type="dxa"/>
              <w:start w:w="45" w:type="dxa"/>
              <w:bottom w:w="45" w:type="dxa"/>
              <w:end w:w="45" w:type="dxa"/>
            </w:tcMar>
          </w:tcPr>
          <w:p>
            <w:r>
              <w:rPr>
                <w:rFonts w:ascii="Times New Roman" w:hAnsi="Times New Roman" w:eastAsia="Times New Roman"/>
                <w:sz w:val="14"/>
              </w:rPr>
              <w:t>0.295</w:t>
            </w:r>
          </w:p>
        </w:tc>
        <w:tc>
          <w:tcPr>
            <w:tcW w:type="dxa" w:w="1161"/>
            <w:vAlign w:val="center"/>
            <w:tcMar>
              <w:top w:w="45" w:type="dxa"/>
              <w:start w:w="45" w:type="dxa"/>
              <w:bottom w:w="45" w:type="dxa"/>
              <w:end w:w="45" w:type="dxa"/>
            </w:tcMar>
          </w:tcPr>
          <w:p>
            <w:r>
              <w:rPr>
                <w:rFonts w:ascii="Times New Roman" w:hAnsi="Times New Roman" w:eastAsia="Times New Roman"/>
                <w:sz w:val="14"/>
              </w:rPr>
              <w:t>9.876</w:t>
            </w:r>
          </w:p>
        </w:tc>
        <w:tc>
          <w:tcPr>
            <w:tcW w:type="dxa" w:w="1161"/>
            <w:vAlign w:val="center"/>
            <w:tcMar>
              <w:top w:w="45" w:type="dxa"/>
              <w:start w:w="45" w:type="dxa"/>
              <w:bottom w:w="45" w:type="dxa"/>
              <w:end w:w="45" w:type="dxa"/>
            </w:tcMar>
          </w:tcPr>
          <w:p>
            <w:r>
              <w:rPr>
                <w:rFonts w:ascii="Times New Roman" w:hAnsi="Times New Roman" w:eastAsia="Times New Roman"/>
                <w:sz w:val="14"/>
              </w:rPr>
              <w:t>0.0087</w:t>
            </w:r>
          </w:p>
        </w:tc>
        <w:tc>
          <w:tcPr>
            <w:tcW w:type="dxa" w:w="1161"/>
            <w:vAlign w:val="center"/>
            <w:tcMar>
              <w:top w:w="45" w:type="dxa"/>
              <w:start w:w="45" w:type="dxa"/>
              <w:bottom w:w="45" w:type="dxa"/>
              <w:end w:w="45" w:type="dxa"/>
            </w:tcMar>
          </w:tcPr>
          <w:p>
            <w:r>
              <w:rPr>
                <w:rFonts w:ascii="Times New Roman" w:hAnsi="Times New Roman" w:eastAsia="Times New Roman"/>
                <w:sz w:val="14"/>
              </w:rPr>
              <w:t>14.45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Pivot–G2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2.975</w:t>
            </w:r>
          </w:p>
        </w:tc>
        <w:tc>
          <w:tcPr>
            <w:tcW w:type="dxa" w:w="1161"/>
            <w:vAlign w:val="center"/>
            <w:tcMar>
              <w:top w:w="45" w:type="dxa"/>
              <w:start w:w="45" w:type="dxa"/>
              <w:bottom w:w="45" w:type="dxa"/>
              <w:end w:w="45" w:type="dxa"/>
            </w:tcMar>
          </w:tcPr>
          <w:p>
            <w:r>
              <w:rPr>
                <w:rFonts w:ascii="Times New Roman" w:hAnsi="Times New Roman" w:eastAsia="Times New Roman"/>
                <w:sz w:val="14"/>
              </w:rPr>
              <w:t>0.284</w:t>
            </w:r>
          </w:p>
        </w:tc>
        <w:tc>
          <w:tcPr>
            <w:tcW w:type="dxa" w:w="1161"/>
            <w:vAlign w:val="center"/>
            <w:tcMar>
              <w:top w:w="45" w:type="dxa"/>
              <w:start w:w="45" w:type="dxa"/>
              <w:bottom w:w="45" w:type="dxa"/>
              <w:end w:w="45" w:type="dxa"/>
            </w:tcMar>
          </w:tcPr>
          <w:p>
            <w:r>
              <w:rPr>
                <w:rFonts w:ascii="Times New Roman" w:hAnsi="Times New Roman" w:eastAsia="Times New Roman"/>
                <w:sz w:val="14"/>
              </w:rPr>
              <w:t>9.768</w:t>
            </w:r>
          </w:p>
        </w:tc>
        <w:tc>
          <w:tcPr>
            <w:tcW w:type="dxa" w:w="1161"/>
            <w:vAlign w:val="center"/>
            <w:tcMar>
              <w:top w:w="45" w:type="dxa"/>
              <w:start w:w="45" w:type="dxa"/>
              <w:bottom w:w="45" w:type="dxa"/>
              <w:end w:w="45" w:type="dxa"/>
            </w:tcMar>
          </w:tcPr>
          <w:p>
            <w:r>
              <w:rPr>
                <w:rFonts w:ascii="Times New Roman" w:hAnsi="Times New Roman" w:eastAsia="Times New Roman"/>
                <w:sz w:val="14"/>
              </w:rPr>
              <w:t>0.0210</w:t>
            </w:r>
          </w:p>
        </w:tc>
        <w:tc>
          <w:tcPr>
            <w:tcW w:type="dxa" w:w="1161"/>
            <w:vAlign w:val="center"/>
            <w:tcMar>
              <w:top w:w="45" w:type="dxa"/>
              <w:start w:w="45" w:type="dxa"/>
              <w:bottom w:w="45" w:type="dxa"/>
              <w:end w:w="45" w:type="dxa"/>
            </w:tcMar>
          </w:tcPr>
          <w:p>
            <w:r>
              <w:rPr>
                <w:rFonts w:ascii="Times New Roman" w:hAnsi="Times New Roman" w:eastAsia="Times New Roman"/>
                <w:sz w:val="14"/>
              </w:rPr>
              <w:t>3.75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Pivot–G2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3.170</w:t>
            </w:r>
          </w:p>
        </w:tc>
        <w:tc>
          <w:tcPr>
            <w:tcW w:type="dxa" w:w="1161"/>
            <w:vAlign w:val="center"/>
            <w:tcMar>
              <w:top w:w="45" w:type="dxa"/>
              <w:start w:w="45" w:type="dxa"/>
              <w:bottom w:w="45" w:type="dxa"/>
              <w:end w:w="45" w:type="dxa"/>
            </w:tcMar>
          </w:tcPr>
          <w:p>
            <w:r>
              <w:rPr>
                <w:rFonts w:ascii="Times New Roman" w:hAnsi="Times New Roman" w:eastAsia="Times New Roman"/>
                <w:sz w:val="14"/>
              </w:rPr>
              <w:t>0.282</w:t>
            </w:r>
          </w:p>
        </w:tc>
        <w:tc>
          <w:tcPr>
            <w:tcW w:type="dxa" w:w="1161"/>
            <w:vAlign w:val="center"/>
            <w:tcMar>
              <w:top w:w="45" w:type="dxa"/>
              <w:start w:w="45" w:type="dxa"/>
              <w:bottom w:w="45" w:type="dxa"/>
              <w:end w:w="45" w:type="dxa"/>
            </w:tcMar>
          </w:tcPr>
          <w:p>
            <w:r>
              <w:rPr>
                <w:rFonts w:ascii="Times New Roman" w:hAnsi="Times New Roman" w:eastAsia="Times New Roman"/>
                <w:sz w:val="14"/>
              </w:rPr>
              <w:t>9.766</w:t>
            </w:r>
          </w:p>
        </w:tc>
        <w:tc>
          <w:tcPr>
            <w:tcW w:type="dxa" w:w="1161"/>
            <w:vAlign w:val="center"/>
            <w:tcMar>
              <w:top w:w="45" w:type="dxa"/>
              <w:start w:w="45" w:type="dxa"/>
              <w:bottom w:w="45" w:type="dxa"/>
              <w:end w:w="45" w:type="dxa"/>
            </w:tcMar>
          </w:tcPr>
          <w:p>
            <w:r>
              <w:rPr>
                <w:rFonts w:ascii="Times New Roman" w:hAnsi="Times New Roman" w:eastAsia="Times New Roman"/>
                <w:sz w:val="14"/>
              </w:rPr>
              <w:t>0.0216</w:t>
            </w:r>
          </w:p>
        </w:tc>
        <w:tc>
          <w:tcPr>
            <w:tcW w:type="dxa" w:w="1161"/>
            <w:vAlign w:val="center"/>
            <w:tcMar>
              <w:top w:w="45" w:type="dxa"/>
              <w:start w:w="45" w:type="dxa"/>
              <w:bottom w:w="45" w:type="dxa"/>
              <w:end w:w="45" w:type="dxa"/>
            </w:tcMar>
          </w:tcPr>
          <w:p>
            <w:r>
              <w:rPr>
                <w:rFonts w:ascii="Times New Roman" w:hAnsi="Times New Roman" w:eastAsia="Times New Roman"/>
                <w:sz w:val="14"/>
              </w:rPr>
              <w:t>7.92</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Hybrid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34.714</w:t>
            </w:r>
          </w:p>
        </w:tc>
        <w:tc>
          <w:tcPr>
            <w:tcW w:type="dxa" w:w="1161"/>
            <w:vAlign w:val="center"/>
            <w:tcMar>
              <w:top w:w="45" w:type="dxa"/>
              <w:start w:w="45" w:type="dxa"/>
              <w:bottom w:w="45" w:type="dxa"/>
              <w:end w:w="45" w:type="dxa"/>
            </w:tcMar>
          </w:tcPr>
          <w:p>
            <w:r>
              <w:rPr>
                <w:rFonts w:ascii="Times New Roman" w:hAnsi="Times New Roman" w:eastAsia="Times New Roman"/>
                <w:sz w:val="14"/>
              </w:rPr>
              <w:t>0.294</w:t>
            </w:r>
          </w:p>
        </w:tc>
        <w:tc>
          <w:tcPr>
            <w:tcW w:type="dxa" w:w="1161"/>
            <w:vAlign w:val="center"/>
            <w:tcMar>
              <w:top w:w="45" w:type="dxa"/>
              <w:start w:w="45" w:type="dxa"/>
              <w:bottom w:w="45" w:type="dxa"/>
              <w:end w:w="45" w:type="dxa"/>
            </w:tcMar>
          </w:tcPr>
          <w:p>
            <w:r>
              <w:rPr>
                <w:rFonts w:ascii="Times New Roman" w:hAnsi="Times New Roman" w:eastAsia="Times New Roman"/>
                <w:sz w:val="14"/>
              </w:rPr>
              <w:t>9.795</w:t>
            </w:r>
          </w:p>
        </w:tc>
        <w:tc>
          <w:tcPr>
            <w:tcW w:type="dxa" w:w="1161"/>
            <w:vAlign w:val="center"/>
            <w:tcMar>
              <w:top w:w="45" w:type="dxa"/>
              <w:start w:w="45" w:type="dxa"/>
              <w:bottom w:w="45" w:type="dxa"/>
              <w:end w:w="45" w:type="dxa"/>
            </w:tcMar>
          </w:tcPr>
          <w:p>
            <w:r>
              <w:rPr>
                <w:rFonts w:ascii="Times New Roman" w:hAnsi="Times New Roman" w:eastAsia="Times New Roman"/>
                <w:sz w:val="14"/>
              </w:rPr>
              <w:t>0.0070</w:t>
            </w:r>
          </w:p>
        </w:tc>
        <w:tc>
          <w:tcPr>
            <w:tcW w:type="dxa" w:w="1161"/>
            <w:vAlign w:val="center"/>
            <w:tcMar>
              <w:top w:w="45" w:type="dxa"/>
              <w:start w:w="45" w:type="dxa"/>
              <w:bottom w:w="45" w:type="dxa"/>
              <w:end w:w="45" w:type="dxa"/>
            </w:tcMar>
          </w:tcPr>
          <w:p>
            <w:r>
              <w:rPr>
                <w:rFonts w:ascii="Times New Roman" w:hAnsi="Times New Roman" w:eastAsia="Times New Roman"/>
                <w:sz w:val="14"/>
              </w:rPr>
              <w:t>5.05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Hybrid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34.708</w:t>
            </w:r>
          </w:p>
        </w:tc>
        <w:tc>
          <w:tcPr>
            <w:tcW w:type="dxa" w:w="1161"/>
            <w:vAlign w:val="center"/>
            <w:tcMar>
              <w:top w:w="45" w:type="dxa"/>
              <w:start w:w="45" w:type="dxa"/>
              <w:bottom w:w="45" w:type="dxa"/>
              <w:end w:w="45" w:type="dxa"/>
            </w:tcMar>
          </w:tcPr>
          <w:p>
            <w:r>
              <w:rPr>
                <w:rFonts w:ascii="Times New Roman" w:hAnsi="Times New Roman" w:eastAsia="Times New Roman"/>
                <w:sz w:val="14"/>
              </w:rPr>
              <w:t>0.293</w:t>
            </w:r>
          </w:p>
        </w:tc>
        <w:tc>
          <w:tcPr>
            <w:tcW w:type="dxa" w:w="1161"/>
            <w:vAlign w:val="center"/>
            <w:tcMar>
              <w:top w:w="45" w:type="dxa"/>
              <w:start w:w="45" w:type="dxa"/>
              <w:bottom w:w="45" w:type="dxa"/>
              <w:end w:w="45" w:type="dxa"/>
            </w:tcMar>
          </w:tcPr>
          <w:p>
            <w:r>
              <w:rPr>
                <w:rFonts w:ascii="Times New Roman" w:hAnsi="Times New Roman" w:eastAsia="Times New Roman"/>
                <w:sz w:val="14"/>
              </w:rPr>
              <w:t>9.794</w:t>
            </w:r>
          </w:p>
        </w:tc>
        <w:tc>
          <w:tcPr>
            <w:tcW w:type="dxa" w:w="1161"/>
            <w:vAlign w:val="center"/>
            <w:tcMar>
              <w:top w:w="45" w:type="dxa"/>
              <w:start w:w="45" w:type="dxa"/>
              <w:bottom w:w="45" w:type="dxa"/>
              <w:end w:w="45" w:type="dxa"/>
            </w:tcMar>
          </w:tcPr>
          <w:p>
            <w:r>
              <w:rPr>
                <w:rFonts w:ascii="Times New Roman" w:hAnsi="Times New Roman" w:eastAsia="Times New Roman"/>
                <w:sz w:val="14"/>
              </w:rPr>
              <w:t>0.0067</w:t>
            </w:r>
          </w:p>
        </w:tc>
        <w:tc>
          <w:tcPr>
            <w:tcW w:type="dxa" w:w="1161"/>
            <w:vAlign w:val="center"/>
            <w:tcMar>
              <w:top w:w="45" w:type="dxa"/>
              <w:start w:w="45" w:type="dxa"/>
              <w:bottom w:w="45" w:type="dxa"/>
              <w:end w:w="45" w:type="dxa"/>
            </w:tcMar>
          </w:tcPr>
          <w:p>
            <w:r>
              <w:rPr>
                <w:rFonts w:ascii="Times New Roman" w:hAnsi="Times New Roman" w:eastAsia="Times New Roman"/>
                <w:sz w:val="14"/>
              </w:rPr>
              <w:t>9.25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bl>
    <w:p>
      <w:pPr>
        <w:widowControl/>
        <w:spacing w:after="0"/>
      </w:pPr>
    </w:p>
    <w:p>
      <w:pPr>
        <w:pStyle w:val="ReportHeading2"/>
      </w:pPr>
      <w:r>
        <w:rPr>
          <w:rFonts w:ascii="Times New Roman" w:hAnsi="Times New Roman" w:eastAsia="Times New Roman"/>
          <w:b w:val="0"/>
          <w:i w:val="0"/>
        </w:rPr>
        <w:t>Văn phòng</w:t>
      </w:r>
    </w:p>
    <w:tbl>
      <w:tblPr>
        <w:tblStyle w:val="TableGrid"/>
        <w:tblW w:type="auto" w:w="0"/>
        <w:jc w:val="center"/>
        <w:tblLayout w:type="fixed"/>
        <w:tblLook w:firstColumn="1" w:firstRow="1" w:lastColumn="0" w:lastRow="0" w:noHBand="0" w:noVBand="1" w:val="04A0"/>
      </w:tblPr>
      <w:tblGrid>
        <w:gridCol w:w="1161"/>
        <w:gridCol w:w="1161"/>
        <w:gridCol w:w="1161"/>
        <w:gridCol w:w="1161"/>
        <w:gridCol w:w="1161"/>
        <w:gridCol w:w="1161"/>
        <w:gridCol w:w="1161"/>
        <w:gridCol w:w="1161"/>
      </w:tblGrid>
      <w:tr>
        <w:trPr>
          <w:cantSplit/>
          <w:tblHeader w:val="true"/>
        </w:trPr>
        <w:tc>
          <w:tcPr>
            <w:tcW w:type="dxa" w:w="1161"/>
            <w:vAlign w:val="center"/>
            <w:tcMar>
              <w:top w:w="45" w:type="dxa"/>
              <w:start w:w="45" w:type="dxa"/>
              <w:bottom w:w="45" w:type="dxa"/>
              <w:end w:w="45" w:type="dxa"/>
            </w:tcMar>
            <w:shd w:fill="E7E6E6"/>
          </w:tcPr>
          <w:p>
            <w:r>
              <w:rPr>
                <w:rFonts w:ascii="Times New Roman" w:hAnsi="Times New Roman" w:eastAsia="Times New Roman"/>
                <w:b/>
                <w:sz w:val="14"/>
              </w:rPr>
              <w:t>Phương pháp</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OK</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Eκ</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clear.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L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dev.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ms</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collision</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Raw</w:t>
            </w:r>
          </w:p>
        </w:tc>
        <w:tc>
          <w:tcPr>
            <w:tcW w:type="dxa" w:w="1161"/>
            <w:vAlign w:val="center"/>
            <w:tcMar>
              <w:top w:w="45" w:type="dxa"/>
              <w:start w:w="45" w:type="dxa"/>
              <w:bottom w:w="45" w:type="dxa"/>
              <w:end w:w="45" w:type="dxa"/>
            </w:tcMar>
          </w:tcPr>
          <w:p>
            <w:r>
              <w:rPr>
                <w:rFonts w:ascii="Times New Roman" w:hAnsi="Times New Roman" w:eastAsia="Times New Roman"/>
                <w:sz w:val="14"/>
              </w:rPr>
              <w:t>117/120</w:t>
            </w:r>
          </w:p>
        </w:tc>
        <w:tc>
          <w:tcPr>
            <w:tcW w:type="dxa" w:w="1161"/>
            <w:vAlign w:val="center"/>
            <w:tcMar>
              <w:top w:w="45" w:type="dxa"/>
              <w:start w:w="45" w:type="dxa"/>
              <w:bottom w:w="45" w:type="dxa"/>
              <w:end w:w="45" w:type="dxa"/>
            </w:tcMar>
          </w:tcPr>
          <w:p>
            <w:r>
              <w:rPr>
                <w:rFonts w:ascii="Times New Roman" w:hAnsi="Times New Roman" w:eastAsia="Times New Roman"/>
                <w:sz w:val="14"/>
              </w:rPr>
              <w:t>53.856</w:t>
            </w:r>
          </w:p>
        </w:tc>
        <w:tc>
          <w:tcPr>
            <w:tcW w:type="dxa" w:w="1161"/>
            <w:vAlign w:val="center"/>
            <w:tcMar>
              <w:top w:w="45" w:type="dxa"/>
              <w:start w:w="45" w:type="dxa"/>
              <w:bottom w:w="45" w:type="dxa"/>
              <w:end w:w="45" w:type="dxa"/>
            </w:tcMar>
          </w:tcPr>
          <w:p>
            <w:r>
              <w:rPr>
                <w:rFonts w:ascii="Times New Roman" w:hAnsi="Times New Roman" w:eastAsia="Times New Roman"/>
                <w:sz w:val="14"/>
              </w:rPr>
              <w:t>0.151</w:t>
            </w:r>
          </w:p>
        </w:tc>
        <w:tc>
          <w:tcPr>
            <w:tcW w:type="dxa" w:w="1161"/>
            <w:vAlign w:val="center"/>
            <w:tcMar>
              <w:top w:w="45" w:type="dxa"/>
              <w:start w:w="45" w:type="dxa"/>
              <w:bottom w:w="45" w:type="dxa"/>
              <w:end w:w="45" w:type="dxa"/>
            </w:tcMar>
          </w:tcPr>
          <w:p>
            <w:r>
              <w:rPr>
                <w:rFonts w:ascii="Times New Roman" w:hAnsi="Times New Roman" w:eastAsia="Times New Roman"/>
                <w:sz w:val="14"/>
              </w:rPr>
              <w:t>9.826</w:t>
            </w:r>
          </w:p>
        </w:tc>
        <w:tc>
          <w:tcPr>
            <w:tcW w:type="dxa" w:w="1161"/>
            <w:vAlign w:val="center"/>
            <w:tcMar>
              <w:top w:w="45" w:type="dxa"/>
              <w:start w:w="45" w:type="dxa"/>
              <w:bottom w:w="45" w:type="dxa"/>
              <w:end w:w="45" w:type="dxa"/>
            </w:tcMar>
          </w:tcPr>
          <w:p>
            <w:r>
              <w:rPr>
                <w:rFonts w:ascii="Times New Roman" w:hAnsi="Times New Roman" w:eastAsia="Times New Roman"/>
                <w:sz w:val="14"/>
              </w:rPr>
              <w:t>0.0000</w:t>
            </w:r>
          </w:p>
        </w:tc>
        <w:tc>
          <w:tcPr>
            <w:tcW w:type="dxa" w:w="1161"/>
            <w:vAlign w:val="center"/>
            <w:tcMar>
              <w:top w:w="45" w:type="dxa"/>
              <w:start w:w="45" w:type="dxa"/>
              <w:bottom w:w="45" w:type="dxa"/>
              <w:end w:w="45" w:type="dxa"/>
            </w:tcMar>
          </w:tcPr>
          <w:p>
            <w:r>
              <w:rPr>
                <w:rFonts w:ascii="Times New Roman" w:hAnsi="Times New Roman" w:eastAsia="Times New Roman"/>
                <w:sz w:val="14"/>
              </w:rPr>
              <w:t>18.08</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Simple</w:t>
            </w:r>
          </w:p>
        </w:tc>
        <w:tc>
          <w:tcPr>
            <w:tcW w:type="dxa" w:w="1161"/>
            <w:vAlign w:val="center"/>
            <w:tcMar>
              <w:top w:w="45" w:type="dxa"/>
              <w:start w:w="45" w:type="dxa"/>
              <w:bottom w:w="45" w:type="dxa"/>
              <w:end w:w="45" w:type="dxa"/>
            </w:tcMar>
          </w:tcPr>
          <w:p>
            <w:r>
              <w:rPr>
                <w:rFonts w:ascii="Times New Roman" w:hAnsi="Times New Roman" w:eastAsia="Times New Roman"/>
                <w:sz w:val="14"/>
              </w:rPr>
              <w:t>114/120</w:t>
            </w:r>
          </w:p>
        </w:tc>
        <w:tc>
          <w:tcPr>
            <w:tcW w:type="dxa" w:w="1161"/>
            <w:vAlign w:val="center"/>
            <w:tcMar>
              <w:top w:w="45" w:type="dxa"/>
              <w:start w:w="45" w:type="dxa"/>
              <w:bottom w:w="45" w:type="dxa"/>
              <w:end w:w="45" w:type="dxa"/>
            </w:tcMar>
          </w:tcPr>
          <w:p>
            <w:r>
              <w:rPr>
                <w:rFonts w:ascii="Times New Roman" w:hAnsi="Times New Roman" w:eastAsia="Times New Roman"/>
                <w:sz w:val="14"/>
              </w:rPr>
              <w:t>9.551</w:t>
            </w:r>
          </w:p>
        </w:tc>
        <w:tc>
          <w:tcPr>
            <w:tcW w:type="dxa" w:w="1161"/>
            <w:vAlign w:val="center"/>
            <w:tcMar>
              <w:top w:w="45" w:type="dxa"/>
              <w:start w:w="45" w:type="dxa"/>
              <w:bottom w:w="45" w:type="dxa"/>
              <w:end w:w="45" w:type="dxa"/>
            </w:tcMar>
          </w:tcPr>
          <w:p>
            <w:r>
              <w:rPr>
                <w:rFonts w:ascii="Times New Roman" w:hAnsi="Times New Roman" w:eastAsia="Times New Roman"/>
                <w:sz w:val="14"/>
              </w:rPr>
              <w:t>0.183</w:t>
            </w:r>
          </w:p>
        </w:tc>
        <w:tc>
          <w:tcPr>
            <w:tcW w:type="dxa" w:w="1161"/>
            <w:vAlign w:val="center"/>
            <w:tcMar>
              <w:top w:w="45" w:type="dxa"/>
              <w:start w:w="45" w:type="dxa"/>
              <w:bottom w:w="45" w:type="dxa"/>
              <w:end w:w="45" w:type="dxa"/>
            </w:tcMar>
          </w:tcPr>
          <w:p>
            <w:r>
              <w:rPr>
                <w:rFonts w:ascii="Times New Roman" w:hAnsi="Times New Roman" w:eastAsia="Times New Roman"/>
                <w:sz w:val="14"/>
              </w:rPr>
              <w:t>9.703</w:t>
            </w:r>
          </w:p>
        </w:tc>
        <w:tc>
          <w:tcPr>
            <w:tcW w:type="dxa" w:w="1161"/>
            <w:vAlign w:val="center"/>
            <w:tcMar>
              <w:top w:w="45" w:type="dxa"/>
              <w:start w:w="45" w:type="dxa"/>
              <w:bottom w:w="45" w:type="dxa"/>
              <w:end w:w="45" w:type="dxa"/>
            </w:tcMar>
          </w:tcPr>
          <w:p>
            <w:r>
              <w:rPr>
                <w:rFonts w:ascii="Times New Roman" w:hAnsi="Times New Roman" w:eastAsia="Times New Roman"/>
                <w:sz w:val="14"/>
              </w:rPr>
              <w:t>0.0087</w:t>
            </w:r>
          </w:p>
        </w:tc>
        <w:tc>
          <w:tcPr>
            <w:tcW w:type="dxa" w:w="1161"/>
            <w:vAlign w:val="center"/>
            <w:tcMar>
              <w:top w:w="45" w:type="dxa"/>
              <w:start w:w="45" w:type="dxa"/>
              <w:bottom w:w="45" w:type="dxa"/>
              <w:end w:w="45" w:type="dxa"/>
            </w:tcMar>
          </w:tcPr>
          <w:p>
            <w:r>
              <w:rPr>
                <w:rFonts w:ascii="Times New Roman" w:hAnsi="Times New Roman" w:eastAsia="Times New Roman"/>
                <w:sz w:val="14"/>
              </w:rPr>
              <w:t>1.05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Savitzky–Golay</w:t>
            </w:r>
          </w:p>
        </w:tc>
        <w:tc>
          <w:tcPr>
            <w:tcW w:type="dxa" w:w="1161"/>
            <w:vAlign w:val="center"/>
            <w:tcMar>
              <w:top w:w="45" w:type="dxa"/>
              <w:start w:w="45" w:type="dxa"/>
              <w:bottom w:w="45" w:type="dxa"/>
              <w:end w:w="45" w:type="dxa"/>
            </w:tcMar>
          </w:tcPr>
          <w:p>
            <w:r>
              <w:rPr>
                <w:rFonts w:ascii="Times New Roman" w:hAnsi="Times New Roman" w:eastAsia="Times New Roman"/>
                <w:sz w:val="14"/>
              </w:rPr>
              <w:t>114/120</w:t>
            </w:r>
          </w:p>
        </w:tc>
        <w:tc>
          <w:tcPr>
            <w:tcW w:type="dxa" w:w="1161"/>
            <w:vAlign w:val="center"/>
            <w:tcMar>
              <w:top w:w="45" w:type="dxa"/>
              <w:start w:w="45" w:type="dxa"/>
              <w:bottom w:w="45" w:type="dxa"/>
              <w:end w:w="45" w:type="dxa"/>
            </w:tcMar>
          </w:tcPr>
          <w:p>
            <w:r>
              <w:rPr>
                <w:rFonts w:ascii="Times New Roman" w:hAnsi="Times New Roman" w:eastAsia="Times New Roman"/>
                <w:sz w:val="14"/>
              </w:rPr>
              <w:t>23.741</w:t>
            </w:r>
          </w:p>
        </w:tc>
        <w:tc>
          <w:tcPr>
            <w:tcW w:type="dxa" w:w="1161"/>
            <w:vAlign w:val="center"/>
            <w:tcMar>
              <w:top w:w="45" w:type="dxa"/>
              <w:start w:w="45" w:type="dxa"/>
              <w:bottom w:w="45" w:type="dxa"/>
              <w:end w:w="45" w:type="dxa"/>
            </w:tcMar>
          </w:tcPr>
          <w:p>
            <w:r>
              <w:rPr>
                <w:rFonts w:ascii="Times New Roman" w:hAnsi="Times New Roman" w:eastAsia="Times New Roman"/>
                <w:sz w:val="14"/>
              </w:rPr>
              <w:t>0.175</w:t>
            </w:r>
          </w:p>
        </w:tc>
        <w:tc>
          <w:tcPr>
            <w:tcW w:type="dxa" w:w="1161"/>
            <w:vAlign w:val="center"/>
            <w:tcMar>
              <w:top w:w="45" w:type="dxa"/>
              <w:start w:w="45" w:type="dxa"/>
              <w:bottom w:w="45" w:type="dxa"/>
              <w:end w:w="45" w:type="dxa"/>
            </w:tcMar>
          </w:tcPr>
          <w:p>
            <w:r>
              <w:rPr>
                <w:rFonts w:ascii="Times New Roman" w:hAnsi="Times New Roman" w:eastAsia="Times New Roman"/>
                <w:sz w:val="14"/>
              </w:rPr>
              <w:t>9.769</w:t>
            </w:r>
          </w:p>
        </w:tc>
        <w:tc>
          <w:tcPr>
            <w:tcW w:type="dxa" w:w="1161"/>
            <w:vAlign w:val="center"/>
            <w:tcMar>
              <w:top w:w="45" w:type="dxa"/>
              <w:start w:w="45" w:type="dxa"/>
              <w:bottom w:w="45" w:type="dxa"/>
              <w:end w:w="45" w:type="dxa"/>
            </w:tcMar>
          </w:tcPr>
          <w:p>
            <w:r>
              <w:rPr>
                <w:rFonts w:ascii="Times New Roman" w:hAnsi="Times New Roman" w:eastAsia="Times New Roman"/>
                <w:sz w:val="14"/>
              </w:rPr>
              <w:t>0.0016</w:t>
            </w:r>
          </w:p>
        </w:tc>
        <w:tc>
          <w:tcPr>
            <w:tcW w:type="dxa" w:w="1161"/>
            <w:vAlign w:val="center"/>
            <w:tcMar>
              <w:top w:w="45" w:type="dxa"/>
              <w:start w:w="45" w:type="dxa"/>
              <w:bottom w:w="45" w:type="dxa"/>
              <w:end w:w="45" w:type="dxa"/>
            </w:tcMar>
          </w:tcPr>
          <w:p>
            <w:r>
              <w:rPr>
                <w:rFonts w:ascii="Times New Roman" w:hAnsi="Times New Roman" w:eastAsia="Times New Roman"/>
                <w:sz w:val="14"/>
              </w:rPr>
              <w:t>0.08</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Constrained</w:t>
            </w:r>
          </w:p>
        </w:tc>
        <w:tc>
          <w:tcPr>
            <w:tcW w:type="dxa" w:w="1161"/>
            <w:vAlign w:val="center"/>
            <w:tcMar>
              <w:top w:w="45" w:type="dxa"/>
              <w:start w:w="45" w:type="dxa"/>
              <w:bottom w:w="45" w:type="dxa"/>
              <w:end w:w="45" w:type="dxa"/>
            </w:tcMar>
          </w:tcPr>
          <w:p>
            <w:r>
              <w:rPr>
                <w:rFonts w:ascii="Times New Roman" w:hAnsi="Times New Roman" w:eastAsia="Times New Roman"/>
                <w:sz w:val="14"/>
              </w:rPr>
              <w:t>114/120</w:t>
            </w:r>
          </w:p>
        </w:tc>
        <w:tc>
          <w:tcPr>
            <w:tcW w:type="dxa" w:w="1161"/>
            <w:vAlign w:val="center"/>
            <w:tcMar>
              <w:top w:w="45" w:type="dxa"/>
              <w:start w:w="45" w:type="dxa"/>
              <w:bottom w:w="45" w:type="dxa"/>
              <w:end w:w="45" w:type="dxa"/>
            </w:tcMar>
          </w:tcPr>
          <w:p>
            <w:r>
              <w:rPr>
                <w:rFonts w:ascii="Times New Roman" w:hAnsi="Times New Roman" w:eastAsia="Times New Roman"/>
                <w:sz w:val="14"/>
              </w:rPr>
              <w:t>28.185</w:t>
            </w:r>
          </w:p>
        </w:tc>
        <w:tc>
          <w:tcPr>
            <w:tcW w:type="dxa" w:w="1161"/>
            <w:vAlign w:val="center"/>
            <w:tcMar>
              <w:top w:w="45" w:type="dxa"/>
              <w:start w:w="45" w:type="dxa"/>
              <w:bottom w:w="45" w:type="dxa"/>
              <w:end w:w="45" w:type="dxa"/>
            </w:tcMar>
          </w:tcPr>
          <w:p>
            <w:r>
              <w:rPr>
                <w:rFonts w:ascii="Times New Roman" w:hAnsi="Times New Roman" w:eastAsia="Times New Roman"/>
                <w:sz w:val="14"/>
              </w:rPr>
              <w:t>0.187</w:t>
            </w:r>
          </w:p>
        </w:tc>
        <w:tc>
          <w:tcPr>
            <w:tcW w:type="dxa" w:w="1161"/>
            <w:vAlign w:val="center"/>
            <w:tcMar>
              <w:top w:w="45" w:type="dxa"/>
              <w:start w:w="45" w:type="dxa"/>
              <w:bottom w:w="45" w:type="dxa"/>
              <w:end w:w="45" w:type="dxa"/>
            </w:tcMar>
          </w:tcPr>
          <w:p>
            <w:r>
              <w:rPr>
                <w:rFonts w:ascii="Times New Roman" w:hAnsi="Times New Roman" w:eastAsia="Times New Roman"/>
                <w:sz w:val="14"/>
              </w:rPr>
              <w:t>9.800</w:t>
            </w:r>
          </w:p>
        </w:tc>
        <w:tc>
          <w:tcPr>
            <w:tcW w:type="dxa" w:w="1161"/>
            <w:vAlign w:val="center"/>
            <w:tcMar>
              <w:top w:w="45" w:type="dxa"/>
              <w:start w:w="45" w:type="dxa"/>
              <w:bottom w:w="45" w:type="dxa"/>
              <w:end w:w="45" w:type="dxa"/>
            </w:tcMar>
          </w:tcPr>
          <w:p>
            <w:r>
              <w:rPr>
                <w:rFonts w:ascii="Times New Roman" w:hAnsi="Times New Roman" w:eastAsia="Times New Roman"/>
                <w:sz w:val="14"/>
              </w:rPr>
              <w:t>0.0060</w:t>
            </w:r>
          </w:p>
        </w:tc>
        <w:tc>
          <w:tcPr>
            <w:tcW w:type="dxa" w:w="1161"/>
            <w:vAlign w:val="center"/>
            <w:tcMar>
              <w:top w:w="45" w:type="dxa"/>
              <w:start w:w="45" w:type="dxa"/>
              <w:bottom w:w="45" w:type="dxa"/>
              <w:end w:w="45" w:type="dxa"/>
            </w:tcMar>
          </w:tcPr>
          <w:p>
            <w:r>
              <w:rPr>
                <w:rFonts w:ascii="Times New Roman" w:hAnsi="Times New Roman" w:eastAsia="Times New Roman"/>
                <w:sz w:val="14"/>
              </w:rPr>
              <w:t>15.95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Pivot–G2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108/120</w:t>
            </w:r>
          </w:p>
        </w:tc>
        <w:tc>
          <w:tcPr>
            <w:tcW w:type="dxa" w:w="1161"/>
            <w:vAlign w:val="center"/>
            <w:tcMar>
              <w:top w:w="45" w:type="dxa"/>
              <w:start w:w="45" w:type="dxa"/>
              <w:bottom w:w="45" w:type="dxa"/>
              <w:end w:w="45" w:type="dxa"/>
            </w:tcMar>
          </w:tcPr>
          <w:p>
            <w:r>
              <w:rPr>
                <w:rFonts w:ascii="Times New Roman" w:hAnsi="Times New Roman" w:eastAsia="Times New Roman"/>
                <w:sz w:val="14"/>
              </w:rPr>
              <w:t>3.977</w:t>
            </w:r>
          </w:p>
        </w:tc>
        <w:tc>
          <w:tcPr>
            <w:tcW w:type="dxa" w:w="1161"/>
            <w:vAlign w:val="center"/>
            <w:tcMar>
              <w:top w:w="45" w:type="dxa"/>
              <w:start w:w="45" w:type="dxa"/>
              <w:bottom w:w="45" w:type="dxa"/>
              <w:end w:w="45" w:type="dxa"/>
            </w:tcMar>
          </w:tcPr>
          <w:p>
            <w:r>
              <w:rPr>
                <w:rFonts w:ascii="Times New Roman" w:hAnsi="Times New Roman" w:eastAsia="Times New Roman"/>
                <w:sz w:val="14"/>
              </w:rPr>
              <w:t>0.186</w:t>
            </w:r>
          </w:p>
        </w:tc>
        <w:tc>
          <w:tcPr>
            <w:tcW w:type="dxa" w:w="1161"/>
            <w:vAlign w:val="center"/>
            <w:tcMar>
              <w:top w:w="45" w:type="dxa"/>
              <w:start w:w="45" w:type="dxa"/>
              <w:bottom w:w="45" w:type="dxa"/>
              <w:end w:w="45" w:type="dxa"/>
            </w:tcMar>
          </w:tcPr>
          <w:p>
            <w:r>
              <w:rPr>
                <w:rFonts w:ascii="Times New Roman" w:hAnsi="Times New Roman" w:eastAsia="Times New Roman"/>
                <w:sz w:val="14"/>
              </w:rPr>
              <w:t>9.594</w:t>
            </w:r>
          </w:p>
        </w:tc>
        <w:tc>
          <w:tcPr>
            <w:tcW w:type="dxa" w:w="1161"/>
            <w:vAlign w:val="center"/>
            <w:tcMar>
              <w:top w:w="45" w:type="dxa"/>
              <w:start w:w="45" w:type="dxa"/>
              <w:bottom w:w="45" w:type="dxa"/>
              <w:end w:w="45" w:type="dxa"/>
            </w:tcMar>
          </w:tcPr>
          <w:p>
            <w:r>
              <w:rPr>
                <w:rFonts w:ascii="Times New Roman" w:hAnsi="Times New Roman" w:eastAsia="Times New Roman"/>
                <w:sz w:val="14"/>
              </w:rPr>
              <w:t>0.0243</w:t>
            </w:r>
          </w:p>
        </w:tc>
        <w:tc>
          <w:tcPr>
            <w:tcW w:type="dxa" w:w="1161"/>
            <w:vAlign w:val="center"/>
            <w:tcMar>
              <w:top w:w="45" w:type="dxa"/>
              <w:start w:w="45" w:type="dxa"/>
              <w:bottom w:w="45" w:type="dxa"/>
              <w:end w:w="45" w:type="dxa"/>
            </w:tcMar>
          </w:tcPr>
          <w:p>
            <w:r>
              <w:rPr>
                <w:rFonts w:ascii="Times New Roman" w:hAnsi="Times New Roman" w:eastAsia="Times New Roman"/>
                <w:sz w:val="14"/>
              </w:rPr>
              <w:t>5.69</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Pivot–G2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108/120</w:t>
            </w:r>
          </w:p>
        </w:tc>
        <w:tc>
          <w:tcPr>
            <w:tcW w:type="dxa" w:w="1161"/>
            <w:vAlign w:val="center"/>
            <w:tcMar>
              <w:top w:w="45" w:type="dxa"/>
              <w:start w:w="45" w:type="dxa"/>
              <w:bottom w:w="45" w:type="dxa"/>
              <w:end w:w="45" w:type="dxa"/>
            </w:tcMar>
          </w:tcPr>
          <w:p>
            <w:r>
              <w:rPr>
                <w:rFonts w:ascii="Times New Roman" w:hAnsi="Times New Roman" w:eastAsia="Times New Roman"/>
                <w:sz w:val="14"/>
              </w:rPr>
              <w:t>4.424</w:t>
            </w:r>
          </w:p>
        </w:tc>
        <w:tc>
          <w:tcPr>
            <w:tcW w:type="dxa" w:w="1161"/>
            <w:vAlign w:val="center"/>
            <w:tcMar>
              <w:top w:w="45" w:type="dxa"/>
              <w:start w:w="45" w:type="dxa"/>
              <w:bottom w:w="45" w:type="dxa"/>
              <w:end w:w="45" w:type="dxa"/>
            </w:tcMar>
          </w:tcPr>
          <w:p>
            <w:r>
              <w:rPr>
                <w:rFonts w:ascii="Times New Roman" w:hAnsi="Times New Roman" w:eastAsia="Times New Roman"/>
                <w:sz w:val="14"/>
              </w:rPr>
              <w:t>0.182</w:t>
            </w:r>
          </w:p>
        </w:tc>
        <w:tc>
          <w:tcPr>
            <w:tcW w:type="dxa" w:w="1161"/>
            <w:vAlign w:val="center"/>
            <w:tcMar>
              <w:top w:w="45" w:type="dxa"/>
              <w:start w:w="45" w:type="dxa"/>
              <w:bottom w:w="45" w:type="dxa"/>
              <w:end w:w="45" w:type="dxa"/>
            </w:tcMar>
          </w:tcPr>
          <w:p>
            <w:r>
              <w:rPr>
                <w:rFonts w:ascii="Times New Roman" w:hAnsi="Times New Roman" w:eastAsia="Times New Roman"/>
                <w:sz w:val="14"/>
              </w:rPr>
              <w:t>9.584</w:t>
            </w:r>
          </w:p>
        </w:tc>
        <w:tc>
          <w:tcPr>
            <w:tcW w:type="dxa" w:w="1161"/>
            <w:vAlign w:val="center"/>
            <w:tcMar>
              <w:top w:w="45" w:type="dxa"/>
              <w:start w:w="45" w:type="dxa"/>
              <w:bottom w:w="45" w:type="dxa"/>
              <w:end w:w="45" w:type="dxa"/>
            </w:tcMar>
          </w:tcPr>
          <w:p>
            <w:r>
              <w:rPr>
                <w:rFonts w:ascii="Times New Roman" w:hAnsi="Times New Roman" w:eastAsia="Times New Roman"/>
                <w:sz w:val="14"/>
              </w:rPr>
              <w:t>0.0259</w:t>
            </w:r>
          </w:p>
        </w:tc>
        <w:tc>
          <w:tcPr>
            <w:tcW w:type="dxa" w:w="1161"/>
            <w:vAlign w:val="center"/>
            <w:tcMar>
              <w:top w:w="45" w:type="dxa"/>
              <w:start w:w="45" w:type="dxa"/>
              <w:bottom w:w="45" w:type="dxa"/>
              <w:end w:w="45" w:type="dxa"/>
            </w:tcMar>
          </w:tcPr>
          <w:p>
            <w:r>
              <w:rPr>
                <w:rFonts w:ascii="Times New Roman" w:hAnsi="Times New Roman" w:eastAsia="Times New Roman"/>
                <w:sz w:val="14"/>
              </w:rPr>
              <w:t>11.94</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Hybrid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117/120</w:t>
            </w:r>
          </w:p>
        </w:tc>
        <w:tc>
          <w:tcPr>
            <w:tcW w:type="dxa" w:w="1161"/>
            <w:vAlign w:val="center"/>
            <w:tcMar>
              <w:top w:w="45" w:type="dxa"/>
              <w:start w:w="45" w:type="dxa"/>
              <w:bottom w:w="45" w:type="dxa"/>
              <w:end w:w="45" w:type="dxa"/>
            </w:tcMar>
          </w:tcPr>
          <w:p>
            <w:r>
              <w:rPr>
                <w:rFonts w:ascii="Times New Roman" w:hAnsi="Times New Roman" w:eastAsia="Times New Roman"/>
                <w:sz w:val="14"/>
              </w:rPr>
              <w:t>8.321</w:t>
            </w:r>
          </w:p>
        </w:tc>
        <w:tc>
          <w:tcPr>
            <w:tcW w:type="dxa" w:w="1161"/>
            <w:vAlign w:val="center"/>
            <w:tcMar>
              <w:top w:w="45" w:type="dxa"/>
              <w:start w:w="45" w:type="dxa"/>
              <w:bottom w:w="45" w:type="dxa"/>
              <w:end w:w="45" w:type="dxa"/>
            </w:tcMar>
          </w:tcPr>
          <w:p>
            <w:r>
              <w:rPr>
                <w:rFonts w:ascii="Times New Roman" w:hAnsi="Times New Roman" w:eastAsia="Times New Roman"/>
                <w:sz w:val="14"/>
              </w:rPr>
              <w:t>0.187</w:t>
            </w:r>
          </w:p>
        </w:tc>
        <w:tc>
          <w:tcPr>
            <w:tcW w:type="dxa" w:w="1161"/>
            <w:vAlign w:val="center"/>
            <w:tcMar>
              <w:top w:w="45" w:type="dxa"/>
              <w:start w:w="45" w:type="dxa"/>
              <w:bottom w:w="45" w:type="dxa"/>
              <w:end w:w="45" w:type="dxa"/>
            </w:tcMar>
          </w:tcPr>
          <w:p>
            <w:r>
              <w:rPr>
                <w:rFonts w:ascii="Times New Roman" w:hAnsi="Times New Roman" w:eastAsia="Times New Roman"/>
                <w:sz w:val="14"/>
              </w:rPr>
              <w:t>9.736</w:t>
            </w:r>
          </w:p>
        </w:tc>
        <w:tc>
          <w:tcPr>
            <w:tcW w:type="dxa" w:w="1161"/>
            <w:vAlign w:val="center"/>
            <w:tcMar>
              <w:top w:w="45" w:type="dxa"/>
              <w:start w:w="45" w:type="dxa"/>
              <w:bottom w:w="45" w:type="dxa"/>
              <w:end w:w="45" w:type="dxa"/>
            </w:tcMar>
          </w:tcPr>
          <w:p>
            <w:r>
              <w:rPr>
                <w:rFonts w:ascii="Times New Roman" w:hAnsi="Times New Roman" w:eastAsia="Times New Roman"/>
                <w:sz w:val="14"/>
              </w:rPr>
              <w:t>0.0122</w:t>
            </w:r>
          </w:p>
        </w:tc>
        <w:tc>
          <w:tcPr>
            <w:tcW w:type="dxa" w:w="1161"/>
            <w:vAlign w:val="center"/>
            <w:tcMar>
              <w:top w:w="45" w:type="dxa"/>
              <w:start w:w="45" w:type="dxa"/>
              <w:bottom w:w="45" w:type="dxa"/>
              <w:end w:w="45" w:type="dxa"/>
            </w:tcMar>
          </w:tcPr>
          <w:p>
            <w:r>
              <w:rPr>
                <w:rFonts w:ascii="Times New Roman" w:hAnsi="Times New Roman" w:eastAsia="Times New Roman"/>
                <w:sz w:val="14"/>
              </w:rPr>
              <w:t>6.49</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Hybrid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117/120</w:t>
            </w:r>
          </w:p>
        </w:tc>
        <w:tc>
          <w:tcPr>
            <w:tcW w:type="dxa" w:w="1161"/>
            <w:vAlign w:val="center"/>
            <w:tcMar>
              <w:top w:w="45" w:type="dxa"/>
              <w:start w:w="45" w:type="dxa"/>
              <w:bottom w:w="45" w:type="dxa"/>
              <w:end w:w="45" w:type="dxa"/>
            </w:tcMar>
          </w:tcPr>
          <w:p>
            <w:r>
              <w:rPr>
                <w:rFonts w:ascii="Times New Roman" w:hAnsi="Times New Roman" w:eastAsia="Times New Roman"/>
                <w:sz w:val="14"/>
              </w:rPr>
              <w:t>8.624</w:t>
            </w:r>
          </w:p>
        </w:tc>
        <w:tc>
          <w:tcPr>
            <w:tcW w:type="dxa" w:w="1161"/>
            <w:vAlign w:val="center"/>
            <w:tcMar>
              <w:top w:w="45" w:type="dxa"/>
              <w:start w:w="45" w:type="dxa"/>
              <w:bottom w:w="45" w:type="dxa"/>
              <w:end w:w="45" w:type="dxa"/>
            </w:tcMar>
          </w:tcPr>
          <w:p>
            <w:r>
              <w:rPr>
                <w:rFonts w:ascii="Times New Roman" w:hAnsi="Times New Roman" w:eastAsia="Times New Roman"/>
                <w:sz w:val="14"/>
              </w:rPr>
              <w:t>0.187</w:t>
            </w:r>
          </w:p>
        </w:tc>
        <w:tc>
          <w:tcPr>
            <w:tcW w:type="dxa" w:w="1161"/>
            <w:vAlign w:val="center"/>
            <w:tcMar>
              <w:top w:w="45" w:type="dxa"/>
              <w:start w:w="45" w:type="dxa"/>
              <w:bottom w:w="45" w:type="dxa"/>
              <w:end w:w="45" w:type="dxa"/>
            </w:tcMar>
          </w:tcPr>
          <w:p>
            <w:r>
              <w:rPr>
                <w:rFonts w:ascii="Times New Roman" w:hAnsi="Times New Roman" w:eastAsia="Times New Roman"/>
                <w:sz w:val="14"/>
              </w:rPr>
              <w:t>9.736</w:t>
            </w:r>
          </w:p>
        </w:tc>
        <w:tc>
          <w:tcPr>
            <w:tcW w:type="dxa" w:w="1161"/>
            <w:vAlign w:val="center"/>
            <w:tcMar>
              <w:top w:w="45" w:type="dxa"/>
              <w:start w:w="45" w:type="dxa"/>
              <w:bottom w:w="45" w:type="dxa"/>
              <w:end w:w="45" w:type="dxa"/>
            </w:tcMar>
          </w:tcPr>
          <w:p>
            <w:r>
              <w:rPr>
                <w:rFonts w:ascii="Times New Roman" w:hAnsi="Times New Roman" w:eastAsia="Times New Roman"/>
                <w:sz w:val="14"/>
              </w:rPr>
              <w:t>0.0117</w:t>
            </w:r>
          </w:p>
        </w:tc>
        <w:tc>
          <w:tcPr>
            <w:tcW w:type="dxa" w:w="1161"/>
            <w:vAlign w:val="center"/>
            <w:tcMar>
              <w:top w:w="45" w:type="dxa"/>
              <w:start w:w="45" w:type="dxa"/>
              <w:bottom w:w="45" w:type="dxa"/>
              <w:end w:w="45" w:type="dxa"/>
            </w:tcMar>
          </w:tcPr>
          <w:p>
            <w:r>
              <w:rPr>
                <w:rFonts w:ascii="Times New Roman" w:hAnsi="Times New Roman" w:eastAsia="Times New Roman"/>
                <w:sz w:val="14"/>
              </w:rPr>
              <w:t>12.21</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bl>
    <w:p>
      <w:pPr>
        <w:widowControl/>
        <w:spacing w:after="0"/>
      </w:pPr>
    </w:p>
    <w:p>
      <w:pPr>
        <w:pStyle w:val="ReportHeading2"/>
      </w:pPr>
      <w:r>
        <w:rPr>
          <w:rFonts w:ascii="Times New Roman" w:hAnsi="Times New Roman" w:eastAsia="Times New Roman"/>
          <w:b w:val="0"/>
          <w:i w:val="0"/>
        </w:rPr>
        <w:t>Không gian mở</w:t>
      </w:r>
    </w:p>
    <w:tbl>
      <w:tblPr>
        <w:tblStyle w:val="TableGrid"/>
        <w:tblW w:type="auto" w:w="0"/>
        <w:jc w:val="center"/>
        <w:tblLayout w:type="fixed"/>
        <w:tblLook w:firstColumn="1" w:firstRow="1" w:lastColumn="0" w:lastRow="0" w:noHBand="0" w:noVBand="1" w:val="04A0"/>
      </w:tblPr>
      <w:tblGrid>
        <w:gridCol w:w="1161"/>
        <w:gridCol w:w="1161"/>
        <w:gridCol w:w="1161"/>
        <w:gridCol w:w="1161"/>
        <w:gridCol w:w="1161"/>
        <w:gridCol w:w="1161"/>
        <w:gridCol w:w="1161"/>
        <w:gridCol w:w="1161"/>
      </w:tblGrid>
      <w:tr>
        <w:trPr>
          <w:cantSplit/>
          <w:tblHeader w:val="true"/>
        </w:trPr>
        <w:tc>
          <w:tcPr>
            <w:tcW w:type="dxa" w:w="1161"/>
            <w:vAlign w:val="center"/>
            <w:tcMar>
              <w:top w:w="45" w:type="dxa"/>
              <w:start w:w="45" w:type="dxa"/>
              <w:bottom w:w="45" w:type="dxa"/>
              <w:end w:w="45" w:type="dxa"/>
            </w:tcMar>
            <w:shd w:fill="E7E6E6"/>
          </w:tcPr>
          <w:p>
            <w:r>
              <w:rPr>
                <w:rFonts w:ascii="Times New Roman" w:hAnsi="Times New Roman" w:eastAsia="Times New Roman"/>
                <w:b/>
                <w:sz w:val="14"/>
              </w:rPr>
              <w:t>Phương pháp</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OK</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Eκ</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clear.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L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dev.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ms</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collision</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Raw</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17.502</w:t>
            </w:r>
          </w:p>
        </w:tc>
        <w:tc>
          <w:tcPr>
            <w:tcW w:type="dxa" w:w="1161"/>
            <w:vAlign w:val="center"/>
            <w:tcMar>
              <w:top w:w="45" w:type="dxa"/>
              <w:start w:w="45" w:type="dxa"/>
              <w:bottom w:w="45" w:type="dxa"/>
              <w:end w:w="45" w:type="dxa"/>
            </w:tcMar>
          </w:tcPr>
          <w:p>
            <w:r>
              <w:rPr>
                <w:rFonts w:ascii="Times New Roman" w:hAnsi="Times New Roman" w:eastAsia="Times New Roman"/>
                <w:sz w:val="14"/>
              </w:rPr>
              <w:t>0.249</w:t>
            </w:r>
          </w:p>
        </w:tc>
        <w:tc>
          <w:tcPr>
            <w:tcW w:type="dxa" w:w="1161"/>
            <w:vAlign w:val="center"/>
            <w:tcMar>
              <w:top w:w="45" w:type="dxa"/>
              <w:start w:w="45" w:type="dxa"/>
              <w:bottom w:w="45" w:type="dxa"/>
              <w:end w:w="45" w:type="dxa"/>
            </w:tcMar>
          </w:tcPr>
          <w:p>
            <w:r>
              <w:rPr>
                <w:rFonts w:ascii="Times New Roman" w:hAnsi="Times New Roman" w:eastAsia="Times New Roman"/>
                <w:sz w:val="14"/>
              </w:rPr>
              <w:t>8.134</w:t>
            </w:r>
          </w:p>
        </w:tc>
        <w:tc>
          <w:tcPr>
            <w:tcW w:type="dxa" w:w="1161"/>
            <w:vAlign w:val="center"/>
            <w:tcMar>
              <w:top w:w="45" w:type="dxa"/>
              <w:start w:w="45" w:type="dxa"/>
              <w:bottom w:w="45" w:type="dxa"/>
              <w:end w:w="45" w:type="dxa"/>
            </w:tcMar>
          </w:tcPr>
          <w:p>
            <w:r>
              <w:rPr>
                <w:rFonts w:ascii="Times New Roman" w:hAnsi="Times New Roman" w:eastAsia="Times New Roman"/>
                <w:sz w:val="14"/>
              </w:rPr>
              <w:t>0.0000</w:t>
            </w:r>
          </w:p>
        </w:tc>
        <w:tc>
          <w:tcPr>
            <w:tcW w:type="dxa" w:w="1161"/>
            <w:vAlign w:val="center"/>
            <w:tcMar>
              <w:top w:w="45" w:type="dxa"/>
              <w:start w:w="45" w:type="dxa"/>
              <w:bottom w:w="45" w:type="dxa"/>
              <w:end w:w="45" w:type="dxa"/>
            </w:tcMar>
          </w:tcPr>
          <w:p>
            <w:r>
              <w:rPr>
                <w:rFonts w:ascii="Times New Roman" w:hAnsi="Times New Roman" w:eastAsia="Times New Roman"/>
                <w:sz w:val="14"/>
              </w:rPr>
              <w:t>1.95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Simple</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2.910</w:t>
            </w:r>
          </w:p>
        </w:tc>
        <w:tc>
          <w:tcPr>
            <w:tcW w:type="dxa" w:w="1161"/>
            <w:vAlign w:val="center"/>
            <w:tcMar>
              <w:top w:w="45" w:type="dxa"/>
              <w:start w:w="45" w:type="dxa"/>
              <w:bottom w:w="45" w:type="dxa"/>
              <w:end w:w="45" w:type="dxa"/>
            </w:tcMar>
          </w:tcPr>
          <w:p>
            <w:r>
              <w:rPr>
                <w:rFonts w:ascii="Times New Roman" w:hAnsi="Times New Roman" w:eastAsia="Times New Roman"/>
                <w:sz w:val="14"/>
              </w:rPr>
              <w:t>0.267</w:t>
            </w:r>
          </w:p>
        </w:tc>
        <w:tc>
          <w:tcPr>
            <w:tcW w:type="dxa" w:w="1161"/>
            <w:vAlign w:val="center"/>
            <w:tcMar>
              <w:top w:w="45" w:type="dxa"/>
              <w:start w:w="45" w:type="dxa"/>
              <w:bottom w:w="45" w:type="dxa"/>
              <w:end w:w="45" w:type="dxa"/>
            </w:tcMar>
          </w:tcPr>
          <w:p>
            <w:r>
              <w:rPr>
                <w:rFonts w:ascii="Times New Roman" w:hAnsi="Times New Roman" w:eastAsia="Times New Roman"/>
                <w:sz w:val="14"/>
              </w:rPr>
              <w:t>8.093</w:t>
            </w:r>
          </w:p>
        </w:tc>
        <w:tc>
          <w:tcPr>
            <w:tcW w:type="dxa" w:w="1161"/>
            <w:vAlign w:val="center"/>
            <w:tcMar>
              <w:top w:w="45" w:type="dxa"/>
              <w:start w:w="45" w:type="dxa"/>
              <w:bottom w:w="45" w:type="dxa"/>
              <w:end w:w="45" w:type="dxa"/>
            </w:tcMar>
          </w:tcPr>
          <w:p>
            <w:r>
              <w:rPr>
                <w:rFonts w:ascii="Times New Roman" w:hAnsi="Times New Roman" w:eastAsia="Times New Roman"/>
                <w:sz w:val="14"/>
              </w:rPr>
              <w:t>0.0067</w:t>
            </w:r>
          </w:p>
        </w:tc>
        <w:tc>
          <w:tcPr>
            <w:tcW w:type="dxa" w:w="1161"/>
            <w:vAlign w:val="center"/>
            <w:tcMar>
              <w:top w:w="45" w:type="dxa"/>
              <w:start w:w="45" w:type="dxa"/>
              <w:bottom w:w="45" w:type="dxa"/>
              <w:end w:w="45" w:type="dxa"/>
            </w:tcMar>
          </w:tcPr>
          <w:p>
            <w:r>
              <w:rPr>
                <w:rFonts w:ascii="Times New Roman" w:hAnsi="Times New Roman" w:eastAsia="Times New Roman"/>
                <w:sz w:val="14"/>
              </w:rPr>
              <w:t>0.70</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Savitzky–Golay</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7.742</w:t>
            </w:r>
          </w:p>
        </w:tc>
        <w:tc>
          <w:tcPr>
            <w:tcW w:type="dxa" w:w="1161"/>
            <w:vAlign w:val="center"/>
            <w:tcMar>
              <w:top w:w="45" w:type="dxa"/>
              <w:start w:w="45" w:type="dxa"/>
              <w:bottom w:w="45" w:type="dxa"/>
              <w:end w:w="45" w:type="dxa"/>
            </w:tcMar>
          </w:tcPr>
          <w:p>
            <w:r>
              <w:rPr>
                <w:rFonts w:ascii="Times New Roman" w:hAnsi="Times New Roman" w:eastAsia="Times New Roman"/>
                <w:sz w:val="14"/>
              </w:rPr>
              <w:t>0.272</w:t>
            </w:r>
          </w:p>
        </w:tc>
        <w:tc>
          <w:tcPr>
            <w:tcW w:type="dxa" w:w="1161"/>
            <w:vAlign w:val="center"/>
            <w:tcMar>
              <w:top w:w="45" w:type="dxa"/>
              <w:start w:w="45" w:type="dxa"/>
              <w:bottom w:w="45" w:type="dxa"/>
              <w:end w:w="45" w:type="dxa"/>
            </w:tcMar>
          </w:tcPr>
          <w:p>
            <w:r>
              <w:rPr>
                <w:rFonts w:ascii="Times New Roman" w:hAnsi="Times New Roman" w:eastAsia="Times New Roman"/>
                <w:sz w:val="14"/>
              </w:rPr>
              <w:t>8.125</w:t>
            </w:r>
          </w:p>
        </w:tc>
        <w:tc>
          <w:tcPr>
            <w:tcW w:type="dxa" w:w="1161"/>
            <w:vAlign w:val="center"/>
            <w:tcMar>
              <w:top w:w="45" w:type="dxa"/>
              <w:start w:w="45" w:type="dxa"/>
              <w:bottom w:w="45" w:type="dxa"/>
              <w:end w:w="45" w:type="dxa"/>
            </w:tcMar>
          </w:tcPr>
          <w:p>
            <w:r>
              <w:rPr>
                <w:rFonts w:ascii="Times New Roman" w:hAnsi="Times New Roman" w:eastAsia="Times New Roman"/>
                <w:sz w:val="14"/>
              </w:rPr>
              <w:t>0.0013</w:t>
            </w:r>
          </w:p>
        </w:tc>
        <w:tc>
          <w:tcPr>
            <w:tcW w:type="dxa" w:w="1161"/>
            <w:vAlign w:val="center"/>
            <w:tcMar>
              <w:top w:w="45" w:type="dxa"/>
              <w:start w:w="45" w:type="dxa"/>
              <w:bottom w:w="45" w:type="dxa"/>
              <w:end w:w="45" w:type="dxa"/>
            </w:tcMar>
          </w:tcPr>
          <w:p>
            <w:r>
              <w:rPr>
                <w:rFonts w:ascii="Times New Roman" w:hAnsi="Times New Roman" w:eastAsia="Times New Roman"/>
                <w:sz w:val="14"/>
              </w:rPr>
              <w:t>0.00</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Constrained</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10.921</w:t>
            </w:r>
          </w:p>
        </w:tc>
        <w:tc>
          <w:tcPr>
            <w:tcW w:type="dxa" w:w="1161"/>
            <w:vAlign w:val="center"/>
            <w:tcMar>
              <w:top w:w="45" w:type="dxa"/>
              <w:start w:w="45" w:type="dxa"/>
              <w:bottom w:w="45" w:type="dxa"/>
              <w:end w:w="45" w:type="dxa"/>
            </w:tcMar>
          </w:tcPr>
          <w:p>
            <w:r>
              <w:rPr>
                <w:rFonts w:ascii="Times New Roman" w:hAnsi="Times New Roman" w:eastAsia="Times New Roman"/>
                <w:sz w:val="14"/>
              </w:rPr>
              <w:t>0.278</w:t>
            </w:r>
          </w:p>
        </w:tc>
        <w:tc>
          <w:tcPr>
            <w:tcW w:type="dxa" w:w="1161"/>
            <w:vAlign w:val="center"/>
            <w:tcMar>
              <w:top w:w="45" w:type="dxa"/>
              <w:start w:w="45" w:type="dxa"/>
              <w:bottom w:w="45" w:type="dxa"/>
              <w:end w:w="45" w:type="dxa"/>
            </w:tcMar>
          </w:tcPr>
          <w:p>
            <w:r>
              <w:rPr>
                <w:rFonts w:ascii="Times New Roman" w:hAnsi="Times New Roman" w:eastAsia="Times New Roman"/>
                <w:sz w:val="14"/>
              </w:rPr>
              <w:t>8.143</w:t>
            </w:r>
          </w:p>
        </w:tc>
        <w:tc>
          <w:tcPr>
            <w:tcW w:type="dxa" w:w="1161"/>
            <w:vAlign w:val="center"/>
            <w:tcMar>
              <w:top w:w="45" w:type="dxa"/>
              <w:start w:w="45" w:type="dxa"/>
              <w:bottom w:w="45" w:type="dxa"/>
              <w:end w:w="45" w:type="dxa"/>
            </w:tcMar>
          </w:tcPr>
          <w:p>
            <w:r>
              <w:rPr>
                <w:rFonts w:ascii="Times New Roman" w:hAnsi="Times New Roman" w:eastAsia="Times New Roman"/>
                <w:sz w:val="14"/>
              </w:rPr>
              <w:t>0.0052</w:t>
            </w:r>
          </w:p>
        </w:tc>
        <w:tc>
          <w:tcPr>
            <w:tcW w:type="dxa" w:w="1161"/>
            <w:vAlign w:val="center"/>
            <w:tcMar>
              <w:top w:w="45" w:type="dxa"/>
              <w:start w:w="45" w:type="dxa"/>
              <w:bottom w:w="45" w:type="dxa"/>
              <w:end w:w="45" w:type="dxa"/>
            </w:tcMar>
          </w:tcPr>
          <w:p>
            <w:r>
              <w:rPr>
                <w:rFonts w:ascii="Times New Roman" w:hAnsi="Times New Roman" w:eastAsia="Times New Roman"/>
                <w:sz w:val="14"/>
              </w:rPr>
              <w:t>11.78</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Pivot–G2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1.668</w:t>
            </w:r>
          </w:p>
        </w:tc>
        <w:tc>
          <w:tcPr>
            <w:tcW w:type="dxa" w:w="1161"/>
            <w:vAlign w:val="center"/>
            <w:tcMar>
              <w:top w:w="45" w:type="dxa"/>
              <w:start w:w="45" w:type="dxa"/>
              <w:bottom w:w="45" w:type="dxa"/>
              <w:end w:w="45" w:type="dxa"/>
            </w:tcMar>
          </w:tcPr>
          <w:p>
            <w:r>
              <w:rPr>
                <w:rFonts w:ascii="Times New Roman" w:hAnsi="Times New Roman" w:eastAsia="Times New Roman"/>
                <w:sz w:val="14"/>
              </w:rPr>
              <w:t>0.256</w:t>
            </w:r>
          </w:p>
        </w:tc>
        <w:tc>
          <w:tcPr>
            <w:tcW w:type="dxa" w:w="1161"/>
            <w:vAlign w:val="center"/>
            <w:tcMar>
              <w:top w:w="45" w:type="dxa"/>
              <w:start w:w="45" w:type="dxa"/>
              <w:bottom w:w="45" w:type="dxa"/>
              <w:end w:w="45" w:type="dxa"/>
            </w:tcMar>
          </w:tcPr>
          <w:p>
            <w:r>
              <w:rPr>
                <w:rFonts w:ascii="Times New Roman" w:hAnsi="Times New Roman" w:eastAsia="Times New Roman"/>
                <w:sz w:val="14"/>
              </w:rPr>
              <w:t>8.080</w:t>
            </w:r>
          </w:p>
        </w:tc>
        <w:tc>
          <w:tcPr>
            <w:tcW w:type="dxa" w:w="1161"/>
            <w:vAlign w:val="center"/>
            <w:tcMar>
              <w:top w:w="45" w:type="dxa"/>
              <w:start w:w="45" w:type="dxa"/>
              <w:bottom w:w="45" w:type="dxa"/>
              <w:end w:w="45" w:type="dxa"/>
            </w:tcMar>
          </w:tcPr>
          <w:p>
            <w:r>
              <w:rPr>
                <w:rFonts w:ascii="Times New Roman" w:hAnsi="Times New Roman" w:eastAsia="Times New Roman"/>
                <w:sz w:val="14"/>
              </w:rPr>
              <w:t>0.0211</w:t>
            </w:r>
          </w:p>
        </w:tc>
        <w:tc>
          <w:tcPr>
            <w:tcW w:type="dxa" w:w="1161"/>
            <w:vAlign w:val="center"/>
            <w:tcMar>
              <w:top w:w="45" w:type="dxa"/>
              <w:start w:w="45" w:type="dxa"/>
              <w:bottom w:w="45" w:type="dxa"/>
              <w:end w:w="45" w:type="dxa"/>
            </w:tcMar>
          </w:tcPr>
          <w:p>
            <w:r>
              <w:rPr>
                <w:rFonts w:ascii="Times New Roman" w:hAnsi="Times New Roman" w:eastAsia="Times New Roman"/>
                <w:sz w:val="14"/>
              </w:rPr>
              <w:t>3.20</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Pivot–G2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2.267</w:t>
            </w:r>
          </w:p>
        </w:tc>
        <w:tc>
          <w:tcPr>
            <w:tcW w:type="dxa" w:w="1161"/>
            <w:vAlign w:val="center"/>
            <w:tcMar>
              <w:top w:w="45" w:type="dxa"/>
              <w:start w:w="45" w:type="dxa"/>
              <w:bottom w:w="45" w:type="dxa"/>
              <w:end w:w="45" w:type="dxa"/>
            </w:tcMar>
          </w:tcPr>
          <w:p>
            <w:r>
              <w:rPr>
                <w:rFonts w:ascii="Times New Roman" w:hAnsi="Times New Roman" w:eastAsia="Times New Roman"/>
                <w:sz w:val="14"/>
              </w:rPr>
              <w:t>0.253</w:t>
            </w:r>
          </w:p>
        </w:tc>
        <w:tc>
          <w:tcPr>
            <w:tcW w:type="dxa" w:w="1161"/>
            <w:vAlign w:val="center"/>
            <w:tcMar>
              <w:top w:w="45" w:type="dxa"/>
              <w:start w:w="45" w:type="dxa"/>
              <w:bottom w:w="45" w:type="dxa"/>
              <w:end w:w="45" w:type="dxa"/>
            </w:tcMar>
          </w:tcPr>
          <w:p>
            <w:r>
              <w:rPr>
                <w:rFonts w:ascii="Times New Roman" w:hAnsi="Times New Roman" w:eastAsia="Times New Roman"/>
                <w:sz w:val="14"/>
              </w:rPr>
              <w:t>8.073</w:t>
            </w:r>
          </w:p>
        </w:tc>
        <w:tc>
          <w:tcPr>
            <w:tcW w:type="dxa" w:w="1161"/>
            <w:vAlign w:val="center"/>
            <w:tcMar>
              <w:top w:w="45" w:type="dxa"/>
              <w:start w:w="45" w:type="dxa"/>
              <w:bottom w:w="45" w:type="dxa"/>
              <w:end w:w="45" w:type="dxa"/>
            </w:tcMar>
          </w:tcPr>
          <w:p>
            <w:r>
              <w:rPr>
                <w:rFonts w:ascii="Times New Roman" w:hAnsi="Times New Roman" w:eastAsia="Times New Roman"/>
                <w:sz w:val="14"/>
              </w:rPr>
              <w:t>0.0224</w:t>
            </w:r>
          </w:p>
        </w:tc>
        <w:tc>
          <w:tcPr>
            <w:tcW w:type="dxa" w:w="1161"/>
            <w:vAlign w:val="center"/>
            <w:tcMar>
              <w:top w:w="45" w:type="dxa"/>
              <w:start w:w="45" w:type="dxa"/>
              <w:bottom w:w="45" w:type="dxa"/>
              <w:end w:w="45" w:type="dxa"/>
            </w:tcMar>
          </w:tcPr>
          <w:p>
            <w:r>
              <w:rPr>
                <w:rFonts w:ascii="Times New Roman" w:hAnsi="Times New Roman" w:eastAsia="Times New Roman"/>
                <w:sz w:val="14"/>
              </w:rPr>
              <w:t>6.08</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Hybrid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2.265</w:t>
            </w:r>
          </w:p>
        </w:tc>
        <w:tc>
          <w:tcPr>
            <w:tcW w:type="dxa" w:w="1161"/>
            <w:vAlign w:val="center"/>
            <w:tcMar>
              <w:top w:w="45" w:type="dxa"/>
              <w:start w:w="45" w:type="dxa"/>
              <w:bottom w:w="45" w:type="dxa"/>
              <w:end w:w="45" w:type="dxa"/>
            </w:tcMar>
          </w:tcPr>
          <w:p>
            <w:r>
              <w:rPr>
                <w:rFonts w:ascii="Times New Roman" w:hAnsi="Times New Roman" w:eastAsia="Times New Roman"/>
                <w:sz w:val="14"/>
              </w:rPr>
              <w:t>0.269</w:t>
            </w:r>
          </w:p>
        </w:tc>
        <w:tc>
          <w:tcPr>
            <w:tcW w:type="dxa" w:w="1161"/>
            <w:vAlign w:val="center"/>
            <w:tcMar>
              <w:top w:w="45" w:type="dxa"/>
              <w:start w:w="45" w:type="dxa"/>
              <w:bottom w:w="45" w:type="dxa"/>
              <w:end w:w="45" w:type="dxa"/>
            </w:tcMar>
          </w:tcPr>
          <w:p>
            <w:r>
              <w:rPr>
                <w:rFonts w:ascii="Times New Roman" w:hAnsi="Times New Roman" w:eastAsia="Times New Roman"/>
                <w:sz w:val="14"/>
              </w:rPr>
              <w:t>8.097</w:t>
            </w:r>
          </w:p>
        </w:tc>
        <w:tc>
          <w:tcPr>
            <w:tcW w:type="dxa" w:w="1161"/>
            <w:vAlign w:val="center"/>
            <w:tcMar>
              <w:top w:w="45" w:type="dxa"/>
              <w:start w:w="45" w:type="dxa"/>
              <w:bottom w:w="45" w:type="dxa"/>
              <w:end w:w="45" w:type="dxa"/>
            </w:tcMar>
          </w:tcPr>
          <w:p>
            <w:r>
              <w:rPr>
                <w:rFonts w:ascii="Times New Roman" w:hAnsi="Times New Roman" w:eastAsia="Times New Roman"/>
                <w:sz w:val="14"/>
              </w:rPr>
              <w:t>0.0075</w:t>
            </w:r>
          </w:p>
        </w:tc>
        <w:tc>
          <w:tcPr>
            <w:tcW w:type="dxa" w:w="1161"/>
            <w:vAlign w:val="center"/>
            <w:tcMar>
              <w:top w:w="45" w:type="dxa"/>
              <w:start w:w="45" w:type="dxa"/>
              <w:bottom w:w="45" w:type="dxa"/>
              <w:end w:w="45" w:type="dxa"/>
            </w:tcMar>
          </w:tcPr>
          <w:p>
            <w:r>
              <w:rPr>
                <w:rFonts w:ascii="Times New Roman" w:hAnsi="Times New Roman" w:eastAsia="Times New Roman"/>
                <w:sz w:val="14"/>
              </w:rPr>
              <w:t>4.17</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Hybrid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2.610</w:t>
            </w:r>
          </w:p>
        </w:tc>
        <w:tc>
          <w:tcPr>
            <w:tcW w:type="dxa" w:w="1161"/>
            <w:vAlign w:val="center"/>
            <w:tcMar>
              <w:top w:w="45" w:type="dxa"/>
              <w:start w:w="45" w:type="dxa"/>
              <w:bottom w:w="45" w:type="dxa"/>
              <w:end w:w="45" w:type="dxa"/>
            </w:tcMar>
          </w:tcPr>
          <w:p>
            <w:r>
              <w:rPr>
                <w:rFonts w:ascii="Times New Roman" w:hAnsi="Times New Roman" w:eastAsia="Times New Roman"/>
                <w:sz w:val="14"/>
              </w:rPr>
              <w:t>0.269</w:t>
            </w:r>
          </w:p>
        </w:tc>
        <w:tc>
          <w:tcPr>
            <w:tcW w:type="dxa" w:w="1161"/>
            <w:vAlign w:val="center"/>
            <w:tcMar>
              <w:top w:w="45" w:type="dxa"/>
              <w:start w:w="45" w:type="dxa"/>
              <w:bottom w:w="45" w:type="dxa"/>
              <w:end w:w="45" w:type="dxa"/>
            </w:tcMar>
          </w:tcPr>
          <w:p>
            <w:r>
              <w:rPr>
                <w:rFonts w:ascii="Times New Roman" w:hAnsi="Times New Roman" w:eastAsia="Times New Roman"/>
                <w:sz w:val="14"/>
              </w:rPr>
              <w:t>8.093</w:t>
            </w:r>
          </w:p>
        </w:tc>
        <w:tc>
          <w:tcPr>
            <w:tcW w:type="dxa" w:w="1161"/>
            <w:vAlign w:val="center"/>
            <w:tcMar>
              <w:top w:w="45" w:type="dxa"/>
              <w:start w:w="45" w:type="dxa"/>
              <w:bottom w:w="45" w:type="dxa"/>
              <w:end w:w="45" w:type="dxa"/>
            </w:tcMar>
          </w:tcPr>
          <w:p>
            <w:r>
              <w:rPr>
                <w:rFonts w:ascii="Times New Roman" w:hAnsi="Times New Roman" w:eastAsia="Times New Roman"/>
                <w:sz w:val="14"/>
              </w:rPr>
              <w:t>0.0078</w:t>
            </w:r>
          </w:p>
        </w:tc>
        <w:tc>
          <w:tcPr>
            <w:tcW w:type="dxa" w:w="1161"/>
            <w:vAlign w:val="center"/>
            <w:tcMar>
              <w:top w:w="45" w:type="dxa"/>
              <w:start w:w="45" w:type="dxa"/>
              <w:bottom w:w="45" w:type="dxa"/>
              <w:end w:w="45" w:type="dxa"/>
            </w:tcMar>
          </w:tcPr>
          <w:p>
            <w:r>
              <w:rPr>
                <w:rFonts w:ascii="Times New Roman" w:hAnsi="Times New Roman" w:eastAsia="Times New Roman"/>
                <w:sz w:val="14"/>
              </w:rPr>
              <w:t>6.88</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bl>
    <w:p>
      <w:pPr>
        <w:widowControl/>
        <w:spacing w:after="0"/>
      </w:pPr>
    </w:p>
    <w:p>
      <w:pPr>
        <w:pStyle w:val="ReportHeading2"/>
      </w:pPr>
      <w:r>
        <w:rPr>
          <w:rFonts w:ascii="Times New Roman" w:hAnsi="Times New Roman" w:eastAsia="Times New Roman"/>
          <w:b w:val="0"/>
          <w:i w:val="0"/>
        </w:rPr>
        <w:t>Kho giao cắt</w:t>
      </w:r>
    </w:p>
    <w:tbl>
      <w:tblPr>
        <w:tblStyle w:val="TableGrid"/>
        <w:tblW w:type="auto" w:w="0"/>
        <w:jc w:val="center"/>
        <w:tblLayout w:type="fixed"/>
        <w:tblLook w:firstColumn="1" w:firstRow="1" w:lastColumn="0" w:lastRow="0" w:noHBand="0" w:noVBand="1" w:val="04A0"/>
      </w:tblPr>
      <w:tblGrid>
        <w:gridCol w:w="1161"/>
        <w:gridCol w:w="1161"/>
        <w:gridCol w:w="1161"/>
        <w:gridCol w:w="1161"/>
        <w:gridCol w:w="1161"/>
        <w:gridCol w:w="1161"/>
        <w:gridCol w:w="1161"/>
        <w:gridCol w:w="1161"/>
      </w:tblGrid>
      <w:tr>
        <w:trPr>
          <w:cantSplit/>
          <w:tblHeader w:val="true"/>
        </w:trPr>
        <w:tc>
          <w:tcPr>
            <w:tcW w:type="dxa" w:w="1161"/>
            <w:vAlign w:val="center"/>
            <w:tcMar>
              <w:top w:w="45" w:type="dxa"/>
              <w:start w:w="45" w:type="dxa"/>
              <w:bottom w:w="45" w:type="dxa"/>
              <w:end w:w="45" w:type="dxa"/>
            </w:tcMar>
            <w:shd w:fill="E7E6E6"/>
          </w:tcPr>
          <w:p>
            <w:r>
              <w:rPr>
                <w:rFonts w:ascii="Times New Roman" w:hAnsi="Times New Roman" w:eastAsia="Times New Roman"/>
                <w:b/>
                <w:sz w:val="14"/>
              </w:rPr>
              <w:t>Phương pháp</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OK</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Eκ</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clear.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L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dev.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ms</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collision</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Raw</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5.396</w:t>
            </w:r>
          </w:p>
        </w:tc>
        <w:tc>
          <w:tcPr>
            <w:tcW w:type="dxa" w:w="1161"/>
            <w:vAlign w:val="center"/>
            <w:tcMar>
              <w:top w:w="45" w:type="dxa"/>
              <w:start w:w="45" w:type="dxa"/>
              <w:bottom w:w="45" w:type="dxa"/>
              <w:end w:w="45" w:type="dxa"/>
            </w:tcMar>
          </w:tcPr>
          <w:p>
            <w:r>
              <w:rPr>
                <w:rFonts w:ascii="Times New Roman" w:hAnsi="Times New Roman" w:eastAsia="Times New Roman"/>
                <w:sz w:val="14"/>
              </w:rPr>
              <w:t>0.514</w:t>
            </w:r>
          </w:p>
        </w:tc>
        <w:tc>
          <w:tcPr>
            <w:tcW w:type="dxa" w:w="1161"/>
            <w:vAlign w:val="center"/>
            <w:tcMar>
              <w:top w:w="45" w:type="dxa"/>
              <w:start w:w="45" w:type="dxa"/>
              <w:bottom w:w="45" w:type="dxa"/>
              <w:end w:w="45" w:type="dxa"/>
            </w:tcMar>
          </w:tcPr>
          <w:p>
            <w:r>
              <w:rPr>
                <w:rFonts w:ascii="Times New Roman" w:hAnsi="Times New Roman" w:eastAsia="Times New Roman"/>
                <w:sz w:val="14"/>
              </w:rPr>
              <w:t>7.213</w:t>
            </w:r>
          </w:p>
        </w:tc>
        <w:tc>
          <w:tcPr>
            <w:tcW w:type="dxa" w:w="1161"/>
            <w:vAlign w:val="center"/>
            <w:tcMar>
              <w:top w:w="45" w:type="dxa"/>
              <w:start w:w="45" w:type="dxa"/>
              <w:bottom w:w="45" w:type="dxa"/>
              <w:end w:w="45" w:type="dxa"/>
            </w:tcMar>
          </w:tcPr>
          <w:p>
            <w:r>
              <w:rPr>
                <w:rFonts w:ascii="Times New Roman" w:hAnsi="Times New Roman" w:eastAsia="Times New Roman"/>
                <w:sz w:val="14"/>
              </w:rPr>
              <w:t>0.0000</w:t>
            </w:r>
          </w:p>
        </w:tc>
        <w:tc>
          <w:tcPr>
            <w:tcW w:type="dxa" w:w="1161"/>
            <w:vAlign w:val="center"/>
            <w:tcMar>
              <w:top w:w="45" w:type="dxa"/>
              <w:start w:w="45" w:type="dxa"/>
              <w:bottom w:w="45" w:type="dxa"/>
              <w:end w:w="45" w:type="dxa"/>
            </w:tcMar>
          </w:tcPr>
          <w:p>
            <w:r>
              <w:rPr>
                <w:rFonts w:ascii="Times New Roman" w:hAnsi="Times New Roman" w:eastAsia="Times New Roman"/>
                <w:sz w:val="14"/>
              </w:rPr>
              <w:t>1.13</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Simple</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0.953</w:t>
            </w:r>
          </w:p>
        </w:tc>
        <w:tc>
          <w:tcPr>
            <w:tcW w:type="dxa" w:w="1161"/>
            <w:vAlign w:val="center"/>
            <w:tcMar>
              <w:top w:w="45" w:type="dxa"/>
              <w:start w:w="45" w:type="dxa"/>
              <w:bottom w:w="45" w:type="dxa"/>
              <w:end w:w="45" w:type="dxa"/>
            </w:tcMar>
          </w:tcPr>
          <w:p>
            <w:r>
              <w:rPr>
                <w:rFonts w:ascii="Times New Roman" w:hAnsi="Times New Roman" w:eastAsia="Times New Roman"/>
                <w:sz w:val="14"/>
              </w:rPr>
              <w:t>0.543</w:t>
            </w:r>
          </w:p>
        </w:tc>
        <w:tc>
          <w:tcPr>
            <w:tcW w:type="dxa" w:w="1161"/>
            <w:vAlign w:val="center"/>
            <w:tcMar>
              <w:top w:w="45" w:type="dxa"/>
              <w:start w:w="45" w:type="dxa"/>
              <w:bottom w:w="45" w:type="dxa"/>
              <w:end w:w="45" w:type="dxa"/>
            </w:tcMar>
          </w:tcPr>
          <w:p>
            <w:r>
              <w:rPr>
                <w:rFonts w:ascii="Times New Roman" w:hAnsi="Times New Roman" w:eastAsia="Times New Roman"/>
                <w:sz w:val="14"/>
              </w:rPr>
              <w:t>7.204</w:t>
            </w:r>
          </w:p>
        </w:tc>
        <w:tc>
          <w:tcPr>
            <w:tcW w:type="dxa" w:w="1161"/>
            <w:vAlign w:val="center"/>
            <w:tcMar>
              <w:top w:w="45" w:type="dxa"/>
              <w:start w:w="45" w:type="dxa"/>
              <w:bottom w:w="45" w:type="dxa"/>
              <w:end w:w="45" w:type="dxa"/>
            </w:tcMar>
          </w:tcPr>
          <w:p>
            <w:r>
              <w:rPr>
                <w:rFonts w:ascii="Times New Roman" w:hAnsi="Times New Roman" w:eastAsia="Times New Roman"/>
                <w:sz w:val="14"/>
              </w:rPr>
              <w:t>0.0015</w:t>
            </w:r>
          </w:p>
        </w:tc>
        <w:tc>
          <w:tcPr>
            <w:tcW w:type="dxa" w:w="1161"/>
            <w:vAlign w:val="center"/>
            <w:tcMar>
              <w:top w:w="45" w:type="dxa"/>
              <w:start w:w="45" w:type="dxa"/>
              <w:bottom w:w="45" w:type="dxa"/>
              <w:end w:w="45" w:type="dxa"/>
            </w:tcMar>
          </w:tcPr>
          <w:p>
            <w:r>
              <w:rPr>
                <w:rFonts w:ascii="Times New Roman" w:hAnsi="Times New Roman" w:eastAsia="Times New Roman"/>
                <w:sz w:val="14"/>
              </w:rPr>
              <w:t>0.47</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Savitzky–Golay</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1.995</w:t>
            </w:r>
          </w:p>
        </w:tc>
        <w:tc>
          <w:tcPr>
            <w:tcW w:type="dxa" w:w="1161"/>
            <w:vAlign w:val="center"/>
            <w:tcMar>
              <w:top w:w="45" w:type="dxa"/>
              <w:start w:w="45" w:type="dxa"/>
              <w:bottom w:w="45" w:type="dxa"/>
              <w:end w:w="45" w:type="dxa"/>
            </w:tcMar>
          </w:tcPr>
          <w:p>
            <w:r>
              <w:rPr>
                <w:rFonts w:ascii="Times New Roman" w:hAnsi="Times New Roman" w:eastAsia="Times New Roman"/>
                <w:sz w:val="14"/>
              </w:rPr>
              <w:t>0.535</w:t>
            </w:r>
          </w:p>
        </w:tc>
        <w:tc>
          <w:tcPr>
            <w:tcW w:type="dxa" w:w="1161"/>
            <w:vAlign w:val="center"/>
            <w:tcMar>
              <w:top w:w="45" w:type="dxa"/>
              <w:start w:w="45" w:type="dxa"/>
              <w:bottom w:w="45" w:type="dxa"/>
              <w:end w:w="45" w:type="dxa"/>
            </w:tcMar>
          </w:tcPr>
          <w:p>
            <w:r>
              <w:rPr>
                <w:rFonts w:ascii="Times New Roman" w:hAnsi="Times New Roman" w:eastAsia="Times New Roman"/>
                <w:sz w:val="14"/>
              </w:rPr>
              <w:t>7.210</w:t>
            </w:r>
          </w:p>
        </w:tc>
        <w:tc>
          <w:tcPr>
            <w:tcW w:type="dxa" w:w="1161"/>
            <w:vAlign w:val="center"/>
            <w:tcMar>
              <w:top w:w="45" w:type="dxa"/>
              <w:start w:w="45" w:type="dxa"/>
              <w:bottom w:w="45" w:type="dxa"/>
              <w:end w:w="45" w:type="dxa"/>
            </w:tcMar>
          </w:tcPr>
          <w:p>
            <w:r>
              <w:rPr>
                <w:rFonts w:ascii="Times New Roman" w:hAnsi="Times New Roman" w:eastAsia="Times New Roman"/>
                <w:sz w:val="14"/>
              </w:rPr>
              <w:t>0.0004</w:t>
            </w:r>
          </w:p>
        </w:tc>
        <w:tc>
          <w:tcPr>
            <w:tcW w:type="dxa" w:w="1161"/>
            <w:vAlign w:val="center"/>
            <w:tcMar>
              <w:top w:w="45" w:type="dxa"/>
              <w:start w:w="45" w:type="dxa"/>
              <w:bottom w:w="45" w:type="dxa"/>
              <w:end w:w="45" w:type="dxa"/>
            </w:tcMar>
          </w:tcPr>
          <w:p>
            <w:r>
              <w:rPr>
                <w:rFonts w:ascii="Times New Roman" w:hAnsi="Times New Roman" w:eastAsia="Times New Roman"/>
                <w:sz w:val="14"/>
              </w:rPr>
              <w:t>0.35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Constrained</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2.269</w:t>
            </w:r>
          </w:p>
        </w:tc>
        <w:tc>
          <w:tcPr>
            <w:tcW w:type="dxa" w:w="1161"/>
            <w:vAlign w:val="center"/>
            <w:tcMar>
              <w:top w:w="45" w:type="dxa"/>
              <w:start w:w="45" w:type="dxa"/>
              <w:bottom w:w="45" w:type="dxa"/>
              <w:end w:w="45" w:type="dxa"/>
            </w:tcMar>
          </w:tcPr>
          <w:p>
            <w:r>
              <w:rPr>
                <w:rFonts w:ascii="Times New Roman" w:hAnsi="Times New Roman" w:eastAsia="Times New Roman"/>
                <w:sz w:val="14"/>
              </w:rPr>
              <w:t>0.516</w:t>
            </w:r>
          </w:p>
        </w:tc>
        <w:tc>
          <w:tcPr>
            <w:tcW w:type="dxa" w:w="1161"/>
            <w:vAlign w:val="center"/>
            <w:tcMar>
              <w:top w:w="45" w:type="dxa"/>
              <w:start w:w="45" w:type="dxa"/>
              <w:bottom w:w="45" w:type="dxa"/>
              <w:end w:w="45" w:type="dxa"/>
            </w:tcMar>
          </w:tcPr>
          <w:p>
            <w:r>
              <w:rPr>
                <w:rFonts w:ascii="Times New Roman" w:hAnsi="Times New Roman" w:eastAsia="Times New Roman"/>
                <w:sz w:val="14"/>
              </w:rPr>
              <w:t>7.214</w:t>
            </w:r>
          </w:p>
        </w:tc>
        <w:tc>
          <w:tcPr>
            <w:tcW w:type="dxa" w:w="1161"/>
            <w:vAlign w:val="center"/>
            <w:tcMar>
              <w:top w:w="45" w:type="dxa"/>
              <w:start w:w="45" w:type="dxa"/>
              <w:bottom w:w="45" w:type="dxa"/>
              <w:end w:w="45" w:type="dxa"/>
            </w:tcMar>
          </w:tcPr>
          <w:p>
            <w:r>
              <w:rPr>
                <w:rFonts w:ascii="Times New Roman" w:hAnsi="Times New Roman" w:eastAsia="Times New Roman"/>
                <w:sz w:val="14"/>
              </w:rPr>
              <w:t>0.0011</w:t>
            </w:r>
          </w:p>
        </w:tc>
        <w:tc>
          <w:tcPr>
            <w:tcW w:type="dxa" w:w="1161"/>
            <w:vAlign w:val="center"/>
            <w:tcMar>
              <w:top w:w="45" w:type="dxa"/>
              <w:start w:w="45" w:type="dxa"/>
              <w:bottom w:w="45" w:type="dxa"/>
              <w:end w:w="45" w:type="dxa"/>
            </w:tcMar>
          </w:tcPr>
          <w:p>
            <w:r>
              <w:rPr>
                <w:rFonts w:ascii="Times New Roman" w:hAnsi="Times New Roman" w:eastAsia="Times New Roman"/>
                <w:sz w:val="14"/>
              </w:rPr>
              <w:t>4.95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Pivot–G2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0.350</w:t>
            </w:r>
          </w:p>
        </w:tc>
        <w:tc>
          <w:tcPr>
            <w:tcW w:type="dxa" w:w="1161"/>
            <w:vAlign w:val="center"/>
            <w:tcMar>
              <w:top w:w="45" w:type="dxa"/>
              <w:start w:w="45" w:type="dxa"/>
              <w:bottom w:w="45" w:type="dxa"/>
              <w:end w:w="45" w:type="dxa"/>
            </w:tcMar>
          </w:tcPr>
          <w:p>
            <w:r>
              <w:rPr>
                <w:rFonts w:ascii="Times New Roman" w:hAnsi="Times New Roman" w:eastAsia="Times New Roman"/>
                <w:sz w:val="14"/>
              </w:rPr>
              <w:t>0.548</w:t>
            </w:r>
          </w:p>
        </w:tc>
        <w:tc>
          <w:tcPr>
            <w:tcW w:type="dxa" w:w="1161"/>
            <w:vAlign w:val="center"/>
            <w:tcMar>
              <w:top w:w="45" w:type="dxa"/>
              <w:start w:w="45" w:type="dxa"/>
              <w:bottom w:w="45" w:type="dxa"/>
              <w:end w:w="45" w:type="dxa"/>
            </w:tcMar>
          </w:tcPr>
          <w:p>
            <w:r>
              <w:rPr>
                <w:rFonts w:ascii="Times New Roman" w:hAnsi="Times New Roman" w:eastAsia="Times New Roman"/>
                <w:sz w:val="14"/>
              </w:rPr>
              <w:t>7.196</w:t>
            </w:r>
          </w:p>
        </w:tc>
        <w:tc>
          <w:tcPr>
            <w:tcW w:type="dxa" w:w="1161"/>
            <w:vAlign w:val="center"/>
            <w:tcMar>
              <w:top w:w="45" w:type="dxa"/>
              <w:start w:w="45" w:type="dxa"/>
              <w:bottom w:w="45" w:type="dxa"/>
              <w:end w:w="45" w:type="dxa"/>
            </w:tcMar>
          </w:tcPr>
          <w:p>
            <w:r>
              <w:rPr>
                <w:rFonts w:ascii="Times New Roman" w:hAnsi="Times New Roman" w:eastAsia="Times New Roman"/>
                <w:sz w:val="14"/>
              </w:rPr>
              <w:t>0.0070</w:t>
            </w:r>
          </w:p>
        </w:tc>
        <w:tc>
          <w:tcPr>
            <w:tcW w:type="dxa" w:w="1161"/>
            <w:vAlign w:val="center"/>
            <w:tcMar>
              <w:top w:w="45" w:type="dxa"/>
              <w:start w:w="45" w:type="dxa"/>
              <w:bottom w:w="45" w:type="dxa"/>
              <w:end w:w="45" w:type="dxa"/>
            </w:tcMar>
          </w:tcPr>
          <w:p>
            <w:r>
              <w:rPr>
                <w:rFonts w:ascii="Times New Roman" w:hAnsi="Times New Roman" w:eastAsia="Times New Roman"/>
                <w:sz w:val="14"/>
              </w:rPr>
              <w:t>0.88</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Pivot–G2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0.312</w:t>
            </w:r>
          </w:p>
        </w:tc>
        <w:tc>
          <w:tcPr>
            <w:tcW w:type="dxa" w:w="1161"/>
            <w:vAlign w:val="center"/>
            <w:tcMar>
              <w:top w:w="45" w:type="dxa"/>
              <w:start w:w="45" w:type="dxa"/>
              <w:bottom w:w="45" w:type="dxa"/>
              <w:end w:w="45" w:type="dxa"/>
            </w:tcMar>
          </w:tcPr>
          <w:p>
            <w:r>
              <w:rPr>
                <w:rFonts w:ascii="Times New Roman" w:hAnsi="Times New Roman" w:eastAsia="Times New Roman"/>
                <w:sz w:val="14"/>
              </w:rPr>
              <w:t>0.547</w:t>
            </w:r>
          </w:p>
        </w:tc>
        <w:tc>
          <w:tcPr>
            <w:tcW w:type="dxa" w:w="1161"/>
            <w:vAlign w:val="center"/>
            <w:tcMar>
              <w:top w:w="45" w:type="dxa"/>
              <w:start w:w="45" w:type="dxa"/>
              <w:bottom w:w="45" w:type="dxa"/>
              <w:end w:w="45" w:type="dxa"/>
            </w:tcMar>
          </w:tcPr>
          <w:p>
            <w:r>
              <w:rPr>
                <w:rFonts w:ascii="Times New Roman" w:hAnsi="Times New Roman" w:eastAsia="Times New Roman"/>
                <w:sz w:val="14"/>
              </w:rPr>
              <w:t>7.194</w:t>
            </w:r>
          </w:p>
        </w:tc>
        <w:tc>
          <w:tcPr>
            <w:tcW w:type="dxa" w:w="1161"/>
            <w:vAlign w:val="center"/>
            <w:tcMar>
              <w:top w:w="45" w:type="dxa"/>
              <w:start w:w="45" w:type="dxa"/>
              <w:bottom w:w="45" w:type="dxa"/>
              <w:end w:w="45" w:type="dxa"/>
            </w:tcMar>
          </w:tcPr>
          <w:p>
            <w:r>
              <w:rPr>
                <w:rFonts w:ascii="Times New Roman" w:hAnsi="Times New Roman" w:eastAsia="Times New Roman"/>
                <w:sz w:val="14"/>
              </w:rPr>
              <w:t>0.0074</w:t>
            </w:r>
          </w:p>
        </w:tc>
        <w:tc>
          <w:tcPr>
            <w:tcW w:type="dxa" w:w="1161"/>
            <w:vAlign w:val="center"/>
            <w:tcMar>
              <w:top w:w="45" w:type="dxa"/>
              <w:start w:w="45" w:type="dxa"/>
              <w:bottom w:w="45" w:type="dxa"/>
              <w:end w:w="45" w:type="dxa"/>
            </w:tcMar>
          </w:tcPr>
          <w:p>
            <w:r>
              <w:rPr>
                <w:rFonts w:ascii="Times New Roman" w:hAnsi="Times New Roman" w:eastAsia="Times New Roman"/>
                <w:sz w:val="14"/>
              </w:rPr>
              <w:t>1.38</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Hybrid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0.474</w:t>
            </w:r>
          </w:p>
        </w:tc>
        <w:tc>
          <w:tcPr>
            <w:tcW w:type="dxa" w:w="1161"/>
            <w:vAlign w:val="center"/>
            <w:tcMar>
              <w:top w:w="45" w:type="dxa"/>
              <w:start w:w="45" w:type="dxa"/>
              <w:bottom w:w="45" w:type="dxa"/>
              <w:end w:w="45" w:type="dxa"/>
            </w:tcMar>
          </w:tcPr>
          <w:p>
            <w:r>
              <w:rPr>
                <w:rFonts w:ascii="Times New Roman" w:hAnsi="Times New Roman" w:eastAsia="Times New Roman"/>
                <w:sz w:val="14"/>
              </w:rPr>
              <w:t>0.544</w:t>
            </w:r>
          </w:p>
        </w:tc>
        <w:tc>
          <w:tcPr>
            <w:tcW w:type="dxa" w:w="1161"/>
            <w:vAlign w:val="center"/>
            <w:tcMar>
              <w:top w:w="45" w:type="dxa"/>
              <w:start w:w="45" w:type="dxa"/>
              <w:bottom w:w="45" w:type="dxa"/>
              <w:end w:w="45" w:type="dxa"/>
            </w:tcMar>
          </w:tcPr>
          <w:p>
            <w:r>
              <w:rPr>
                <w:rFonts w:ascii="Times New Roman" w:hAnsi="Times New Roman" w:eastAsia="Times New Roman"/>
                <w:sz w:val="14"/>
              </w:rPr>
              <w:t>7.202</w:t>
            </w:r>
          </w:p>
        </w:tc>
        <w:tc>
          <w:tcPr>
            <w:tcW w:type="dxa" w:w="1161"/>
            <w:vAlign w:val="center"/>
            <w:tcMar>
              <w:top w:w="45" w:type="dxa"/>
              <w:start w:w="45" w:type="dxa"/>
              <w:bottom w:w="45" w:type="dxa"/>
              <w:end w:w="45" w:type="dxa"/>
            </w:tcMar>
          </w:tcPr>
          <w:p>
            <w:r>
              <w:rPr>
                <w:rFonts w:ascii="Times New Roman" w:hAnsi="Times New Roman" w:eastAsia="Times New Roman"/>
                <w:sz w:val="14"/>
              </w:rPr>
              <w:t>0.0025</w:t>
            </w:r>
          </w:p>
        </w:tc>
        <w:tc>
          <w:tcPr>
            <w:tcW w:type="dxa" w:w="1161"/>
            <w:vAlign w:val="center"/>
            <w:tcMar>
              <w:top w:w="45" w:type="dxa"/>
              <w:start w:w="45" w:type="dxa"/>
              <w:bottom w:w="45" w:type="dxa"/>
              <w:end w:w="45" w:type="dxa"/>
            </w:tcMar>
          </w:tcPr>
          <w:p>
            <w:r>
              <w:rPr>
                <w:rFonts w:ascii="Times New Roman" w:hAnsi="Times New Roman" w:eastAsia="Times New Roman"/>
                <w:sz w:val="14"/>
              </w:rPr>
              <w:t>1.82</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Hybrid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0.479</w:t>
            </w:r>
          </w:p>
        </w:tc>
        <w:tc>
          <w:tcPr>
            <w:tcW w:type="dxa" w:w="1161"/>
            <w:vAlign w:val="center"/>
            <w:tcMar>
              <w:top w:w="45" w:type="dxa"/>
              <w:start w:w="45" w:type="dxa"/>
              <w:bottom w:w="45" w:type="dxa"/>
              <w:end w:w="45" w:type="dxa"/>
            </w:tcMar>
          </w:tcPr>
          <w:p>
            <w:r>
              <w:rPr>
                <w:rFonts w:ascii="Times New Roman" w:hAnsi="Times New Roman" w:eastAsia="Times New Roman"/>
                <w:sz w:val="14"/>
              </w:rPr>
              <w:t>0.544</w:t>
            </w:r>
          </w:p>
        </w:tc>
        <w:tc>
          <w:tcPr>
            <w:tcW w:type="dxa" w:w="1161"/>
            <w:vAlign w:val="center"/>
            <w:tcMar>
              <w:top w:w="45" w:type="dxa"/>
              <w:start w:w="45" w:type="dxa"/>
              <w:bottom w:w="45" w:type="dxa"/>
              <w:end w:w="45" w:type="dxa"/>
            </w:tcMar>
          </w:tcPr>
          <w:p>
            <w:r>
              <w:rPr>
                <w:rFonts w:ascii="Times New Roman" w:hAnsi="Times New Roman" w:eastAsia="Times New Roman"/>
                <w:sz w:val="14"/>
              </w:rPr>
              <w:t>7.201</w:t>
            </w:r>
          </w:p>
        </w:tc>
        <w:tc>
          <w:tcPr>
            <w:tcW w:type="dxa" w:w="1161"/>
            <w:vAlign w:val="center"/>
            <w:tcMar>
              <w:top w:w="45" w:type="dxa"/>
              <w:start w:w="45" w:type="dxa"/>
              <w:bottom w:w="45" w:type="dxa"/>
              <w:end w:w="45" w:type="dxa"/>
            </w:tcMar>
          </w:tcPr>
          <w:p>
            <w:r>
              <w:rPr>
                <w:rFonts w:ascii="Times New Roman" w:hAnsi="Times New Roman" w:eastAsia="Times New Roman"/>
                <w:sz w:val="14"/>
              </w:rPr>
              <w:t>0.0026</w:t>
            </w:r>
          </w:p>
        </w:tc>
        <w:tc>
          <w:tcPr>
            <w:tcW w:type="dxa" w:w="1161"/>
            <w:vAlign w:val="center"/>
            <w:tcMar>
              <w:top w:w="45" w:type="dxa"/>
              <w:start w:w="45" w:type="dxa"/>
              <w:bottom w:w="45" w:type="dxa"/>
              <w:end w:w="45" w:type="dxa"/>
            </w:tcMar>
          </w:tcPr>
          <w:p>
            <w:r>
              <w:rPr>
                <w:rFonts w:ascii="Times New Roman" w:hAnsi="Times New Roman" w:eastAsia="Times New Roman"/>
                <w:sz w:val="14"/>
              </w:rPr>
              <w:t>2.27</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bl>
    <w:p>
      <w:pPr>
        <w:widowControl/>
        <w:spacing w:after="0"/>
      </w:pPr>
    </w:p>
    <w:p>
      <w:pPr>
        <w:pStyle w:val="ReportHeading2"/>
      </w:pPr>
      <w:r>
        <w:rPr>
          <w:rFonts w:ascii="Times New Roman" w:hAnsi="Times New Roman" w:eastAsia="Times New Roman"/>
          <w:b w:val="0"/>
          <w:i w:val="0"/>
        </w:rPr>
        <w:t>Kho điều phối</w:t>
      </w:r>
    </w:p>
    <w:tbl>
      <w:tblPr>
        <w:tblStyle w:val="TableGrid"/>
        <w:tblW w:type="auto" w:w="0"/>
        <w:jc w:val="center"/>
        <w:tblLayout w:type="fixed"/>
        <w:tblLook w:firstColumn="1" w:firstRow="1" w:lastColumn="0" w:lastRow="0" w:noHBand="0" w:noVBand="1" w:val="04A0"/>
      </w:tblPr>
      <w:tblGrid>
        <w:gridCol w:w="1161"/>
        <w:gridCol w:w="1161"/>
        <w:gridCol w:w="1161"/>
        <w:gridCol w:w="1161"/>
        <w:gridCol w:w="1161"/>
        <w:gridCol w:w="1161"/>
        <w:gridCol w:w="1161"/>
        <w:gridCol w:w="1161"/>
      </w:tblGrid>
      <w:tr>
        <w:trPr>
          <w:cantSplit/>
          <w:tblHeader w:val="true"/>
        </w:trPr>
        <w:tc>
          <w:tcPr>
            <w:tcW w:type="dxa" w:w="1161"/>
            <w:vAlign w:val="center"/>
            <w:tcMar>
              <w:top w:w="45" w:type="dxa"/>
              <w:start w:w="45" w:type="dxa"/>
              <w:bottom w:w="45" w:type="dxa"/>
              <w:end w:w="45" w:type="dxa"/>
            </w:tcMar>
            <w:shd w:fill="E7E6E6"/>
          </w:tcPr>
          <w:p>
            <w:r>
              <w:rPr>
                <w:rFonts w:ascii="Times New Roman" w:hAnsi="Times New Roman" w:eastAsia="Times New Roman"/>
                <w:b/>
                <w:sz w:val="14"/>
              </w:rPr>
              <w:t>Phương pháp</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OK</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Eκ</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clear.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L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dev.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ms</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collision</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Raw</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34.072</w:t>
            </w:r>
          </w:p>
        </w:tc>
        <w:tc>
          <w:tcPr>
            <w:tcW w:type="dxa" w:w="1161"/>
            <w:vAlign w:val="center"/>
            <w:tcMar>
              <w:top w:w="45" w:type="dxa"/>
              <w:start w:w="45" w:type="dxa"/>
              <w:bottom w:w="45" w:type="dxa"/>
              <w:end w:w="45" w:type="dxa"/>
            </w:tcMar>
          </w:tcPr>
          <w:p>
            <w:r>
              <w:rPr>
                <w:rFonts w:ascii="Times New Roman" w:hAnsi="Times New Roman" w:eastAsia="Times New Roman"/>
                <w:sz w:val="14"/>
              </w:rPr>
              <w:t>0.184</w:t>
            </w:r>
          </w:p>
        </w:tc>
        <w:tc>
          <w:tcPr>
            <w:tcW w:type="dxa" w:w="1161"/>
            <w:vAlign w:val="center"/>
            <w:tcMar>
              <w:top w:w="45" w:type="dxa"/>
              <w:start w:w="45" w:type="dxa"/>
              <w:bottom w:w="45" w:type="dxa"/>
              <w:end w:w="45" w:type="dxa"/>
            </w:tcMar>
          </w:tcPr>
          <w:p>
            <w:r>
              <w:rPr>
                <w:rFonts w:ascii="Times New Roman" w:hAnsi="Times New Roman" w:eastAsia="Times New Roman"/>
                <w:sz w:val="14"/>
              </w:rPr>
              <w:t>8.147</w:t>
            </w:r>
          </w:p>
        </w:tc>
        <w:tc>
          <w:tcPr>
            <w:tcW w:type="dxa" w:w="1161"/>
            <w:vAlign w:val="center"/>
            <w:tcMar>
              <w:top w:w="45" w:type="dxa"/>
              <w:start w:w="45" w:type="dxa"/>
              <w:bottom w:w="45" w:type="dxa"/>
              <w:end w:w="45" w:type="dxa"/>
            </w:tcMar>
          </w:tcPr>
          <w:p>
            <w:r>
              <w:rPr>
                <w:rFonts w:ascii="Times New Roman" w:hAnsi="Times New Roman" w:eastAsia="Times New Roman"/>
                <w:sz w:val="14"/>
              </w:rPr>
              <w:t>0.0000</w:t>
            </w:r>
          </w:p>
        </w:tc>
        <w:tc>
          <w:tcPr>
            <w:tcW w:type="dxa" w:w="1161"/>
            <w:vAlign w:val="center"/>
            <w:tcMar>
              <w:top w:w="45" w:type="dxa"/>
              <w:start w:w="45" w:type="dxa"/>
              <w:bottom w:w="45" w:type="dxa"/>
              <w:end w:w="45" w:type="dxa"/>
            </w:tcMar>
          </w:tcPr>
          <w:p>
            <w:r>
              <w:rPr>
                <w:rFonts w:ascii="Times New Roman" w:hAnsi="Times New Roman" w:eastAsia="Times New Roman"/>
                <w:sz w:val="14"/>
              </w:rPr>
              <w:t>1.98</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Simple</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6.271</w:t>
            </w:r>
          </w:p>
        </w:tc>
        <w:tc>
          <w:tcPr>
            <w:tcW w:type="dxa" w:w="1161"/>
            <w:vAlign w:val="center"/>
            <w:tcMar>
              <w:top w:w="45" w:type="dxa"/>
              <w:start w:w="45" w:type="dxa"/>
              <w:bottom w:w="45" w:type="dxa"/>
              <w:end w:w="45" w:type="dxa"/>
            </w:tcMar>
          </w:tcPr>
          <w:p>
            <w:r>
              <w:rPr>
                <w:rFonts w:ascii="Times New Roman" w:hAnsi="Times New Roman" w:eastAsia="Times New Roman"/>
                <w:sz w:val="14"/>
              </w:rPr>
              <w:t>0.222</w:t>
            </w:r>
          </w:p>
        </w:tc>
        <w:tc>
          <w:tcPr>
            <w:tcW w:type="dxa" w:w="1161"/>
            <w:vAlign w:val="center"/>
            <w:tcMar>
              <w:top w:w="45" w:type="dxa"/>
              <w:start w:w="45" w:type="dxa"/>
              <w:bottom w:w="45" w:type="dxa"/>
              <w:end w:w="45" w:type="dxa"/>
            </w:tcMar>
          </w:tcPr>
          <w:p>
            <w:r>
              <w:rPr>
                <w:rFonts w:ascii="Times New Roman" w:hAnsi="Times New Roman" w:eastAsia="Times New Roman"/>
                <w:sz w:val="14"/>
              </w:rPr>
              <w:t>8.085</w:t>
            </w:r>
          </w:p>
        </w:tc>
        <w:tc>
          <w:tcPr>
            <w:tcW w:type="dxa" w:w="1161"/>
            <w:vAlign w:val="center"/>
            <w:tcMar>
              <w:top w:w="45" w:type="dxa"/>
              <w:start w:w="45" w:type="dxa"/>
              <w:bottom w:w="45" w:type="dxa"/>
              <w:end w:w="45" w:type="dxa"/>
            </w:tcMar>
          </w:tcPr>
          <w:p>
            <w:r>
              <w:rPr>
                <w:rFonts w:ascii="Times New Roman" w:hAnsi="Times New Roman" w:eastAsia="Times New Roman"/>
                <w:sz w:val="14"/>
              </w:rPr>
              <w:t>0.0069</w:t>
            </w:r>
          </w:p>
        </w:tc>
        <w:tc>
          <w:tcPr>
            <w:tcW w:type="dxa" w:w="1161"/>
            <w:vAlign w:val="center"/>
            <w:tcMar>
              <w:top w:w="45" w:type="dxa"/>
              <w:start w:w="45" w:type="dxa"/>
              <w:bottom w:w="45" w:type="dxa"/>
              <w:end w:w="45" w:type="dxa"/>
            </w:tcMar>
          </w:tcPr>
          <w:p>
            <w:r>
              <w:rPr>
                <w:rFonts w:ascii="Times New Roman" w:hAnsi="Times New Roman" w:eastAsia="Times New Roman"/>
                <w:sz w:val="14"/>
              </w:rPr>
              <w:t>0.73</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Savitzky–Golay</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14.405</w:t>
            </w:r>
          </w:p>
        </w:tc>
        <w:tc>
          <w:tcPr>
            <w:tcW w:type="dxa" w:w="1161"/>
            <w:vAlign w:val="center"/>
            <w:tcMar>
              <w:top w:w="45" w:type="dxa"/>
              <w:start w:w="45" w:type="dxa"/>
              <w:bottom w:w="45" w:type="dxa"/>
              <w:end w:w="45" w:type="dxa"/>
            </w:tcMar>
          </w:tcPr>
          <w:p>
            <w:r>
              <w:rPr>
                <w:rFonts w:ascii="Times New Roman" w:hAnsi="Times New Roman" w:eastAsia="Times New Roman"/>
                <w:sz w:val="14"/>
              </w:rPr>
              <w:t>0.217</w:t>
            </w:r>
          </w:p>
        </w:tc>
        <w:tc>
          <w:tcPr>
            <w:tcW w:type="dxa" w:w="1161"/>
            <w:vAlign w:val="center"/>
            <w:tcMar>
              <w:top w:w="45" w:type="dxa"/>
              <w:start w:w="45" w:type="dxa"/>
              <w:bottom w:w="45" w:type="dxa"/>
              <w:end w:w="45" w:type="dxa"/>
            </w:tcMar>
          </w:tcPr>
          <w:p>
            <w:r>
              <w:rPr>
                <w:rFonts w:ascii="Times New Roman" w:hAnsi="Times New Roman" w:eastAsia="Times New Roman"/>
                <w:sz w:val="14"/>
              </w:rPr>
              <w:t>8.133</w:t>
            </w:r>
          </w:p>
        </w:tc>
        <w:tc>
          <w:tcPr>
            <w:tcW w:type="dxa" w:w="1161"/>
            <w:vAlign w:val="center"/>
            <w:tcMar>
              <w:top w:w="45" w:type="dxa"/>
              <w:start w:w="45" w:type="dxa"/>
              <w:bottom w:w="45" w:type="dxa"/>
              <w:end w:w="45" w:type="dxa"/>
            </w:tcMar>
          </w:tcPr>
          <w:p>
            <w:r>
              <w:rPr>
                <w:rFonts w:ascii="Times New Roman" w:hAnsi="Times New Roman" w:eastAsia="Times New Roman"/>
                <w:sz w:val="14"/>
              </w:rPr>
              <w:t>0.0014</w:t>
            </w:r>
          </w:p>
        </w:tc>
        <w:tc>
          <w:tcPr>
            <w:tcW w:type="dxa" w:w="1161"/>
            <w:vAlign w:val="center"/>
            <w:tcMar>
              <w:top w:w="45" w:type="dxa"/>
              <w:start w:w="45" w:type="dxa"/>
              <w:bottom w:w="45" w:type="dxa"/>
              <w:end w:w="45" w:type="dxa"/>
            </w:tcMar>
          </w:tcPr>
          <w:p>
            <w:r>
              <w:rPr>
                <w:rFonts w:ascii="Times New Roman" w:hAnsi="Times New Roman" w:eastAsia="Times New Roman"/>
                <w:sz w:val="14"/>
              </w:rPr>
              <w:t>0.15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Constrained</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19.256</w:t>
            </w:r>
          </w:p>
        </w:tc>
        <w:tc>
          <w:tcPr>
            <w:tcW w:type="dxa" w:w="1161"/>
            <w:vAlign w:val="center"/>
            <w:tcMar>
              <w:top w:w="45" w:type="dxa"/>
              <w:start w:w="45" w:type="dxa"/>
              <w:bottom w:w="45" w:type="dxa"/>
              <w:end w:w="45" w:type="dxa"/>
            </w:tcMar>
          </w:tcPr>
          <w:p>
            <w:r>
              <w:rPr>
                <w:rFonts w:ascii="Times New Roman" w:hAnsi="Times New Roman" w:eastAsia="Times New Roman"/>
                <w:sz w:val="14"/>
              </w:rPr>
              <w:t>0.219</w:t>
            </w:r>
          </w:p>
        </w:tc>
        <w:tc>
          <w:tcPr>
            <w:tcW w:type="dxa" w:w="1161"/>
            <w:vAlign w:val="center"/>
            <w:tcMar>
              <w:top w:w="45" w:type="dxa"/>
              <w:start w:w="45" w:type="dxa"/>
              <w:bottom w:w="45" w:type="dxa"/>
              <w:end w:w="45" w:type="dxa"/>
            </w:tcMar>
          </w:tcPr>
          <w:p>
            <w:r>
              <w:rPr>
                <w:rFonts w:ascii="Times New Roman" w:hAnsi="Times New Roman" w:eastAsia="Times New Roman"/>
                <w:sz w:val="14"/>
              </w:rPr>
              <w:t>8.168</w:t>
            </w:r>
          </w:p>
        </w:tc>
        <w:tc>
          <w:tcPr>
            <w:tcW w:type="dxa" w:w="1161"/>
            <w:vAlign w:val="center"/>
            <w:tcMar>
              <w:top w:w="45" w:type="dxa"/>
              <w:start w:w="45" w:type="dxa"/>
              <w:bottom w:w="45" w:type="dxa"/>
              <w:end w:w="45" w:type="dxa"/>
            </w:tcMar>
          </w:tcPr>
          <w:p>
            <w:r>
              <w:rPr>
                <w:rFonts w:ascii="Times New Roman" w:hAnsi="Times New Roman" w:eastAsia="Times New Roman"/>
                <w:sz w:val="14"/>
              </w:rPr>
              <w:t>0.0099</w:t>
            </w:r>
          </w:p>
        </w:tc>
        <w:tc>
          <w:tcPr>
            <w:tcW w:type="dxa" w:w="1161"/>
            <w:vAlign w:val="center"/>
            <w:tcMar>
              <w:top w:w="45" w:type="dxa"/>
              <w:start w:w="45" w:type="dxa"/>
              <w:bottom w:w="45" w:type="dxa"/>
              <w:end w:w="45" w:type="dxa"/>
            </w:tcMar>
          </w:tcPr>
          <w:p>
            <w:r>
              <w:rPr>
                <w:rFonts w:ascii="Times New Roman" w:hAnsi="Times New Roman" w:eastAsia="Times New Roman"/>
                <w:sz w:val="14"/>
              </w:rPr>
              <w:t>11.98</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Pivot–G2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2.885</w:t>
            </w:r>
          </w:p>
        </w:tc>
        <w:tc>
          <w:tcPr>
            <w:tcW w:type="dxa" w:w="1161"/>
            <w:vAlign w:val="center"/>
            <w:tcMar>
              <w:top w:w="45" w:type="dxa"/>
              <w:start w:w="45" w:type="dxa"/>
              <w:bottom w:w="45" w:type="dxa"/>
              <w:end w:w="45" w:type="dxa"/>
            </w:tcMar>
          </w:tcPr>
          <w:p>
            <w:r>
              <w:rPr>
                <w:rFonts w:ascii="Times New Roman" w:hAnsi="Times New Roman" w:eastAsia="Times New Roman"/>
                <w:sz w:val="14"/>
              </w:rPr>
              <w:t>0.218</w:t>
            </w:r>
          </w:p>
        </w:tc>
        <w:tc>
          <w:tcPr>
            <w:tcW w:type="dxa" w:w="1161"/>
            <w:vAlign w:val="center"/>
            <w:tcMar>
              <w:top w:w="45" w:type="dxa"/>
              <w:start w:w="45" w:type="dxa"/>
              <w:bottom w:w="45" w:type="dxa"/>
              <w:end w:w="45" w:type="dxa"/>
            </w:tcMar>
          </w:tcPr>
          <w:p>
            <w:r>
              <w:rPr>
                <w:rFonts w:ascii="Times New Roman" w:hAnsi="Times New Roman" w:eastAsia="Times New Roman"/>
                <w:sz w:val="14"/>
              </w:rPr>
              <w:t>8.065</w:t>
            </w:r>
          </w:p>
        </w:tc>
        <w:tc>
          <w:tcPr>
            <w:tcW w:type="dxa" w:w="1161"/>
            <w:vAlign w:val="center"/>
            <w:tcMar>
              <w:top w:w="45" w:type="dxa"/>
              <w:start w:w="45" w:type="dxa"/>
              <w:bottom w:w="45" w:type="dxa"/>
              <w:end w:w="45" w:type="dxa"/>
            </w:tcMar>
          </w:tcPr>
          <w:p>
            <w:r>
              <w:rPr>
                <w:rFonts w:ascii="Times New Roman" w:hAnsi="Times New Roman" w:eastAsia="Times New Roman"/>
                <w:sz w:val="14"/>
              </w:rPr>
              <w:t>0.0209</w:t>
            </w:r>
          </w:p>
        </w:tc>
        <w:tc>
          <w:tcPr>
            <w:tcW w:type="dxa" w:w="1161"/>
            <w:vAlign w:val="center"/>
            <w:tcMar>
              <w:top w:w="45" w:type="dxa"/>
              <w:start w:w="45" w:type="dxa"/>
              <w:bottom w:w="45" w:type="dxa"/>
              <w:end w:w="45" w:type="dxa"/>
            </w:tcMar>
          </w:tcPr>
          <w:p>
            <w:r>
              <w:rPr>
                <w:rFonts w:ascii="Times New Roman" w:hAnsi="Times New Roman" w:eastAsia="Times New Roman"/>
                <w:sz w:val="14"/>
              </w:rPr>
              <w:t>3.52</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Pivot–G2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3.761</w:t>
            </w:r>
          </w:p>
        </w:tc>
        <w:tc>
          <w:tcPr>
            <w:tcW w:type="dxa" w:w="1161"/>
            <w:vAlign w:val="center"/>
            <w:tcMar>
              <w:top w:w="45" w:type="dxa"/>
              <w:start w:w="45" w:type="dxa"/>
              <w:bottom w:w="45" w:type="dxa"/>
              <w:end w:w="45" w:type="dxa"/>
            </w:tcMar>
          </w:tcPr>
          <w:p>
            <w:r>
              <w:rPr>
                <w:rFonts w:ascii="Times New Roman" w:hAnsi="Times New Roman" w:eastAsia="Times New Roman"/>
                <w:sz w:val="14"/>
              </w:rPr>
              <w:t>0.218</w:t>
            </w:r>
          </w:p>
        </w:tc>
        <w:tc>
          <w:tcPr>
            <w:tcW w:type="dxa" w:w="1161"/>
            <w:vAlign w:val="center"/>
            <w:tcMar>
              <w:top w:w="45" w:type="dxa"/>
              <w:start w:w="45" w:type="dxa"/>
              <w:bottom w:w="45" w:type="dxa"/>
              <w:end w:w="45" w:type="dxa"/>
            </w:tcMar>
          </w:tcPr>
          <w:p>
            <w:r>
              <w:rPr>
                <w:rFonts w:ascii="Times New Roman" w:hAnsi="Times New Roman" w:eastAsia="Times New Roman"/>
                <w:sz w:val="14"/>
              </w:rPr>
              <w:t>8.054</w:t>
            </w:r>
          </w:p>
        </w:tc>
        <w:tc>
          <w:tcPr>
            <w:tcW w:type="dxa" w:w="1161"/>
            <w:vAlign w:val="center"/>
            <w:tcMar>
              <w:top w:w="45" w:type="dxa"/>
              <w:start w:w="45" w:type="dxa"/>
              <w:bottom w:w="45" w:type="dxa"/>
              <w:end w:w="45" w:type="dxa"/>
            </w:tcMar>
          </w:tcPr>
          <w:p>
            <w:r>
              <w:rPr>
                <w:rFonts w:ascii="Times New Roman" w:hAnsi="Times New Roman" w:eastAsia="Times New Roman"/>
                <w:sz w:val="14"/>
              </w:rPr>
              <w:t>0.0228</w:t>
            </w:r>
          </w:p>
        </w:tc>
        <w:tc>
          <w:tcPr>
            <w:tcW w:type="dxa" w:w="1161"/>
            <w:vAlign w:val="center"/>
            <w:tcMar>
              <w:top w:w="45" w:type="dxa"/>
              <w:start w:w="45" w:type="dxa"/>
              <w:bottom w:w="45" w:type="dxa"/>
              <w:end w:w="45" w:type="dxa"/>
            </w:tcMar>
          </w:tcPr>
          <w:p>
            <w:r>
              <w:rPr>
                <w:rFonts w:ascii="Times New Roman" w:hAnsi="Times New Roman" w:eastAsia="Times New Roman"/>
                <w:sz w:val="14"/>
              </w:rPr>
              <w:t>8.23</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Hybrid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5.911</w:t>
            </w:r>
          </w:p>
        </w:tc>
        <w:tc>
          <w:tcPr>
            <w:tcW w:type="dxa" w:w="1161"/>
            <w:vAlign w:val="center"/>
            <w:tcMar>
              <w:top w:w="45" w:type="dxa"/>
              <w:start w:w="45" w:type="dxa"/>
              <w:bottom w:w="45" w:type="dxa"/>
              <w:end w:w="45" w:type="dxa"/>
            </w:tcMar>
          </w:tcPr>
          <w:p>
            <w:r>
              <w:rPr>
                <w:rFonts w:ascii="Times New Roman" w:hAnsi="Times New Roman" w:eastAsia="Times New Roman"/>
                <w:sz w:val="14"/>
              </w:rPr>
              <w:t>0.224</w:t>
            </w:r>
          </w:p>
        </w:tc>
        <w:tc>
          <w:tcPr>
            <w:tcW w:type="dxa" w:w="1161"/>
            <w:vAlign w:val="center"/>
            <w:tcMar>
              <w:top w:w="45" w:type="dxa"/>
              <w:start w:w="45" w:type="dxa"/>
              <w:bottom w:w="45" w:type="dxa"/>
              <w:end w:w="45" w:type="dxa"/>
            </w:tcMar>
          </w:tcPr>
          <w:p>
            <w:r>
              <w:rPr>
                <w:rFonts w:ascii="Times New Roman" w:hAnsi="Times New Roman" w:eastAsia="Times New Roman"/>
                <w:sz w:val="14"/>
              </w:rPr>
              <w:t>8.081</w:t>
            </w:r>
          </w:p>
        </w:tc>
        <w:tc>
          <w:tcPr>
            <w:tcW w:type="dxa" w:w="1161"/>
            <w:vAlign w:val="center"/>
            <w:tcMar>
              <w:top w:w="45" w:type="dxa"/>
              <w:start w:w="45" w:type="dxa"/>
              <w:bottom w:w="45" w:type="dxa"/>
              <w:end w:w="45" w:type="dxa"/>
            </w:tcMar>
          </w:tcPr>
          <w:p>
            <w:r>
              <w:rPr>
                <w:rFonts w:ascii="Times New Roman" w:hAnsi="Times New Roman" w:eastAsia="Times New Roman"/>
                <w:sz w:val="14"/>
              </w:rPr>
              <w:t>0.0081</w:t>
            </w:r>
          </w:p>
        </w:tc>
        <w:tc>
          <w:tcPr>
            <w:tcW w:type="dxa" w:w="1161"/>
            <w:vAlign w:val="center"/>
            <w:tcMar>
              <w:top w:w="45" w:type="dxa"/>
              <w:start w:w="45" w:type="dxa"/>
              <w:bottom w:w="45" w:type="dxa"/>
              <w:end w:w="45" w:type="dxa"/>
            </w:tcMar>
          </w:tcPr>
          <w:p>
            <w:r>
              <w:rPr>
                <w:rFonts w:ascii="Times New Roman" w:hAnsi="Times New Roman" w:eastAsia="Times New Roman"/>
                <w:sz w:val="14"/>
              </w:rPr>
              <w:t>4.45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Hybrid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6.068</w:t>
            </w:r>
          </w:p>
        </w:tc>
        <w:tc>
          <w:tcPr>
            <w:tcW w:type="dxa" w:w="1161"/>
            <w:vAlign w:val="center"/>
            <w:tcMar>
              <w:top w:w="45" w:type="dxa"/>
              <w:start w:w="45" w:type="dxa"/>
              <w:bottom w:w="45" w:type="dxa"/>
              <w:end w:w="45" w:type="dxa"/>
            </w:tcMar>
          </w:tcPr>
          <w:p>
            <w:r>
              <w:rPr>
                <w:rFonts w:ascii="Times New Roman" w:hAnsi="Times New Roman" w:eastAsia="Times New Roman"/>
                <w:sz w:val="14"/>
              </w:rPr>
              <w:t>0.225</w:t>
            </w:r>
          </w:p>
        </w:tc>
        <w:tc>
          <w:tcPr>
            <w:tcW w:type="dxa" w:w="1161"/>
            <w:vAlign w:val="center"/>
            <w:tcMar>
              <w:top w:w="45" w:type="dxa"/>
              <w:start w:w="45" w:type="dxa"/>
              <w:bottom w:w="45" w:type="dxa"/>
              <w:end w:w="45" w:type="dxa"/>
            </w:tcMar>
          </w:tcPr>
          <w:p>
            <w:r>
              <w:rPr>
                <w:rFonts w:ascii="Times New Roman" w:hAnsi="Times New Roman" w:eastAsia="Times New Roman"/>
                <w:sz w:val="14"/>
              </w:rPr>
              <w:t>8.082</w:t>
            </w:r>
          </w:p>
        </w:tc>
        <w:tc>
          <w:tcPr>
            <w:tcW w:type="dxa" w:w="1161"/>
            <w:vAlign w:val="center"/>
            <w:tcMar>
              <w:top w:w="45" w:type="dxa"/>
              <w:start w:w="45" w:type="dxa"/>
              <w:bottom w:w="45" w:type="dxa"/>
              <w:end w:w="45" w:type="dxa"/>
            </w:tcMar>
          </w:tcPr>
          <w:p>
            <w:r>
              <w:rPr>
                <w:rFonts w:ascii="Times New Roman" w:hAnsi="Times New Roman" w:eastAsia="Times New Roman"/>
                <w:sz w:val="14"/>
              </w:rPr>
              <w:t>0.0084</w:t>
            </w:r>
          </w:p>
        </w:tc>
        <w:tc>
          <w:tcPr>
            <w:tcW w:type="dxa" w:w="1161"/>
            <w:vAlign w:val="center"/>
            <w:tcMar>
              <w:top w:w="45" w:type="dxa"/>
              <w:start w:w="45" w:type="dxa"/>
              <w:bottom w:w="45" w:type="dxa"/>
              <w:end w:w="45" w:type="dxa"/>
            </w:tcMar>
          </w:tcPr>
          <w:p>
            <w:r>
              <w:rPr>
                <w:rFonts w:ascii="Times New Roman" w:hAnsi="Times New Roman" w:eastAsia="Times New Roman"/>
                <w:sz w:val="14"/>
              </w:rPr>
              <w:t>9.15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bl>
    <w:p>
      <w:pPr>
        <w:widowControl/>
        <w:spacing w:after="0"/>
      </w:pPr>
    </w:p>
    <w:p>
      <w:pPr>
        <w:pStyle w:val="ReportHeading2"/>
      </w:pPr>
      <w:r>
        <w:rPr>
          <w:rFonts w:ascii="Times New Roman" w:hAnsi="Times New Roman" w:eastAsia="Times New Roman"/>
          <w:b w:val="0"/>
          <w:i w:val="0"/>
        </w:rPr>
        <w:t>Kho lối dài</w:t>
      </w:r>
    </w:p>
    <w:tbl>
      <w:tblPr>
        <w:tblStyle w:val="TableGrid"/>
        <w:tblW w:type="auto" w:w="0"/>
        <w:jc w:val="center"/>
        <w:tblLayout w:type="fixed"/>
        <w:tblLook w:firstColumn="1" w:firstRow="1" w:lastColumn="0" w:lastRow="0" w:noHBand="0" w:noVBand="1" w:val="04A0"/>
      </w:tblPr>
      <w:tblGrid>
        <w:gridCol w:w="1161"/>
        <w:gridCol w:w="1161"/>
        <w:gridCol w:w="1161"/>
        <w:gridCol w:w="1161"/>
        <w:gridCol w:w="1161"/>
        <w:gridCol w:w="1161"/>
        <w:gridCol w:w="1161"/>
        <w:gridCol w:w="1161"/>
      </w:tblGrid>
      <w:tr>
        <w:trPr>
          <w:cantSplit/>
          <w:tblHeader w:val="true"/>
        </w:trPr>
        <w:tc>
          <w:tcPr>
            <w:tcW w:type="dxa" w:w="1161"/>
            <w:vAlign w:val="center"/>
            <w:tcMar>
              <w:top w:w="45" w:type="dxa"/>
              <w:start w:w="45" w:type="dxa"/>
              <w:bottom w:w="45" w:type="dxa"/>
              <w:end w:w="45" w:type="dxa"/>
            </w:tcMar>
            <w:shd w:fill="E7E6E6"/>
          </w:tcPr>
          <w:p>
            <w:r>
              <w:rPr>
                <w:rFonts w:ascii="Times New Roman" w:hAnsi="Times New Roman" w:eastAsia="Times New Roman"/>
                <w:b/>
                <w:sz w:val="14"/>
              </w:rPr>
              <w:t>Phương pháp</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OK</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Eκ</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clear.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L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dev.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ms</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collision</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Raw</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5.417</w:t>
            </w:r>
          </w:p>
        </w:tc>
        <w:tc>
          <w:tcPr>
            <w:tcW w:type="dxa" w:w="1161"/>
            <w:vAlign w:val="center"/>
            <w:tcMar>
              <w:top w:w="45" w:type="dxa"/>
              <w:start w:w="45" w:type="dxa"/>
              <w:bottom w:w="45" w:type="dxa"/>
              <w:end w:w="45" w:type="dxa"/>
            </w:tcMar>
          </w:tcPr>
          <w:p>
            <w:r>
              <w:rPr>
                <w:rFonts w:ascii="Times New Roman" w:hAnsi="Times New Roman" w:eastAsia="Times New Roman"/>
                <w:sz w:val="14"/>
              </w:rPr>
              <w:t>0.393</w:t>
            </w:r>
          </w:p>
        </w:tc>
        <w:tc>
          <w:tcPr>
            <w:tcW w:type="dxa" w:w="1161"/>
            <w:vAlign w:val="center"/>
            <w:tcMar>
              <w:top w:w="45" w:type="dxa"/>
              <w:start w:w="45" w:type="dxa"/>
              <w:bottom w:w="45" w:type="dxa"/>
              <w:end w:w="45" w:type="dxa"/>
            </w:tcMar>
          </w:tcPr>
          <w:p>
            <w:r>
              <w:rPr>
                <w:rFonts w:ascii="Times New Roman" w:hAnsi="Times New Roman" w:eastAsia="Times New Roman"/>
                <w:sz w:val="14"/>
              </w:rPr>
              <w:t>7.684</w:t>
            </w:r>
          </w:p>
        </w:tc>
        <w:tc>
          <w:tcPr>
            <w:tcW w:type="dxa" w:w="1161"/>
            <w:vAlign w:val="center"/>
            <w:tcMar>
              <w:top w:w="45" w:type="dxa"/>
              <w:start w:w="45" w:type="dxa"/>
              <w:bottom w:w="45" w:type="dxa"/>
              <w:end w:w="45" w:type="dxa"/>
            </w:tcMar>
          </w:tcPr>
          <w:p>
            <w:r>
              <w:rPr>
                <w:rFonts w:ascii="Times New Roman" w:hAnsi="Times New Roman" w:eastAsia="Times New Roman"/>
                <w:sz w:val="14"/>
              </w:rPr>
              <w:t>0.0000</w:t>
            </w:r>
          </w:p>
        </w:tc>
        <w:tc>
          <w:tcPr>
            <w:tcW w:type="dxa" w:w="1161"/>
            <w:vAlign w:val="center"/>
            <w:tcMar>
              <w:top w:w="45" w:type="dxa"/>
              <w:start w:w="45" w:type="dxa"/>
              <w:bottom w:w="45" w:type="dxa"/>
              <w:end w:w="45" w:type="dxa"/>
            </w:tcMar>
          </w:tcPr>
          <w:p>
            <w:r>
              <w:rPr>
                <w:rFonts w:ascii="Times New Roman" w:hAnsi="Times New Roman" w:eastAsia="Times New Roman"/>
                <w:sz w:val="14"/>
              </w:rPr>
              <w:t>0.95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Simple</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0.665</w:t>
            </w:r>
          </w:p>
        </w:tc>
        <w:tc>
          <w:tcPr>
            <w:tcW w:type="dxa" w:w="1161"/>
            <w:vAlign w:val="center"/>
            <w:tcMar>
              <w:top w:w="45" w:type="dxa"/>
              <w:start w:w="45" w:type="dxa"/>
              <w:bottom w:w="45" w:type="dxa"/>
              <w:end w:w="45" w:type="dxa"/>
            </w:tcMar>
          </w:tcPr>
          <w:p>
            <w:r>
              <w:rPr>
                <w:rFonts w:ascii="Times New Roman" w:hAnsi="Times New Roman" w:eastAsia="Times New Roman"/>
                <w:sz w:val="14"/>
              </w:rPr>
              <w:t>0.421</w:t>
            </w:r>
          </w:p>
        </w:tc>
        <w:tc>
          <w:tcPr>
            <w:tcW w:type="dxa" w:w="1161"/>
            <w:vAlign w:val="center"/>
            <w:tcMar>
              <w:top w:w="45" w:type="dxa"/>
              <w:start w:w="45" w:type="dxa"/>
              <w:bottom w:w="45" w:type="dxa"/>
              <w:end w:w="45" w:type="dxa"/>
            </w:tcMar>
          </w:tcPr>
          <w:p>
            <w:r>
              <w:rPr>
                <w:rFonts w:ascii="Times New Roman" w:hAnsi="Times New Roman" w:eastAsia="Times New Roman"/>
                <w:sz w:val="14"/>
              </w:rPr>
              <w:t>7.674</w:t>
            </w:r>
          </w:p>
        </w:tc>
        <w:tc>
          <w:tcPr>
            <w:tcW w:type="dxa" w:w="1161"/>
            <w:vAlign w:val="center"/>
            <w:tcMar>
              <w:top w:w="45" w:type="dxa"/>
              <w:start w:w="45" w:type="dxa"/>
              <w:bottom w:w="45" w:type="dxa"/>
              <w:end w:w="45" w:type="dxa"/>
            </w:tcMar>
          </w:tcPr>
          <w:p>
            <w:r>
              <w:rPr>
                <w:rFonts w:ascii="Times New Roman" w:hAnsi="Times New Roman" w:eastAsia="Times New Roman"/>
                <w:sz w:val="14"/>
              </w:rPr>
              <w:t>0.0013</w:t>
            </w:r>
          </w:p>
        </w:tc>
        <w:tc>
          <w:tcPr>
            <w:tcW w:type="dxa" w:w="1161"/>
            <w:vAlign w:val="center"/>
            <w:tcMar>
              <w:top w:w="45" w:type="dxa"/>
              <w:start w:w="45" w:type="dxa"/>
              <w:bottom w:w="45" w:type="dxa"/>
              <w:end w:w="45" w:type="dxa"/>
            </w:tcMar>
          </w:tcPr>
          <w:p>
            <w:r>
              <w:rPr>
                <w:rFonts w:ascii="Times New Roman" w:hAnsi="Times New Roman" w:eastAsia="Times New Roman"/>
                <w:sz w:val="14"/>
              </w:rPr>
              <w:t>0.60</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Savitzky–Golay</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1.904</w:t>
            </w:r>
          </w:p>
        </w:tc>
        <w:tc>
          <w:tcPr>
            <w:tcW w:type="dxa" w:w="1161"/>
            <w:vAlign w:val="center"/>
            <w:tcMar>
              <w:top w:w="45" w:type="dxa"/>
              <w:start w:w="45" w:type="dxa"/>
              <w:bottom w:w="45" w:type="dxa"/>
              <w:end w:w="45" w:type="dxa"/>
            </w:tcMar>
          </w:tcPr>
          <w:p>
            <w:r>
              <w:rPr>
                <w:rFonts w:ascii="Times New Roman" w:hAnsi="Times New Roman" w:eastAsia="Times New Roman"/>
                <w:sz w:val="14"/>
              </w:rPr>
              <w:t>0.414</w:t>
            </w:r>
          </w:p>
        </w:tc>
        <w:tc>
          <w:tcPr>
            <w:tcW w:type="dxa" w:w="1161"/>
            <w:vAlign w:val="center"/>
            <w:tcMar>
              <w:top w:w="45" w:type="dxa"/>
              <w:start w:w="45" w:type="dxa"/>
              <w:bottom w:w="45" w:type="dxa"/>
              <w:end w:w="45" w:type="dxa"/>
            </w:tcMar>
          </w:tcPr>
          <w:p>
            <w:r>
              <w:rPr>
                <w:rFonts w:ascii="Times New Roman" w:hAnsi="Times New Roman" w:eastAsia="Times New Roman"/>
                <w:sz w:val="14"/>
              </w:rPr>
              <w:t>7.682</w:t>
            </w:r>
          </w:p>
        </w:tc>
        <w:tc>
          <w:tcPr>
            <w:tcW w:type="dxa" w:w="1161"/>
            <w:vAlign w:val="center"/>
            <w:tcMar>
              <w:top w:w="45" w:type="dxa"/>
              <w:start w:w="45" w:type="dxa"/>
              <w:bottom w:w="45" w:type="dxa"/>
              <w:end w:w="45" w:type="dxa"/>
            </w:tcMar>
          </w:tcPr>
          <w:p>
            <w:r>
              <w:rPr>
                <w:rFonts w:ascii="Times New Roman" w:hAnsi="Times New Roman" w:eastAsia="Times New Roman"/>
                <w:sz w:val="14"/>
              </w:rPr>
              <w:t>0.0003</w:t>
            </w:r>
          </w:p>
        </w:tc>
        <w:tc>
          <w:tcPr>
            <w:tcW w:type="dxa" w:w="1161"/>
            <w:vAlign w:val="center"/>
            <w:tcMar>
              <w:top w:w="45" w:type="dxa"/>
              <w:start w:w="45" w:type="dxa"/>
              <w:bottom w:w="45" w:type="dxa"/>
              <w:end w:w="45" w:type="dxa"/>
            </w:tcMar>
          </w:tcPr>
          <w:p>
            <w:r>
              <w:rPr>
                <w:rFonts w:ascii="Times New Roman" w:hAnsi="Times New Roman" w:eastAsia="Times New Roman"/>
                <w:sz w:val="14"/>
              </w:rPr>
              <w:t>0.25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Constrained</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3.146</w:t>
            </w:r>
          </w:p>
        </w:tc>
        <w:tc>
          <w:tcPr>
            <w:tcW w:type="dxa" w:w="1161"/>
            <w:vAlign w:val="center"/>
            <w:tcMar>
              <w:top w:w="45" w:type="dxa"/>
              <w:start w:w="45" w:type="dxa"/>
              <w:bottom w:w="45" w:type="dxa"/>
              <w:end w:w="45" w:type="dxa"/>
            </w:tcMar>
          </w:tcPr>
          <w:p>
            <w:r>
              <w:rPr>
                <w:rFonts w:ascii="Times New Roman" w:hAnsi="Times New Roman" w:eastAsia="Times New Roman"/>
                <w:sz w:val="14"/>
              </w:rPr>
              <w:t>0.394</w:t>
            </w:r>
          </w:p>
        </w:tc>
        <w:tc>
          <w:tcPr>
            <w:tcW w:type="dxa" w:w="1161"/>
            <w:vAlign w:val="center"/>
            <w:tcMar>
              <w:top w:w="45" w:type="dxa"/>
              <w:start w:w="45" w:type="dxa"/>
              <w:bottom w:w="45" w:type="dxa"/>
              <w:end w:w="45" w:type="dxa"/>
            </w:tcMar>
          </w:tcPr>
          <w:p>
            <w:r>
              <w:rPr>
                <w:rFonts w:ascii="Times New Roman" w:hAnsi="Times New Roman" w:eastAsia="Times New Roman"/>
                <w:sz w:val="14"/>
              </w:rPr>
              <w:t>7.687</w:t>
            </w:r>
          </w:p>
        </w:tc>
        <w:tc>
          <w:tcPr>
            <w:tcW w:type="dxa" w:w="1161"/>
            <w:vAlign w:val="center"/>
            <w:tcMar>
              <w:top w:w="45" w:type="dxa"/>
              <w:start w:w="45" w:type="dxa"/>
              <w:bottom w:w="45" w:type="dxa"/>
              <w:end w:w="45" w:type="dxa"/>
            </w:tcMar>
          </w:tcPr>
          <w:p>
            <w:r>
              <w:rPr>
                <w:rFonts w:ascii="Times New Roman" w:hAnsi="Times New Roman" w:eastAsia="Times New Roman"/>
                <w:sz w:val="14"/>
              </w:rPr>
              <w:t>0.0011</w:t>
            </w:r>
          </w:p>
        </w:tc>
        <w:tc>
          <w:tcPr>
            <w:tcW w:type="dxa" w:w="1161"/>
            <w:vAlign w:val="center"/>
            <w:tcMar>
              <w:top w:w="45" w:type="dxa"/>
              <w:start w:w="45" w:type="dxa"/>
              <w:bottom w:w="45" w:type="dxa"/>
              <w:end w:w="45" w:type="dxa"/>
            </w:tcMar>
          </w:tcPr>
          <w:p>
            <w:r>
              <w:rPr>
                <w:rFonts w:ascii="Times New Roman" w:hAnsi="Times New Roman" w:eastAsia="Times New Roman"/>
                <w:sz w:val="14"/>
              </w:rPr>
              <w:t>6.33</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Pivot–G2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0.405</w:t>
            </w:r>
          </w:p>
        </w:tc>
        <w:tc>
          <w:tcPr>
            <w:tcW w:type="dxa" w:w="1161"/>
            <w:vAlign w:val="center"/>
            <w:tcMar>
              <w:top w:w="45" w:type="dxa"/>
              <w:start w:w="45" w:type="dxa"/>
              <w:bottom w:w="45" w:type="dxa"/>
              <w:end w:w="45" w:type="dxa"/>
            </w:tcMar>
          </w:tcPr>
          <w:p>
            <w:r>
              <w:rPr>
                <w:rFonts w:ascii="Times New Roman" w:hAnsi="Times New Roman" w:eastAsia="Times New Roman"/>
                <w:sz w:val="14"/>
              </w:rPr>
              <w:t>0.427</w:t>
            </w:r>
          </w:p>
        </w:tc>
        <w:tc>
          <w:tcPr>
            <w:tcW w:type="dxa" w:w="1161"/>
            <w:vAlign w:val="center"/>
            <w:tcMar>
              <w:top w:w="45" w:type="dxa"/>
              <w:start w:w="45" w:type="dxa"/>
              <w:bottom w:w="45" w:type="dxa"/>
              <w:end w:w="45" w:type="dxa"/>
            </w:tcMar>
          </w:tcPr>
          <w:p>
            <w:r>
              <w:rPr>
                <w:rFonts w:ascii="Times New Roman" w:hAnsi="Times New Roman" w:eastAsia="Times New Roman"/>
                <w:sz w:val="14"/>
              </w:rPr>
              <w:t>7.674</w:t>
            </w:r>
          </w:p>
        </w:tc>
        <w:tc>
          <w:tcPr>
            <w:tcW w:type="dxa" w:w="1161"/>
            <w:vAlign w:val="center"/>
            <w:tcMar>
              <w:top w:w="45" w:type="dxa"/>
              <w:start w:w="45" w:type="dxa"/>
              <w:bottom w:w="45" w:type="dxa"/>
              <w:end w:w="45" w:type="dxa"/>
            </w:tcMar>
          </w:tcPr>
          <w:p>
            <w:r>
              <w:rPr>
                <w:rFonts w:ascii="Times New Roman" w:hAnsi="Times New Roman" w:eastAsia="Times New Roman"/>
                <w:sz w:val="14"/>
              </w:rPr>
              <w:t>0.0049</w:t>
            </w:r>
          </w:p>
        </w:tc>
        <w:tc>
          <w:tcPr>
            <w:tcW w:type="dxa" w:w="1161"/>
            <w:vAlign w:val="center"/>
            <w:tcMar>
              <w:top w:w="45" w:type="dxa"/>
              <w:start w:w="45" w:type="dxa"/>
              <w:bottom w:w="45" w:type="dxa"/>
              <w:end w:w="45" w:type="dxa"/>
            </w:tcMar>
          </w:tcPr>
          <w:p>
            <w:r>
              <w:rPr>
                <w:rFonts w:ascii="Times New Roman" w:hAnsi="Times New Roman" w:eastAsia="Times New Roman"/>
                <w:sz w:val="14"/>
              </w:rPr>
              <w:t>0.85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Pivot–G2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0.620</w:t>
            </w:r>
          </w:p>
        </w:tc>
        <w:tc>
          <w:tcPr>
            <w:tcW w:type="dxa" w:w="1161"/>
            <w:vAlign w:val="center"/>
            <w:tcMar>
              <w:top w:w="45" w:type="dxa"/>
              <w:start w:w="45" w:type="dxa"/>
              <w:bottom w:w="45" w:type="dxa"/>
              <w:end w:w="45" w:type="dxa"/>
            </w:tcMar>
          </w:tcPr>
          <w:p>
            <w:r>
              <w:rPr>
                <w:rFonts w:ascii="Times New Roman" w:hAnsi="Times New Roman" w:eastAsia="Times New Roman"/>
                <w:sz w:val="14"/>
              </w:rPr>
              <w:t>0.426</w:t>
            </w:r>
          </w:p>
        </w:tc>
        <w:tc>
          <w:tcPr>
            <w:tcW w:type="dxa" w:w="1161"/>
            <w:vAlign w:val="center"/>
            <w:tcMar>
              <w:top w:w="45" w:type="dxa"/>
              <w:start w:w="45" w:type="dxa"/>
              <w:bottom w:w="45" w:type="dxa"/>
              <w:end w:w="45" w:type="dxa"/>
            </w:tcMar>
          </w:tcPr>
          <w:p>
            <w:r>
              <w:rPr>
                <w:rFonts w:ascii="Times New Roman" w:hAnsi="Times New Roman" w:eastAsia="Times New Roman"/>
                <w:sz w:val="14"/>
              </w:rPr>
              <w:t>7.672</w:t>
            </w:r>
          </w:p>
        </w:tc>
        <w:tc>
          <w:tcPr>
            <w:tcW w:type="dxa" w:w="1161"/>
            <w:vAlign w:val="center"/>
            <w:tcMar>
              <w:top w:w="45" w:type="dxa"/>
              <w:start w:w="45" w:type="dxa"/>
              <w:bottom w:w="45" w:type="dxa"/>
              <w:end w:w="45" w:type="dxa"/>
            </w:tcMar>
          </w:tcPr>
          <w:p>
            <w:r>
              <w:rPr>
                <w:rFonts w:ascii="Times New Roman" w:hAnsi="Times New Roman" w:eastAsia="Times New Roman"/>
                <w:sz w:val="14"/>
              </w:rPr>
              <w:t>0.0051</w:t>
            </w:r>
          </w:p>
        </w:tc>
        <w:tc>
          <w:tcPr>
            <w:tcW w:type="dxa" w:w="1161"/>
            <w:vAlign w:val="center"/>
            <w:tcMar>
              <w:top w:w="45" w:type="dxa"/>
              <w:start w:w="45" w:type="dxa"/>
              <w:bottom w:w="45" w:type="dxa"/>
              <w:end w:w="45" w:type="dxa"/>
            </w:tcMar>
          </w:tcPr>
          <w:p>
            <w:r>
              <w:rPr>
                <w:rFonts w:ascii="Times New Roman" w:hAnsi="Times New Roman" w:eastAsia="Times New Roman"/>
                <w:sz w:val="14"/>
              </w:rPr>
              <w:t>1.50</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Hybrid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0.725</w:t>
            </w:r>
          </w:p>
        </w:tc>
        <w:tc>
          <w:tcPr>
            <w:tcW w:type="dxa" w:w="1161"/>
            <w:vAlign w:val="center"/>
            <w:tcMar>
              <w:top w:w="45" w:type="dxa"/>
              <w:start w:w="45" w:type="dxa"/>
              <w:bottom w:w="45" w:type="dxa"/>
              <w:end w:w="45" w:type="dxa"/>
            </w:tcMar>
          </w:tcPr>
          <w:p>
            <w:r>
              <w:rPr>
                <w:rFonts w:ascii="Times New Roman" w:hAnsi="Times New Roman" w:eastAsia="Times New Roman"/>
                <w:sz w:val="14"/>
              </w:rPr>
              <w:t>0.422</w:t>
            </w:r>
          </w:p>
        </w:tc>
        <w:tc>
          <w:tcPr>
            <w:tcW w:type="dxa" w:w="1161"/>
            <w:vAlign w:val="center"/>
            <w:tcMar>
              <w:top w:w="45" w:type="dxa"/>
              <w:start w:w="45" w:type="dxa"/>
              <w:bottom w:w="45" w:type="dxa"/>
              <w:end w:w="45" w:type="dxa"/>
            </w:tcMar>
          </w:tcPr>
          <w:p>
            <w:r>
              <w:rPr>
                <w:rFonts w:ascii="Times New Roman" w:hAnsi="Times New Roman" w:eastAsia="Times New Roman"/>
                <w:sz w:val="14"/>
              </w:rPr>
              <w:t>7.674</w:t>
            </w:r>
          </w:p>
        </w:tc>
        <w:tc>
          <w:tcPr>
            <w:tcW w:type="dxa" w:w="1161"/>
            <w:vAlign w:val="center"/>
            <w:tcMar>
              <w:top w:w="45" w:type="dxa"/>
              <w:start w:w="45" w:type="dxa"/>
              <w:bottom w:w="45" w:type="dxa"/>
              <w:end w:w="45" w:type="dxa"/>
            </w:tcMar>
          </w:tcPr>
          <w:p>
            <w:r>
              <w:rPr>
                <w:rFonts w:ascii="Times New Roman" w:hAnsi="Times New Roman" w:eastAsia="Times New Roman"/>
                <w:sz w:val="14"/>
              </w:rPr>
              <w:t>0.0018</w:t>
            </w:r>
          </w:p>
        </w:tc>
        <w:tc>
          <w:tcPr>
            <w:tcW w:type="dxa" w:w="1161"/>
            <w:vAlign w:val="center"/>
            <w:tcMar>
              <w:top w:w="45" w:type="dxa"/>
              <w:start w:w="45" w:type="dxa"/>
              <w:bottom w:w="45" w:type="dxa"/>
              <w:end w:w="45" w:type="dxa"/>
            </w:tcMar>
          </w:tcPr>
          <w:p>
            <w:r>
              <w:rPr>
                <w:rFonts w:ascii="Times New Roman" w:hAnsi="Times New Roman" w:eastAsia="Times New Roman"/>
                <w:sz w:val="14"/>
              </w:rPr>
              <w:t>1.85</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Hybrid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120/120</w:t>
            </w:r>
          </w:p>
        </w:tc>
        <w:tc>
          <w:tcPr>
            <w:tcW w:type="dxa" w:w="1161"/>
            <w:vAlign w:val="center"/>
            <w:tcMar>
              <w:top w:w="45" w:type="dxa"/>
              <w:start w:w="45" w:type="dxa"/>
              <w:bottom w:w="45" w:type="dxa"/>
              <w:end w:w="45" w:type="dxa"/>
            </w:tcMar>
          </w:tcPr>
          <w:p>
            <w:r>
              <w:rPr>
                <w:rFonts w:ascii="Times New Roman" w:hAnsi="Times New Roman" w:eastAsia="Times New Roman"/>
                <w:sz w:val="14"/>
              </w:rPr>
              <w:t>0.745</w:t>
            </w:r>
          </w:p>
        </w:tc>
        <w:tc>
          <w:tcPr>
            <w:tcW w:type="dxa" w:w="1161"/>
            <w:vAlign w:val="center"/>
            <w:tcMar>
              <w:top w:w="45" w:type="dxa"/>
              <w:start w:w="45" w:type="dxa"/>
              <w:bottom w:w="45" w:type="dxa"/>
              <w:end w:w="45" w:type="dxa"/>
            </w:tcMar>
          </w:tcPr>
          <w:p>
            <w:r>
              <w:rPr>
                <w:rFonts w:ascii="Times New Roman" w:hAnsi="Times New Roman" w:eastAsia="Times New Roman"/>
                <w:sz w:val="14"/>
              </w:rPr>
              <w:t>0.422</w:t>
            </w:r>
          </w:p>
        </w:tc>
        <w:tc>
          <w:tcPr>
            <w:tcW w:type="dxa" w:w="1161"/>
            <w:vAlign w:val="center"/>
            <w:tcMar>
              <w:top w:w="45" w:type="dxa"/>
              <w:start w:w="45" w:type="dxa"/>
              <w:bottom w:w="45" w:type="dxa"/>
              <w:end w:w="45" w:type="dxa"/>
            </w:tcMar>
          </w:tcPr>
          <w:p>
            <w:r>
              <w:rPr>
                <w:rFonts w:ascii="Times New Roman" w:hAnsi="Times New Roman" w:eastAsia="Times New Roman"/>
                <w:sz w:val="14"/>
              </w:rPr>
              <w:t>7.675</w:t>
            </w:r>
          </w:p>
        </w:tc>
        <w:tc>
          <w:tcPr>
            <w:tcW w:type="dxa" w:w="1161"/>
            <w:vAlign w:val="center"/>
            <w:tcMar>
              <w:top w:w="45" w:type="dxa"/>
              <w:start w:w="45" w:type="dxa"/>
              <w:bottom w:w="45" w:type="dxa"/>
              <w:end w:w="45" w:type="dxa"/>
            </w:tcMar>
          </w:tcPr>
          <w:p>
            <w:r>
              <w:rPr>
                <w:rFonts w:ascii="Times New Roman" w:hAnsi="Times New Roman" w:eastAsia="Times New Roman"/>
                <w:sz w:val="14"/>
              </w:rPr>
              <w:t>0.0018</w:t>
            </w:r>
          </w:p>
        </w:tc>
        <w:tc>
          <w:tcPr>
            <w:tcW w:type="dxa" w:w="1161"/>
            <w:vAlign w:val="center"/>
            <w:tcMar>
              <w:top w:w="45" w:type="dxa"/>
              <w:start w:w="45" w:type="dxa"/>
              <w:bottom w:w="45" w:type="dxa"/>
              <w:end w:w="45" w:type="dxa"/>
            </w:tcMar>
          </w:tcPr>
          <w:p>
            <w:r>
              <w:rPr>
                <w:rFonts w:ascii="Times New Roman" w:hAnsi="Times New Roman" w:eastAsia="Times New Roman"/>
                <w:sz w:val="14"/>
              </w:rPr>
              <w:t>2.60</w:t>
            </w:r>
          </w:p>
        </w:tc>
        <w:tc>
          <w:tcPr>
            <w:tcW w:type="dxa" w:w="1161"/>
            <w:vAlign w:val="center"/>
            <w:tcMar>
              <w:top w:w="45" w:type="dxa"/>
              <w:start w:w="45" w:type="dxa"/>
              <w:bottom w:w="45" w:type="dxa"/>
              <w:end w:w="45" w:type="dxa"/>
            </w:tcMar>
          </w:tcPr>
          <w:p>
            <w:r>
              <w:rPr>
                <w:rFonts w:ascii="Times New Roman" w:hAnsi="Times New Roman" w:eastAsia="Times New Roman"/>
                <w:sz w:val="14"/>
              </w:rPr>
              <w:t>0</w:t>
            </w:r>
          </w:p>
        </w:tc>
      </w:tr>
    </w:tbl>
    <w:p>
      <w:pPr>
        <w:widowControl/>
        <w:spacing w:after="0"/>
      </w:pPr>
    </w:p>
    <w:p>
      <w:pPr>
        <w:pStyle w:val="ReportHeading1"/>
      </w:pPr>
      <w:r>
        <w:rPr>
          <w:rFonts w:ascii="Times New Roman" w:hAnsi="Times New Roman" w:eastAsia="Times New Roman"/>
          <w:b w:val="0"/>
          <w:i w:val="0"/>
        </w:rPr>
        <w:t>7. Kết quả theo từng planner và smoother</w:t>
      </w:r>
    </w:p>
    <w:tbl>
      <w:tblPr>
        <w:tblStyle w:val="TableGrid"/>
        <w:tblW w:type="auto" w:w="0"/>
        <w:jc w:val="center"/>
        <w:tblLayout w:type="fixed"/>
        <w:tblLook w:firstColumn="1" w:firstRow="1" w:lastColumn="0" w:lastRow="0" w:noHBand="0" w:noVBand="1" w:val="04A0"/>
      </w:tblPr>
      <w:tblGrid>
        <w:gridCol w:w="1161"/>
        <w:gridCol w:w="1161"/>
        <w:gridCol w:w="1161"/>
        <w:gridCol w:w="1161"/>
        <w:gridCol w:w="1161"/>
        <w:gridCol w:w="1161"/>
        <w:gridCol w:w="1161"/>
        <w:gridCol w:w="1161"/>
      </w:tblGrid>
      <w:tr>
        <w:trPr>
          <w:cantSplit/>
          <w:tblHeader w:val="true"/>
        </w:trPr>
        <w:tc>
          <w:tcPr>
            <w:tcW w:type="dxa" w:w="1161"/>
            <w:vAlign w:val="center"/>
            <w:tcMar>
              <w:top w:w="45" w:type="dxa"/>
              <w:start w:w="45" w:type="dxa"/>
              <w:bottom w:w="45" w:type="dxa"/>
              <w:end w:w="45" w:type="dxa"/>
            </w:tcMar>
            <w:shd w:fill="E7E6E6"/>
          </w:tcPr>
          <w:p>
            <w:r>
              <w:rPr>
                <w:rFonts w:ascii="Times New Roman" w:hAnsi="Times New Roman" w:eastAsia="Times New Roman"/>
                <w:b/>
                <w:sz w:val="14"/>
              </w:rPr>
              <w:t>Planner</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Smoother</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OK</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Eκ</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clear.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L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dev.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4"/>
              </w:rPr>
              <w:t>ms</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ThetaStar</w:t>
            </w:r>
          </w:p>
        </w:tc>
        <w:tc>
          <w:tcPr>
            <w:tcW w:type="dxa" w:w="1161"/>
            <w:vAlign w:val="center"/>
            <w:tcMar>
              <w:top w:w="45" w:type="dxa"/>
              <w:start w:w="45" w:type="dxa"/>
              <w:bottom w:w="45" w:type="dxa"/>
              <w:end w:w="45" w:type="dxa"/>
            </w:tcMar>
          </w:tcPr>
          <w:p>
            <w:r>
              <w:rPr>
                <w:rFonts w:ascii="Times New Roman" w:hAnsi="Times New Roman" w:eastAsia="Times New Roman"/>
                <w:sz w:val="14"/>
              </w:rPr>
              <w:t>Raw</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17.175</w:t>
            </w:r>
          </w:p>
        </w:tc>
        <w:tc>
          <w:tcPr>
            <w:tcW w:type="dxa" w:w="1161"/>
            <w:vAlign w:val="center"/>
            <w:tcMar>
              <w:top w:w="45" w:type="dxa"/>
              <w:start w:w="45" w:type="dxa"/>
              <w:bottom w:w="45" w:type="dxa"/>
              <w:end w:w="45" w:type="dxa"/>
            </w:tcMar>
          </w:tcPr>
          <w:p>
            <w:r>
              <w:rPr>
                <w:rFonts w:ascii="Times New Roman" w:hAnsi="Times New Roman" w:eastAsia="Times New Roman"/>
                <w:sz w:val="14"/>
              </w:rPr>
              <w:t>0.250</w:t>
            </w:r>
          </w:p>
        </w:tc>
        <w:tc>
          <w:tcPr>
            <w:tcW w:type="dxa" w:w="1161"/>
            <w:vAlign w:val="center"/>
            <w:tcMar>
              <w:top w:w="45" w:type="dxa"/>
              <w:start w:w="45" w:type="dxa"/>
              <w:bottom w:w="45" w:type="dxa"/>
              <w:end w:w="45" w:type="dxa"/>
            </w:tcMar>
          </w:tcPr>
          <w:p>
            <w:r>
              <w:rPr>
                <w:rFonts w:ascii="Times New Roman" w:hAnsi="Times New Roman" w:eastAsia="Times New Roman"/>
                <w:sz w:val="14"/>
              </w:rPr>
              <w:t>8.132</w:t>
            </w:r>
          </w:p>
        </w:tc>
        <w:tc>
          <w:tcPr>
            <w:tcW w:type="dxa" w:w="1161"/>
            <w:vAlign w:val="center"/>
            <w:tcMar>
              <w:top w:w="45" w:type="dxa"/>
              <w:start w:w="45" w:type="dxa"/>
              <w:bottom w:w="45" w:type="dxa"/>
              <w:end w:w="45" w:type="dxa"/>
            </w:tcMar>
          </w:tcPr>
          <w:p>
            <w:r>
              <w:rPr>
                <w:rFonts w:ascii="Times New Roman" w:hAnsi="Times New Roman" w:eastAsia="Times New Roman"/>
                <w:sz w:val="14"/>
              </w:rPr>
              <w:t>0.0000</w:t>
            </w:r>
          </w:p>
        </w:tc>
        <w:tc>
          <w:tcPr>
            <w:tcW w:type="dxa" w:w="1161"/>
            <w:vAlign w:val="center"/>
            <w:tcMar>
              <w:top w:w="45" w:type="dxa"/>
              <w:start w:w="45" w:type="dxa"/>
              <w:bottom w:w="45" w:type="dxa"/>
              <w:end w:w="45" w:type="dxa"/>
            </w:tcMar>
          </w:tcPr>
          <w:p>
            <w:r>
              <w:rPr>
                <w:rFonts w:ascii="Times New Roman" w:hAnsi="Times New Roman" w:eastAsia="Times New Roman"/>
                <w:sz w:val="14"/>
              </w:rPr>
              <w:t>2.17</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ThetaStar</w:t>
            </w:r>
          </w:p>
        </w:tc>
        <w:tc>
          <w:tcPr>
            <w:tcW w:type="dxa" w:w="1161"/>
            <w:vAlign w:val="center"/>
            <w:tcMar>
              <w:top w:w="45" w:type="dxa"/>
              <w:start w:w="45" w:type="dxa"/>
              <w:bottom w:w="45" w:type="dxa"/>
              <w:end w:w="45" w:type="dxa"/>
            </w:tcMar>
          </w:tcPr>
          <w:p>
            <w:r>
              <w:rPr>
                <w:rFonts w:ascii="Times New Roman" w:hAnsi="Times New Roman" w:eastAsia="Times New Roman"/>
                <w:sz w:val="14"/>
              </w:rPr>
              <w:t>Simple</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1.611</w:t>
            </w:r>
          </w:p>
        </w:tc>
        <w:tc>
          <w:tcPr>
            <w:tcW w:type="dxa" w:w="1161"/>
            <w:vAlign w:val="center"/>
            <w:tcMar>
              <w:top w:w="45" w:type="dxa"/>
              <w:start w:w="45" w:type="dxa"/>
              <w:bottom w:w="45" w:type="dxa"/>
              <w:end w:w="45" w:type="dxa"/>
            </w:tcMar>
          </w:tcPr>
          <w:p>
            <w:r>
              <w:rPr>
                <w:rFonts w:ascii="Times New Roman" w:hAnsi="Times New Roman" w:eastAsia="Times New Roman"/>
                <w:sz w:val="14"/>
              </w:rPr>
              <w:t>0.300</w:t>
            </w:r>
          </w:p>
        </w:tc>
        <w:tc>
          <w:tcPr>
            <w:tcW w:type="dxa" w:w="1161"/>
            <w:vAlign w:val="center"/>
            <w:tcMar>
              <w:top w:w="45" w:type="dxa"/>
              <w:start w:w="45" w:type="dxa"/>
              <w:bottom w:w="45" w:type="dxa"/>
              <w:end w:w="45" w:type="dxa"/>
            </w:tcMar>
          </w:tcPr>
          <w:p>
            <w:r>
              <w:rPr>
                <w:rFonts w:ascii="Times New Roman" w:hAnsi="Times New Roman" w:eastAsia="Times New Roman"/>
                <w:sz w:val="14"/>
              </w:rPr>
              <w:t>8.092</w:t>
            </w:r>
          </w:p>
        </w:tc>
        <w:tc>
          <w:tcPr>
            <w:tcW w:type="dxa" w:w="1161"/>
            <w:vAlign w:val="center"/>
            <w:tcMar>
              <w:top w:w="45" w:type="dxa"/>
              <w:start w:w="45" w:type="dxa"/>
              <w:bottom w:w="45" w:type="dxa"/>
              <w:end w:w="45" w:type="dxa"/>
            </w:tcMar>
          </w:tcPr>
          <w:p>
            <w:r>
              <w:rPr>
                <w:rFonts w:ascii="Times New Roman" w:hAnsi="Times New Roman" w:eastAsia="Times New Roman"/>
                <w:sz w:val="14"/>
              </w:rPr>
              <w:t>0.0059</w:t>
            </w:r>
          </w:p>
        </w:tc>
        <w:tc>
          <w:tcPr>
            <w:tcW w:type="dxa" w:w="1161"/>
            <w:vAlign w:val="center"/>
            <w:tcMar>
              <w:top w:w="45" w:type="dxa"/>
              <w:start w:w="45" w:type="dxa"/>
              <w:bottom w:w="45" w:type="dxa"/>
              <w:end w:w="45" w:type="dxa"/>
            </w:tcMar>
          </w:tcPr>
          <w:p>
            <w:r>
              <w:rPr>
                <w:rFonts w:ascii="Times New Roman" w:hAnsi="Times New Roman" w:eastAsia="Times New Roman"/>
                <w:sz w:val="14"/>
              </w:rPr>
              <w:t>0.43</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ThetaStar</w:t>
            </w:r>
          </w:p>
        </w:tc>
        <w:tc>
          <w:tcPr>
            <w:tcW w:type="dxa" w:w="1161"/>
            <w:vAlign w:val="center"/>
            <w:tcMar>
              <w:top w:w="45" w:type="dxa"/>
              <w:start w:w="45" w:type="dxa"/>
              <w:bottom w:w="45" w:type="dxa"/>
              <w:end w:w="45" w:type="dxa"/>
            </w:tcMar>
          </w:tcPr>
          <w:p>
            <w:r>
              <w:rPr>
                <w:rFonts w:ascii="Times New Roman" w:hAnsi="Times New Roman" w:eastAsia="Times New Roman"/>
                <w:sz w:val="14"/>
              </w:rPr>
              <w:t>Savitzky–Golay</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3.542</w:t>
            </w:r>
          </w:p>
        </w:tc>
        <w:tc>
          <w:tcPr>
            <w:tcW w:type="dxa" w:w="1161"/>
            <w:vAlign w:val="center"/>
            <w:tcMar>
              <w:top w:w="45" w:type="dxa"/>
              <w:start w:w="45" w:type="dxa"/>
              <w:bottom w:w="45" w:type="dxa"/>
              <w:end w:w="45" w:type="dxa"/>
            </w:tcMar>
          </w:tcPr>
          <w:p>
            <w:r>
              <w:rPr>
                <w:rFonts w:ascii="Times New Roman" w:hAnsi="Times New Roman" w:eastAsia="Times New Roman"/>
                <w:sz w:val="14"/>
              </w:rPr>
              <w:t>0.303</w:t>
            </w:r>
          </w:p>
        </w:tc>
        <w:tc>
          <w:tcPr>
            <w:tcW w:type="dxa" w:w="1161"/>
            <w:vAlign w:val="center"/>
            <w:tcMar>
              <w:top w:w="45" w:type="dxa"/>
              <w:start w:w="45" w:type="dxa"/>
              <w:bottom w:w="45" w:type="dxa"/>
              <w:end w:w="45" w:type="dxa"/>
            </w:tcMar>
          </w:tcPr>
          <w:p>
            <w:r>
              <w:rPr>
                <w:rFonts w:ascii="Times New Roman" w:hAnsi="Times New Roman" w:eastAsia="Times New Roman"/>
                <w:sz w:val="14"/>
              </w:rPr>
              <w:t>8.119</w:t>
            </w:r>
          </w:p>
        </w:tc>
        <w:tc>
          <w:tcPr>
            <w:tcW w:type="dxa" w:w="1161"/>
            <w:vAlign w:val="center"/>
            <w:tcMar>
              <w:top w:w="45" w:type="dxa"/>
              <w:start w:w="45" w:type="dxa"/>
              <w:bottom w:w="45" w:type="dxa"/>
              <w:end w:w="45" w:type="dxa"/>
            </w:tcMar>
          </w:tcPr>
          <w:p>
            <w:r>
              <w:rPr>
                <w:rFonts w:ascii="Times New Roman" w:hAnsi="Times New Roman" w:eastAsia="Times New Roman"/>
                <w:sz w:val="14"/>
              </w:rPr>
              <w:t>0.0018</w:t>
            </w:r>
          </w:p>
        </w:tc>
        <w:tc>
          <w:tcPr>
            <w:tcW w:type="dxa" w:w="1161"/>
            <w:vAlign w:val="center"/>
            <w:tcMar>
              <w:top w:w="45" w:type="dxa"/>
              <w:start w:w="45" w:type="dxa"/>
              <w:bottom w:w="45" w:type="dxa"/>
              <w:end w:w="45" w:type="dxa"/>
            </w:tcMar>
          </w:tcPr>
          <w:p>
            <w:r>
              <w:rPr>
                <w:rFonts w:ascii="Times New Roman" w:hAnsi="Times New Roman" w:eastAsia="Times New Roman"/>
                <w:sz w:val="14"/>
              </w:rPr>
              <w:t>0.08</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ThetaStar</w:t>
            </w:r>
          </w:p>
        </w:tc>
        <w:tc>
          <w:tcPr>
            <w:tcW w:type="dxa" w:w="1161"/>
            <w:vAlign w:val="center"/>
            <w:tcMar>
              <w:top w:w="45" w:type="dxa"/>
              <w:start w:w="45" w:type="dxa"/>
              <w:bottom w:w="45" w:type="dxa"/>
              <w:end w:w="45" w:type="dxa"/>
            </w:tcMar>
          </w:tcPr>
          <w:p>
            <w:r>
              <w:rPr>
                <w:rFonts w:ascii="Times New Roman" w:hAnsi="Times New Roman" w:eastAsia="Times New Roman"/>
                <w:sz w:val="14"/>
              </w:rPr>
              <w:t>Constrained</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6.117</w:t>
            </w:r>
          </w:p>
        </w:tc>
        <w:tc>
          <w:tcPr>
            <w:tcW w:type="dxa" w:w="1161"/>
            <w:vAlign w:val="center"/>
            <w:tcMar>
              <w:top w:w="45" w:type="dxa"/>
              <w:start w:w="45" w:type="dxa"/>
              <w:bottom w:w="45" w:type="dxa"/>
              <w:end w:w="45" w:type="dxa"/>
            </w:tcMar>
          </w:tcPr>
          <w:p>
            <w:r>
              <w:rPr>
                <w:rFonts w:ascii="Times New Roman" w:hAnsi="Times New Roman" w:eastAsia="Times New Roman"/>
                <w:sz w:val="14"/>
              </w:rPr>
              <w:t>0.294</w:t>
            </w:r>
          </w:p>
        </w:tc>
        <w:tc>
          <w:tcPr>
            <w:tcW w:type="dxa" w:w="1161"/>
            <w:vAlign w:val="center"/>
            <w:tcMar>
              <w:top w:w="45" w:type="dxa"/>
              <w:start w:w="45" w:type="dxa"/>
              <w:bottom w:w="45" w:type="dxa"/>
              <w:end w:w="45" w:type="dxa"/>
            </w:tcMar>
          </w:tcPr>
          <w:p>
            <w:r>
              <w:rPr>
                <w:rFonts w:ascii="Times New Roman" w:hAnsi="Times New Roman" w:eastAsia="Times New Roman"/>
                <w:sz w:val="14"/>
              </w:rPr>
              <w:t>8.146</w:t>
            </w:r>
          </w:p>
        </w:tc>
        <w:tc>
          <w:tcPr>
            <w:tcW w:type="dxa" w:w="1161"/>
            <w:vAlign w:val="center"/>
            <w:tcMar>
              <w:top w:w="45" w:type="dxa"/>
              <w:start w:w="45" w:type="dxa"/>
              <w:bottom w:w="45" w:type="dxa"/>
              <w:end w:w="45" w:type="dxa"/>
            </w:tcMar>
          </w:tcPr>
          <w:p>
            <w:r>
              <w:rPr>
                <w:rFonts w:ascii="Times New Roman" w:hAnsi="Times New Roman" w:eastAsia="Times New Roman"/>
                <w:sz w:val="14"/>
              </w:rPr>
              <w:t>0.0069</w:t>
            </w:r>
          </w:p>
        </w:tc>
        <w:tc>
          <w:tcPr>
            <w:tcW w:type="dxa" w:w="1161"/>
            <w:vAlign w:val="center"/>
            <w:tcMar>
              <w:top w:w="45" w:type="dxa"/>
              <w:start w:w="45" w:type="dxa"/>
              <w:bottom w:w="45" w:type="dxa"/>
              <w:end w:w="45" w:type="dxa"/>
            </w:tcMar>
          </w:tcPr>
          <w:p>
            <w:r>
              <w:rPr>
                <w:rFonts w:ascii="Times New Roman" w:hAnsi="Times New Roman" w:eastAsia="Times New Roman"/>
                <w:sz w:val="14"/>
              </w:rPr>
              <w:t>10.28</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ThetaStar</w:t>
            </w:r>
          </w:p>
        </w:tc>
        <w:tc>
          <w:tcPr>
            <w:tcW w:type="dxa" w:w="1161"/>
            <w:vAlign w:val="center"/>
            <w:tcMar>
              <w:top w:w="45" w:type="dxa"/>
              <w:start w:w="45" w:type="dxa"/>
              <w:bottom w:w="45" w:type="dxa"/>
              <w:end w:w="45" w:type="dxa"/>
            </w:tcMar>
          </w:tcPr>
          <w:p>
            <w:r>
              <w:rPr>
                <w:rFonts w:ascii="Times New Roman" w:hAnsi="Times New Roman" w:eastAsia="Times New Roman"/>
                <w:sz w:val="14"/>
              </w:rPr>
              <w:t>Pivot–G2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177/180</w:t>
            </w:r>
          </w:p>
        </w:tc>
        <w:tc>
          <w:tcPr>
            <w:tcW w:type="dxa" w:w="1161"/>
            <w:vAlign w:val="center"/>
            <w:tcMar>
              <w:top w:w="45" w:type="dxa"/>
              <w:start w:w="45" w:type="dxa"/>
              <w:bottom w:w="45" w:type="dxa"/>
              <w:end w:w="45" w:type="dxa"/>
            </w:tcMar>
          </w:tcPr>
          <w:p>
            <w:r>
              <w:rPr>
                <w:rFonts w:ascii="Times New Roman" w:hAnsi="Times New Roman" w:eastAsia="Times New Roman"/>
                <w:sz w:val="14"/>
              </w:rPr>
              <w:t>1.760</w:t>
            </w:r>
          </w:p>
        </w:tc>
        <w:tc>
          <w:tcPr>
            <w:tcW w:type="dxa" w:w="1161"/>
            <w:vAlign w:val="center"/>
            <w:tcMar>
              <w:top w:w="45" w:type="dxa"/>
              <w:start w:w="45" w:type="dxa"/>
              <w:bottom w:w="45" w:type="dxa"/>
              <w:end w:w="45" w:type="dxa"/>
            </w:tcMar>
          </w:tcPr>
          <w:p>
            <w:r>
              <w:rPr>
                <w:rFonts w:ascii="Times New Roman" w:hAnsi="Times New Roman" w:eastAsia="Times New Roman"/>
                <w:sz w:val="14"/>
              </w:rPr>
              <w:t>0.308</w:t>
            </w:r>
          </w:p>
        </w:tc>
        <w:tc>
          <w:tcPr>
            <w:tcW w:type="dxa" w:w="1161"/>
            <w:vAlign w:val="center"/>
            <w:tcMar>
              <w:top w:w="45" w:type="dxa"/>
              <w:start w:w="45" w:type="dxa"/>
              <w:bottom w:w="45" w:type="dxa"/>
              <w:end w:w="45" w:type="dxa"/>
            </w:tcMar>
          </w:tcPr>
          <w:p>
            <w:r>
              <w:rPr>
                <w:rFonts w:ascii="Times New Roman" w:hAnsi="Times New Roman" w:eastAsia="Times New Roman"/>
                <w:sz w:val="14"/>
              </w:rPr>
              <w:t>8.040</w:t>
            </w:r>
          </w:p>
        </w:tc>
        <w:tc>
          <w:tcPr>
            <w:tcW w:type="dxa" w:w="1161"/>
            <w:vAlign w:val="center"/>
            <w:tcMar>
              <w:top w:w="45" w:type="dxa"/>
              <w:start w:w="45" w:type="dxa"/>
              <w:bottom w:w="45" w:type="dxa"/>
              <w:end w:w="45" w:type="dxa"/>
            </w:tcMar>
          </w:tcPr>
          <w:p>
            <w:r>
              <w:rPr>
                <w:rFonts w:ascii="Times New Roman" w:hAnsi="Times New Roman" w:eastAsia="Times New Roman"/>
                <w:sz w:val="14"/>
              </w:rPr>
              <w:t>0.0190</w:t>
            </w:r>
          </w:p>
        </w:tc>
        <w:tc>
          <w:tcPr>
            <w:tcW w:type="dxa" w:w="1161"/>
            <w:vAlign w:val="center"/>
            <w:tcMar>
              <w:top w:w="45" w:type="dxa"/>
              <w:start w:w="45" w:type="dxa"/>
              <w:bottom w:w="45" w:type="dxa"/>
              <w:end w:w="45" w:type="dxa"/>
            </w:tcMar>
          </w:tcPr>
          <w:p>
            <w:r>
              <w:rPr>
                <w:rFonts w:ascii="Times New Roman" w:hAnsi="Times New Roman" w:eastAsia="Times New Roman"/>
                <w:sz w:val="14"/>
              </w:rPr>
              <w:t>2.53</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ThetaStar</w:t>
            </w:r>
          </w:p>
        </w:tc>
        <w:tc>
          <w:tcPr>
            <w:tcW w:type="dxa" w:w="1161"/>
            <w:vAlign w:val="center"/>
            <w:tcMar>
              <w:top w:w="45" w:type="dxa"/>
              <w:start w:w="45" w:type="dxa"/>
              <w:bottom w:w="45" w:type="dxa"/>
              <w:end w:w="45" w:type="dxa"/>
            </w:tcMar>
          </w:tcPr>
          <w:p>
            <w:r>
              <w:rPr>
                <w:rFonts w:ascii="Times New Roman" w:hAnsi="Times New Roman" w:eastAsia="Times New Roman"/>
                <w:sz w:val="14"/>
              </w:rPr>
              <w:t>Pivot–G2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177/180</w:t>
            </w:r>
          </w:p>
        </w:tc>
        <w:tc>
          <w:tcPr>
            <w:tcW w:type="dxa" w:w="1161"/>
            <w:vAlign w:val="center"/>
            <w:tcMar>
              <w:top w:w="45" w:type="dxa"/>
              <w:start w:w="45" w:type="dxa"/>
              <w:bottom w:w="45" w:type="dxa"/>
              <w:end w:w="45" w:type="dxa"/>
            </w:tcMar>
          </w:tcPr>
          <w:p>
            <w:r>
              <w:rPr>
                <w:rFonts w:ascii="Times New Roman" w:hAnsi="Times New Roman" w:eastAsia="Times New Roman"/>
                <w:sz w:val="14"/>
              </w:rPr>
              <w:t>2.000</w:t>
            </w:r>
          </w:p>
        </w:tc>
        <w:tc>
          <w:tcPr>
            <w:tcW w:type="dxa" w:w="1161"/>
            <w:vAlign w:val="center"/>
            <w:tcMar>
              <w:top w:w="45" w:type="dxa"/>
              <w:start w:w="45" w:type="dxa"/>
              <w:bottom w:w="45" w:type="dxa"/>
              <w:end w:w="45" w:type="dxa"/>
            </w:tcMar>
          </w:tcPr>
          <w:p>
            <w:r>
              <w:rPr>
                <w:rFonts w:ascii="Times New Roman" w:hAnsi="Times New Roman" w:eastAsia="Times New Roman"/>
                <w:sz w:val="14"/>
              </w:rPr>
              <w:t>0.305</w:t>
            </w:r>
          </w:p>
        </w:tc>
        <w:tc>
          <w:tcPr>
            <w:tcW w:type="dxa" w:w="1161"/>
            <w:vAlign w:val="center"/>
            <w:tcMar>
              <w:top w:w="45" w:type="dxa"/>
              <w:start w:w="45" w:type="dxa"/>
              <w:bottom w:w="45" w:type="dxa"/>
              <w:end w:w="45" w:type="dxa"/>
            </w:tcMar>
          </w:tcPr>
          <w:p>
            <w:r>
              <w:rPr>
                <w:rFonts w:ascii="Times New Roman" w:hAnsi="Times New Roman" w:eastAsia="Times New Roman"/>
                <w:sz w:val="14"/>
              </w:rPr>
              <w:t>8.036</w:t>
            </w:r>
          </w:p>
        </w:tc>
        <w:tc>
          <w:tcPr>
            <w:tcW w:type="dxa" w:w="1161"/>
            <w:vAlign w:val="center"/>
            <w:tcMar>
              <w:top w:w="45" w:type="dxa"/>
              <w:start w:w="45" w:type="dxa"/>
              <w:bottom w:w="45" w:type="dxa"/>
              <w:end w:w="45" w:type="dxa"/>
            </w:tcMar>
          </w:tcPr>
          <w:p>
            <w:r>
              <w:rPr>
                <w:rFonts w:ascii="Times New Roman" w:hAnsi="Times New Roman" w:eastAsia="Times New Roman"/>
                <w:sz w:val="14"/>
              </w:rPr>
              <w:t>0.0200</w:t>
            </w:r>
          </w:p>
        </w:tc>
        <w:tc>
          <w:tcPr>
            <w:tcW w:type="dxa" w:w="1161"/>
            <w:vAlign w:val="center"/>
            <w:tcMar>
              <w:top w:w="45" w:type="dxa"/>
              <w:start w:w="45" w:type="dxa"/>
              <w:bottom w:w="45" w:type="dxa"/>
              <w:end w:w="45" w:type="dxa"/>
            </w:tcMar>
          </w:tcPr>
          <w:p>
            <w:r>
              <w:rPr>
                <w:rFonts w:ascii="Times New Roman" w:hAnsi="Times New Roman" w:eastAsia="Times New Roman"/>
                <w:sz w:val="14"/>
              </w:rPr>
              <w:t>5.14</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ThetaStar</w:t>
            </w:r>
          </w:p>
        </w:tc>
        <w:tc>
          <w:tcPr>
            <w:tcW w:type="dxa" w:w="1161"/>
            <w:vAlign w:val="center"/>
            <w:tcMar>
              <w:top w:w="45" w:type="dxa"/>
              <w:start w:w="45" w:type="dxa"/>
              <w:bottom w:w="45" w:type="dxa"/>
              <w:end w:w="45" w:type="dxa"/>
            </w:tcMar>
          </w:tcPr>
          <w:p>
            <w:r>
              <w:rPr>
                <w:rFonts w:ascii="Times New Roman" w:hAnsi="Times New Roman" w:eastAsia="Times New Roman"/>
                <w:sz w:val="14"/>
              </w:rPr>
              <w:t>Hybrid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1.722</w:t>
            </w:r>
          </w:p>
        </w:tc>
        <w:tc>
          <w:tcPr>
            <w:tcW w:type="dxa" w:w="1161"/>
            <w:vAlign w:val="center"/>
            <w:tcMar>
              <w:top w:w="45" w:type="dxa"/>
              <w:start w:w="45" w:type="dxa"/>
              <w:bottom w:w="45" w:type="dxa"/>
              <w:end w:w="45" w:type="dxa"/>
            </w:tcMar>
          </w:tcPr>
          <w:p>
            <w:r>
              <w:rPr>
                <w:rFonts w:ascii="Times New Roman" w:hAnsi="Times New Roman" w:eastAsia="Times New Roman"/>
                <w:sz w:val="14"/>
              </w:rPr>
              <w:t>0.301</w:t>
            </w:r>
          </w:p>
        </w:tc>
        <w:tc>
          <w:tcPr>
            <w:tcW w:type="dxa" w:w="1161"/>
            <w:vAlign w:val="center"/>
            <w:tcMar>
              <w:top w:w="45" w:type="dxa"/>
              <w:start w:w="45" w:type="dxa"/>
              <w:bottom w:w="45" w:type="dxa"/>
              <w:end w:w="45" w:type="dxa"/>
            </w:tcMar>
          </w:tcPr>
          <w:p>
            <w:r>
              <w:rPr>
                <w:rFonts w:ascii="Times New Roman" w:hAnsi="Times New Roman" w:eastAsia="Times New Roman"/>
                <w:sz w:val="14"/>
              </w:rPr>
              <w:t>8.094</w:t>
            </w:r>
          </w:p>
        </w:tc>
        <w:tc>
          <w:tcPr>
            <w:tcW w:type="dxa" w:w="1161"/>
            <w:vAlign w:val="center"/>
            <w:tcMar>
              <w:top w:w="45" w:type="dxa"/>
              <w:start w:w="45" w:type="dxa"/>
              <w:bottom w:w="45" w:type="dxa"/>
              <w:end w:w="45" w:type="dxa"/>
            </w:tcMar>
          </w:tcPr>
          <w:p>
            <w:r>
              <w:rPr>
                <w:rFonts w:ascii="Times New Roman" w:hAnsi="Times New Roman" w:eastAsia="Times New Roman"/>
                <w:sz w:val="14"/>
              </w:rPr>
              <w:t>0.0062</w:t>
            </w:r>
          </w:p>
        </w:tc>
        <w:tc>
          <w:tcPr>
            <w:tcW w:type="dxa" w:w="1161"/>
            <w:vAlign w:val="center"/>
            <w:tcMar>
              <w:top w:w="45" w:type="dxa"/>
              <w:start w:w="45" w:type="dxa"/>
              <w:bottom w:w="45" w:type="dxa"/>
              <w:end w:w="45" w:type="dxa"/>
            </w:tcMar>
          </w:tcPr>
          <w:p>
            <w:r>
              <w:rPr>
                <w:rFonts w:ascii="Times New Roman" w:hAnsi="Times New Roman" w:eastAsia="Times New Roman"/>
                <w:sz w:val="14"/>
              </w:rPr>
              <w:t>3.33</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ThetaStar</w:t>
            </w:r>
          </w:p>
        </w:tc>
        <w:tc>
          <w:tcPr>
            <w:tcW w:type="dxa" w:w="1161"/>
            <w:vAlign w:val="center"/>
            <w:tcMar>
              <w:top w:w="45" w:type="dxa"/>
              <w:start w:w="45" w:type="dxa"/>
              <w:bottom w:w="45" w:type="dxa"/>
              <w:end w:w="45" w:type="dxa"/>
            </w:tcMar>
          </w:tcPr>
          <w:p>
            <w:r>
              <w:rPr>
                <w:rFonts w:ascii="Times New Roman" w:hAnsi="Times New Roman" w:eastAsia="Times New Roman"/>
                <w:sz w:val="14"/>
              </w:rPr>
              <w:t>Hybrid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1.671</w:t>
            </w:r>
          </w:p>
        </w:tc>
        <w:tc>
          <w:tcPr>
            <w:tcW w:type="dxa" w:w="1161"/>
            <w:vAlign w:val="center"/>
            <w:tcMar>
              <w:top w:w="45" w:type="dxa"/>
              <w:start w:w="45" w:type="dxa"/>
              <w:bottom w:w="45" w:type="dxa"/>
              <w:end w:w="45" w:type="dxa"/>
            </w:tcMar>
          </w:tcPr>
          <w:p>
            <w:r>
              <w:rPr>
                <w:rFonts w:ascii="Times New Roman" w:hAnsi="Times New Roman" w:eastAsia="Times New Roman"/>
                <w:sz w:val="14"/>
              </w:rPr>
              <w:t>0.301</w:t>
            </w:r>
          </w:p>
        </w:tc>
        <w:tc>
          <w:tcPr>
            <w:tcW w:type="dxa" w:w="1161"/>
            <w:vAlign w:val="center"/>
            <w:tcMar>
              <w:top w:w="45" w:type="dxa"/>
              <w:start w:w="45" w:type="dxa"/>
              <w:bottom w:w="45" w:type="dxa"/>
              <w:end w:w="45" w:type="dxa"/>
            </w:tcMar>
          </w:tcPr>
          <w:p>
            <w:r>
              <w:rPr>
                <w:rFonts w:ascii="Times New Roman" w:hAnsi="Times New Roman" w:eastAsia="Times New Roman"/>
                <w:sz w:val="14"/>
              </w:rPr>
              <w:t>8.094</w:t>
            </w:r>
          </w:p>
        </w:tc>
        <w:tc>
          <w:tcPr>
            <w:tcW w:type="dxa" w:w="1161"/>
            <w:vAlign w:val="center"/>
            <w:tcMar>
              <w:top w:w="45" w:type="dxa"/>
              <w:start w:w="45" w:type="dxa"/>
              <w:bottom w:w="45" w:type="dxa"/>
              <w:end w:w="45" w:type="dxa"/>
            </w:tcMar>
          </w:tcPr>
          <w:p>
            <w:r>
              <w:rPr>
                <w:rFonts w:ascii="Times New Roman" w:hAnsi="Times New Roman" w:eastAsia="Times New Roman"/>
                <w:sz w:val="14"/>
              </w:rPr>
              <w:t>0.0059</w:t>
            </w:r>
          </w:p>
        </w:tc>
        <w:tc>
          <w:tcPr>
            <w:tcW w:type="dxa" w:w="1161"/>
            <w:vAlign w:val="center"/>
            <w:tcMar>
              <w:top w:w="45" w:type="dxa"/>
              <w:start w:w="45" w:type="dxa"/>
              <w:bottom w:w="45" w:type="dxa"/>
              <w:end w:w="45" w:type="dxa"/>
            </w:tcMar>
          </w:tcPr>
          <w:p>
            <w:r>
              <w:rPr>
                <w:rFonts w:ascii="Times New Roman" w:hAnsi="Times New Roman" w:eastAsia="Times New Roman"/>
                <w:sz w:val="14"/>
              </w:rPr>
              <w:t>5.97</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NavFnAStar</w:t>
            </w:r>
          </w:p>
        </w:tc>
        <w:tc>
          <w:tcPr>
            <w:tcW w:type="dxa" w:w="1161"/>
            <w:vAlign w:val="center"/>
            <w:tcMar>
              <w:top w:w="45" w:type="dxa"/>
              <w:start w:w="45" w:type="dxa"/>
              <w:bottom w:w="45" w:type="dxa"/>
              <w:end w:w="45" w:type="dxa"/>
            </w:tcMar>
          </w:tcPr>
          <w:p>
            <w:r>
              <w:rPr>
                <w:rFonts w:ascii="Times New Roman" w:hAnsi="Times New Roman" w:eastAsia="Times New Roman"/>
                <w:sz w:val="14"/>
              </w:rPr>
              <w:t>Raw</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99.671</w:t>
            </w:r>
          </w:p>
        </w:tc>
        <w:tc>
          <w:tcPr>
            <w:tcW w:type="dxa" w:w="1161"/>
            <w:vAlign w:val="center"/>
            <w:tcMar>
              <w:top w:w="45" w:type="dxa"/>
              <w:start w:w="45" w:type="dxa"/>
              <w:bottom w:w="45" w:type="dxa"/>
              <w:end w:w="45" w:type="dxa"/>
            </w:tcMar>
          </w:tcPr>
          <w:p>
            <w:r>
              <w:rPr>
                <w:rFonts w:ascii="Times New Roman" w:hAnsi="Times New Roman" w:eastAsia="Times New Roman"/>
                <w:sz w:val="14"/>
              </w:rPr>
              <w:t>0.272</w:t>
            </w:r>
          </w:p>
        </w:tc>
        <w:tc>
          <w:tcPr>
            <w:tcW w:type="dxa" w:w="1161"/>
            <w:vAlign w:val="center"/>
            <w:tcMar>
              <w:top w:w="45" w:type="dxa"/>
              <w:start w:w="45" w:type="dxa"/>
              <w:bottom w:w="45" w:type="dxa"/>
              <w:end w:w="45" w:type="dxa"/>
            </w:tcMar>
          </w:tcPr>
          <w:p>
            <w:r>
              <w:rPr>
                <w:rFonts w:ascii="Times New Roman" w:hAnsi="Times New Roman" w:eastAsia="Times New Roman"/>
                <w:sz w:val="14"/>
              </w:rPr>
              <w:t>8.312</w:t>
            </w:r>
          </w:p>
        </w:tc>
        <w:tc>
          <w:tcPr>
            <w:tcW w:type="dxa" w:w="1161"/>
            <w:vAlign w:val="center"/>
            <w:tcMar>
              <w:top w:w="45" w:type="dxa"/>
              <w:start w:w="45" w:type="dxa"/>
              <w:bottom w:w="45" w:type="dxa"/>
              <w:end w:w="45" w:type="dxa"/>
            </w:tcMar>
          </w:tcPr>
          <w:p>
            <w:r>
              <w:rPr>
                <w:rFonts w:ascii="Times New Roman" w:hAnsi="Times New Roman" w:eastAsia="Times New Roman"/>
                <w:sz w:val="14"/>
              </w:rPr>
              <w:t>0.0000</w:t>
            </w:r>
          </w:p>
        </w:tc>
        <w:tc>
          <w:tcPr>
            <w:tcW w:type="dxa" w:w="1161"/>
            <w:vAlign w:val="center"/>
            <w:tcMar>
              <w:top w:w="45" w:type="dxa"/>
              <w:start w:w="45" w:type="dxa"/>
              <w:bottom w:w="45" w:type="dxa"/>
              <w:end w:w="45" w:type="dxa"/>
            </w:tcMar>
          </w:tcPr>
          <w:p>
            <w:r>
              <w:rPr>
                <w:rFonts w:ascii="Times New Roman" w:hAnsi="Times New Roman" w:eastAsia="Times New Roman"/>
                <w:sz w:val="14"/>
              </w:rPr>
              <w:t>0.48</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NavFnAStar</w:t>
            </w:r>
          </w:p>
        </w:tc>
        <w:tc>
          <w:tcPr>
            <w:tcW w:type="dxa" w:w="1161"/>
            <w:vAlign w:val="center"/>
            <w:tcMar>
              <w:top w:w="45" w:type="dxa"/>
              <w:start w:w="45" w:type="dxa"/>
              <w:bottom w:w="45" w:type="dxa"/>
              <w:end w:w="45" w:type="dxa"/>
            </w:tcMar>
          </w:tcPr>
          <w:p>
            <w:r>
              <w:rPr>
                <w:rFonts w:ascii="Times New Roman" w:hAnsi="Times New Roman" w:eastAsia="Times New Roman"/>
                <w:sz w:val="14"/>
              </w:rPr>
              <w:t>Simple</w:t>
            </w:r>
          </w:p>
        </w:tc>
        <w:tc>
          <w:tcPr>
            <w:tcW w:type="dxa" w:w="1161"/>
            <w:vAlign w:val="center"/>
            <w:tcMar>
              <w:top w:w="45" w:type="dxa"/>
              <w:start w:w="45" w:type="dxa"/>
              <w:bottom w:w="45" w:type="dxa"/>
              <w:end w:w="45" w:type="dxa"/>
            </w:tcMar>
          </w:tcPr>
          <w:p>
            <w:r>
              <w:rPr>
                <w:rFonts w:ascii="Times New Roman" w:hAnsi="Times New Roman" w:eastAsia="Times New Roman"/>
                <w:sz w:val="14"/>
              </w:rPr>
              <w:t>177/180</w:t>
            </w:r>
          </w:p>
        </w:tc>
        <w:tc>
          <w:tcPr>
            <w:tcW w:type="dxa" w:w="1161"/>
            <w:vAlign w:val="center"/>
            <w:tcMar>
              <w:top w:w="45" w:type="dxa"/>
              <w:start w:w="45" w:type="dxa"/>
              <w:bottom w:w="45" w:type="dxa"/>
              <w:end w:w="45" w:type="dxa"/>
            </w:tcMar>
          </w:tcPr>
          <w:p>
            <w:r>
              <w:rPr>
                <w:rFonts w:ascii="Times New Roman" w:hAnsi="Times New Roman" w:eastAsia="Times New Roman"/>
                <w:sz w:val="14"/>
              </w:rPr>
              <w:t>34.055</w:t>
            </w:r>
          </w:p>
        </w:tc>
        <w:tc>
          <w:tcPr>
            <w:tcW w:type="dxa" w:w="1161"/>
            <w:vAlign w:val="center"/>
            <w:tcMar>
              <w:top w:w="45" w:type="dxa"/>
              <w:start w:w="45" w:type="dxa"/>
              <w:bottom w:w="45" w:type="dxa"/>
              <w:end w:w="45" w:type="dxa"/>
            </w:tcMar>
          </w:tcPr>
          <w:p>
            <w:r>
              <w:rPr>
                <w:rFonts w:ascii="Times New Roman" w:hAnsi="Times New Roman" w:eastAsia="Times New Roman"/>
                <w:sz w:val="14"/>
              </w:rPr>
              <w:t>0.313</w:t>
            </w:r>
          </w:p>
        </w:tc>
        <w:tc>
          <w:tcPr>
            <w:tcW w:type="dxa" w:w="1161"/>
            <w:vAlign w:val="center"/>
            <w:tcMar>
              <w:top w:w="45" w:type="dxa"/>
              <w:start w:w="45" w:type="dxa"/>
              <w:bottom w:w="45" w:type="dxa"/>
              <w:end w:w="45" w:type="dxa"/>
            </w:tcMar>
          </w:tcPr>
          <w:p>
            <w:r>
              <w:rPr>
                <w:rFonts w:ascii="Times New Roman" w:hAnsi="Times New Roman" w:eastAsia="Times New Roman"/>
                <w:sz w:val="14"/>
              </w:rPr>
              <w:t>8.209</w:t>
            </w:r>
          </w:p>
        </w:tc>
        <w:tc>
          <w:tcPr>
            <w:tcW w:type="dxa" w:w="1161"/>
            <w:vAlign w:val="center"/>
            <w:tcMar>
              <w:top w:w="45" w:type="dxa"/>
              <w:start w:w="45" w:type="dxa"/>
              <w:bottom w:w="45" w:type="dxa"/>
              <w:end w:w="45" w:type="dxa"/>
            </w:tcMar>
          </w:tcPr>
          <w:p>
            <w:r>
              <w:rPr>
                <w:rFonts w:ascii="Times New Roman" w:hAnsi="Times New Roman" w:eastAsia="Times New Roman"/>
                <w:sz w:val="14"/>
              </w:rPr>
              <w:t>0.0027</w:t>
            </w:r>
          </w:p>
        </w:tc>
        <w:tc>
          <w:tcPr>
            <w:tcW w:type="dxa" w:w="1161"/>
            <w:vAlign w:val="center"/>
            <w:tcMar>
              <w:top w:w="45" w:type="dxa"/>
              <w:start w:w="45" w:type="dxa"/>
              <w:bottom w:w="45" w:type="dxa"/>
              <w:end w:w="45" w:type="dxa"/>
            </w:tcMar>
          </w:tcPr>
          <w:p>
            <w:r>
              <w:rPr>
                <w:rFonts w:ascii="Times New Roman" w:hAnsi="Times New Roman" w:eastAsia="Times New Roman"/>
                <w:sz w:val="14"/>
              </w:rPr>
              <w:t>1.02</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NavFnAStar</w:t>
            </w:r>
          </w:p>
        </w:tc>
        <w:tc>
          <w:tcPr>
            <w:tcW w:type="dxa" w:w="1161"/>
            <w:vAlign w:val="center"/>
            <w:tcMar>
              <w:top w:w="45" w:type="dxa"/>
              <w:start w:w="45" w:type="dxa"/>
              <w:bottom w:w="45" w:type="dxa"/>
              <w:end w:w="45" w:type="dxa"/>
            </w:tcMar>
          </w:tcPr>
          <w:p>
            <w:r>
              <w:rPr>
                <w:rFonts w:ascii="Times New Roman" w:hAnsi="Times New Roman" w:eastAsia="Times New Roman"/>
                <w:sz w:val="14"/>
              </w:rPr>
              <w:t>Savitzky–Golay</w:t>
            </w:r>
          </w:p>
        </w:tc>
        <w:tc>
          <w:tcPr>
            <w:tcW w:type="dxa" w:w="1161"/>
            <w:vAlign w:val="center"/>
            <w:tcMar>
              <w:top w:w="45" w:type="dxa"/>
              <w:start w:w="45" w:type="dxa"/>
              <w:bottom w:w="45" w:type="dxa"/>
              <w:end w:w="45" w:type="dxa"/>
            </w:tcMar>
          </w:tcPr>
          <w:p>
            <w:r>
              <w:rPr>
                <w:rFonts w:ascii="Times New Roman" w:hAnsi="Times New Roman" w:eastAsia="Times New Roman"/>
                <w:sz w:val="14"/>
              </w:rPr>
              <w:t>177/180</w:t>
            </w:r>
          </w:p>
        </w:tc>
        <w:tc>
          <w:tcPr>
            <w:tcW w:type="dxa" w:w="1161"/>
            <w:vAlign w:val="center"/>
            <w:tcMar>
              <w:top w:w="45" w:type="dxa"/>
              <w:start w:w="45" w:type="dxa"/>
              <w:bottom w:w="45" w:type="dxa"/>
              <w:end w:w="45" w:type="dxa"/>
            </w:tcMar>
          </w:tcPr>
          <w:p>
            <w:r>
              <w:rPr>
                <w:rFonts w:ascii="Times New Roman" w:hAnsi="Times New Roman" w:eastAsia="Times New Roman"/>
                <w:sz w:val="14"/>
              </w:rPr>
              <w:t>52.841</w:t>
            </w:r>
          </w:p>
        </w:tc>
        <w:tc>
          <w:tcPr>
            <w:tcW w:type="dxa" w:w="1161"/>
            <w:vAlign w:val="center"/>
            <w:tcMar>
              <w:top w:w="45" w:type="dxa"/>
              <w:start w:w="45" w:type="dxa"/>
              <w:bottom w:w="45" w:type="dxa"/>
              <w:end w:w="45" w:type="dxa"/>
            </w:tcMar>
          </w:tcPr>
          <w:p>
            <w:r>
              <w:rPr>
                <w:rFonts w:ascii="Times New Roman" w:hAnsi="Times New Roman" w:eastAsia="Times New Roman"/>
                <w:sz w:val="14"/>
              </w:rPr>
              <w:t>0.298</w:t>
            </w:r>
          </w:p>
        </w:tc>
        <w:tc>
          <w:tcPr>
            <w:tcW w:type="dxa" w:w="1161"/>
            <w:vAlign w:val="center"/>
            <w:tcMar>
              <w:top w:w="45" w:type="dxa"/>
              <w:start w:w="45" w:type="dxa"/>
              <w:bottom w:w="45" w:type="dxa"/>
              <w:end w:w="45" w:type="dxa"/>
            </w:tcMar>
          </w:tcPr>
          <w:p>
            <w:r>
              <w:rPr>
                <w:rFonts w:ascii="Times New Roman" w:hAnsi="Times New Roman" w:eastAsia="Times New Roman"/>
                <w:sz w:val="14"/>
              </w:rPr>
              <w:t>8.241</w:t>
            </w:r>
          </w:p>
        </w:tc>
        <w:tc>
          <w:tcPr>
            <w:tcW w:type="dxa" w:w="1161"/>
            <w:vAlign w:val="center"/>
            <w:tcMar>
              <w:top w:w="45" w:type="dxa"/>
              <w:start w:w="45" w:type="dxa"/>
              <w:bottom w:w="45" w:type="dxa"/>
              <w:end w:w="45" w:type="dxa"/>
            </w:tcMar>
          </w:tcPr>
          <w:p>
            <w:r>
              <w:rPr>
                <w:rFonts w:ascii="Times New Roman" w:hAnsi="Times New Roman" w:eastAsia="Times New Roman"/>
                <w:sz w:val="14"/>
              </w:rPr>
              <w:t>0.0011</w:t>
            </w:r>
          </w:p>
        </w:tc>
        <w:tc>
          <w:tcPr>
            <w:tcW w:type="dxa" w:w="1161"/>
            <w:vAlign w:val="center"/>
            <w:tcMar>
              <w:top w:w="45" w:type="dxa"/>
              <w:start w:w="45" w:type="dxa"/>
              <w:bottom w:w="45" w:type="dxa"/>
              <w:end w:w="45" w:type="dxa"/>
            </w:tcMar>
          </w:tcPr>
          <w:p>
            <w:r>
              <w:rPr>
                <w:rFonts w:ascii="Times New Roman" w:hAnsi="Times New Roman" w:eastAsia="Times New Roman"/>
                <w:sz w:val="14"/>
              </w:rPr>
              <w:t>0.17</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NavFnAStar</w:t>
            </w:r>
          </w:p>
        </w:tc>
        <w:tc>
          <w:tcPr>
            <w:tcW w:type="dxa" w:w="1161"/>
            <w:vAlign w:val="center"/>
            <w:tcMar>
              <w:top w:w="45" w:type="dxa"/>
              <w:start w:w="45" w:type="dxa"/>
              <w:bottom w:w="45" w:type="dxa"/>
              <w:end w:w="45" w:type="dxa"/>
            </w:tcMar>
          </w:tcPr>
          <w:p>
            <w:r>
              <w:rPr>
                <w:rFonts w:ascii="Times New Roman" w:hAnsi="Times New Roman" w:eastAsia="Times New Roman"/>
                <w:sz w:val="14"/>
              </w:rPr>
              <w:t>Constrained</w:t>
            </w:r>
          </w:p>
        </w:tc>
        <w:tc>
          <w:tcPr>
            <w:tcW w:type="dxa" w:w="1161"/>
            <w:vAlign w:val="center"/>
            <w:tcMar>
              <w:top w:w="45" w:type="dxa"/>
              <w:start w:w="45" w:type="dxa"/>
              <w:bottom w:w="45" w:type="dxa"/>
              <w:end w:w="45" w:type="dxa"/>
            </w:tcMar>
          </w:tcPr>
          <w:p>
            <w:r>
              <w:rPr>
                <w:rFonts w:ascii="Times New Roman" w:hAnsi="Times New Roman" w:eastAsia="Times New Roman"/>
                <w:sz w:val="14"/>
              </w:rPr>
              <w:t>177/180</w:t>
            </w:r>
          </w:p>
        </w:tc>
        <w:tc>
          <w:tcPr>
            <w:tcW w:type="dxa" w:w="1161"/>
            <w:vAlign w:val="center"/>
            <w:tcMar>
              <w:top w:w="45" w:type="dxa"/>
              <w:start w:w="45" w:type="dxa"/>
              <w:bottom w:w="45" w:type="dxa"/>
              <w:end w:w="45" w:type="dxa"/>
            </w:tcMar>
          </w:tcPr>
          <w:p>
            <w:r>
              <w:rPr>
                <w:rFonts w:ascii="Times New Roman" w:hAnsi="Times New Roman" w:eastAsia="Times New Roman"/>
                <w:sz w:val="14"/>
              </w:rPr>
              <w:t>43.078</w:t>
            </w:r>
          </w:p>
        </w:tc>
        <w:tc>
          <w:tcPr>
            <w:tcW w:type="dxa" w:w="1161"/>
            <w:vAlign w:val="center"/>
            <w:tcMar>
              <w:top w:w="45" w:type="dxa"/>
              <w:start w:w="45" w:type="dxa"/>
              <w:bottom w:w="45" w:type="dxa"/>
              <w:end w:w="45" w:type="dxa"/>
            </w:tcMar>
          </w:tcPr>
          <w:p>
            <w:r>
              <w:rPr>
                <w:rFonts w:ascii="Times New Roman" w:hAnsi="Times New Roman" w:eastAsia="Times New Roman"/>
                <w:sz w:val="14"/>
              </w:rPr>
              <w:t>0.289</w:t>
            </w:r>
          </w:p>
        </w:tc>
        <w:tc>
          <w:tcPr>
            <w:tcW w:type="dxa" w:w="1161"/>
            <w:vAlign w:val="center"/>
            <w:tcMar>
              <w:top w:w="45" w:type="dxa"/>
              <w:start w:w="45" w:type="dxa"/>
              <w:bottom w:w="45" w:type="dxa"/>
              <w:end w:w="45" w:type="dxa"/>
            </w:tcMar>
          </w:tcPr>
          <w:p>
            <w:r>
              <w:rPr>
                <w:rFonts w:ascii="Times New Roman" w:hAnsi="Times New Roman" w:eastAsia="Times New Roman"/>
                <w:sz w:val="14"/>
              </w:rPr>
              <w:t>8.255</w:t>
            </w:r>
          </w:p>
        </w:tc>
        <w:tc>
          <w:tcPr>
            <w:tcW w:type="dxa" w:w="1161"/>
            <w:vAlign w:val="center"/>
            <w:tcMar>
              <w:top w:w="45" w:type="dxa"/>
              <w:start w:w="45" w:type="dxa"/>
              <w:bottom w:w="45" w:type="dxa"/>
              <w:end w:w="45" w:type="dxa"/>
            </w:tcMar>
          </w:tcPr>
          <w:p>
            <w:r>
              <w:rPr>
                <w:rFonts w:ascii="Times New Roman" w:hAnsi="Times New Roman" w:eastAsia="Times New Roman"/>
                <w:sz w:val="14"/>
              </w:rPr>
              <w:t>0.0031</w:t>
            </w:r>
          </w:p>
        </w:tc>
        <w:tc>
          <w:tcPr>
            <w:tcW w:type="dxa" w:w="1161"/>
            <w:vAlign w:val="center"/>
            <w:tcMar>
              <w:top w:w="45" w:type="dxa"/>
              <w:start w:w="45" w:type="dxa"/>
              <w:bottom w:w="45" w:type="dxa"/>
              <w:end w:w="45" w:type="dxa"/>
            </w:tcMar>
          </w:tcPr>
          <w:p>
            <w:r>
              <w:rPr>
                <w:rFonts w:ascii="Times New Roman" w:hAnsi="Times New Roman" w:eastAsia="Times New Roman"/>
                <w:sz w:val="14"/>
              </w:rPr>
              <w:t>15.32</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NavFnAStar</w:t>
            </w:r>
          </w:p>
        </w:tc>
        <w:tc>
          <w:tcPr>
            <w:tcW w:type="dxa" w:w="1161"/>
            <w:vAlign w:val="center"/>
            <w:tcMar>
              <w:top w:w="45" w:type="dxa"/>
              <w:start w:w="45" w:type="dxa"/>
              <w:bottom w:w="45" w:type="dxa"/>
              <w:end w:w="45" w:type="dxa"/>
            </w:tcMar>
          </w:tcPr>
          <w:p>
            <w:r>
              <w:rPr>
                <w:rFonts w:ascii="Times New Roman" w:hAnsi="Times New Roman" w:eastAsia="Times New Roman"/>
                <w:sz w:val="14"/>
              </w:rPr>
              <w:t>Pivot–G2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177/180</w:t>
            </w:r>
          </w:p>
        </w:tc>
        <w:tc>
          <w:tcPr>
            <w:tcW w:type="dxa" w:w="1161"/>
            <w:vAlign w:val="center"/>
            <w:tcMar>
              <w:top w:w="45" w:type="dxa"/>
              <w:start w:w="45" w:type="dxa"/>
              <w:bottom w:w="45" w:type="dxa"/>
              <w:end w:w="45" w:type="dxa"/>
            </w:tcMar>
          </w:tcPr>
          <w:p>
            <w:r>
              <w:rPr>
                <w:rFonts w:ascii="Times New Roman" w:hAnsi="Times New Roman" w:eastAsia="Times New Roman"/>
                <w:sz w:val="14"/>
              </w:rPr>
              <w:t>2.497</w:t>
            </w:r>
          </w:p>
        </w:tc>
        <w:tc>
          <w:tcPr>
            <w:tcW w:type="dxa" w:w="1161"/>
            <w:vAlign w:val="center"/>
            <w:tcMar>
              <w:top w:w="45" w:type="dxa"/>
              <w:start w:w="45" w:type="dxa"/>
              <w:bottom w:w="45" w:type="dxa"/>
              <w:end w:w="45" w:type="dxa"/>
            </w:tcMar>
          </w:tcPr>
          <w:p>
            <w:r>
              <w:rPr>
                <w:rFonts w:ascii="Times New Roman" w:hAnsi="Times New Roman" w:eastAsia="Times New Roman"/>
                <w:sz w:val="14"/>
              </w:rPr>
              <w:t>0.320</w:t>
            </w:r>
          </w:p>
        </w:tc>
        <w:tc>
          <w:tcPr>
            <w:tcW w:type="dxa" w:w="1161"/>
            <w:vAlign w:val="center"/>
            <w:tcMar>
              <w:top w:w="45" w:type="dxa"/>
              <w:start w:w="45" w:type="dxa"/>
              <w:bottom w:w="45" w:type="dxa"/>
              <w:end w:w="45" w:type="dxa"/>
            </w:tcMar>
          </w:tcPr>
          <w:p>
            <w:r>
              <w:rPr>
                <w:rFonts w:ascii="Times New Roman" w:hAnsi="Times New Roman" w:eastAsia="Times New Roman"/>
                <w:sz w:val="14"/>
              </w:rPr>
              <w:t>8.170</w:t>
            </w:r>
          </w:p>
        </w:tc>
        <w:tc>
          <w:tcPr>
            <w:tcW w:type="dxa" w:w="1161"/>
            <w:vAlign w:val="center"/>
            <w:tcMar>
              <w:top w:w="45" w:type="dxa"/>
              <w:start w:w="45" w:type="dxa"/>
              <w:bottom w:w="45" w:type="dxa"/>
              <w:end w:w="45" w:type="dxa"/>
            </w:tcMar>
          </w:tcPr>
          <w:p>
            <w:r>
              <w:rPr>
                <w:rFonts w:ascii="Times New Roman" w:hAnsi="Times New Roman" w:eastAsia="Times New Roman"/>
                <w:sz w:val="14"/>
              </w:rPr>
              <w:t>0.0179</w:t>
            </w:r>
          </w:p>
        </w:tc>
        <w:tc>
          <w:tcPr>
            <w:tcW w:type="dxa" w:w="1161"/>
            <w:vAlign w:val="center"/>
            <w:tcMar>
              <w:top w:w="45" w:type="dxa"/>
              <w:start w:w="45" w:type="dxa"/>
              <w:bottom w:w="45" w:type="dxa"/>
              <w:end w:w="45" w:type="dxa"/>
            </w:tcMar>
          </w:tcPr>
          <w:p>
            <w:r>
              <w:rPr>
                <w:rFonts w:ascii="Times New Roman" w:hAnsi="Times New Roman" w:eastAsia="Times New Roman"/>
                <w:sz w:val="14"/>
              </w:rPr>
              <w:t>3.03</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NavFnAStar</w:t>
            </w:r>
          </w:p>
        </w:tc>
        <w:tc>
          <w:tcPr>
            <w:tcW w:type="dxa" w:w="1161"/>
            <w:vAlign w:val="center"/>
            <w:tcMar>
              <w:top w:w="45" w:type="dxa"/>
              <w:start w:w="45" w:type="dxa"/>
              <w:bottom w:w="45" w:type="dxa"/>
              <w:end w:w="45" w:type="dxa"/>
            </w:tcMar>
          </w:tcPr>
          <w:p>
            <w:r>
              <w:rPr>
                <w:rFonts w:ascii="Times New Roman" w:hAnsi="Times New Roman" w:eastAsia="Times New Roman"/>
                <w:sz w:val="14"/>
              </w:rPr>
              <w:t>Pivot–G2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177/180</w:t>
            </w:r>
          </w:p>
        </w:tc>
        <w:tc>
          <w:tcPr>
            <w:tcW w:type="dxa" w:w="1161"/>
            <w:vAlign w:val="center"/>
            <w:tcMar>
              <w:top w:w="45" w:type="dxa"/>
              <w:start w:w="45" w:type="dxa"/>
              <w:bottom w:w="45" w:type="dxa"/>
              <w:end w:w="45" w:type="dxa"/>
            </w:tcMar>
          </w:tcPr>
          <w:p>
            <w:r>
              <w:rPr>
                <w:rFonts w:ascii="Times New Roman" w:hAnsi="Times New Roman" w:eastAsia="Times New Roman"/>
                <w:sz w:val="14"/>
              </w:rPr>
              <w:t>3.007</w:t>
            </w:r>
          </w:p>
        </w:tc>
        <w:tc>
          <w:tcPr>
            <w:tcW w:type="dxa" w:w="1161"/>
            <w:vAlign w:val="center"/>
            <w:tcMar>
              <w:top w:w="45" w:type="dxa"/>
              <w:start w:w="45" w:type="dxa"/>
              <w:bottom w:w="45" w:type="dxa"/>
              <w:end w:w="45" w:type="dxa"/>
            </w:tcMar>
          </w:tcPr>
          <w:p>
            <w:r>
              <w:rPr>
                <w:rFonts w:ascii="Times New Roman" w:hAnsi="Times New Roman" w:eastAsia="Times New Roman"/>
                <w:sz w:val="14"/>
              </w:rPr>
              <w:t>0.317</w:t>
            </w:r>
          </w:p>
        </w:tc>
        <w:tc>
          <w:tcPr>
            <w:tcW w:type="dxa" w:w="1161"/>
            <w:vAlign w:val="center"/>
            <w:tcMar>
              <w:top w:w="45" w:type="dxa"/>
              <w:start w:w="45" w:type="dxa"/>
              <w:bottom w:w="45" w:type="dxa"/>
              <w:end w:w="45" w:type="dxa"/>
            </w:tcMar>
          </w:tcPr>
          <w:p>
            <w:r>
              <w:rPr>
                <w:rFonts w:ascii="Times New Roman" w:hAnsi="Times New Roman" w:eastAsia="Times New Roman"/>
                <w:sz w:val="14"/>
              </w:rPr>
              <w:t>8.168</w:t>
            </w:r>
          </w:p>
        </w:tc>
        <w:tc>
          <w:tcPr>
            <w:tcW w:type="dxa" w:w="1161"/>
            <w:vAlign w:val="center"/>
            <w:tcMar>
              <w:top w:w="45" w:type="dxa"/>
              <w:start w:w="45" w:type="dxa"/>
              <w:bottom w:w="45" w:type="dxa"/>
              <w:end w:w="45" w:type="dxa"/>
            </w:tcMar>
          </w:tcPr>
          <w:p>
            <w:r>
              <w:rPr>
                <w:rFonts w:ascii="Times New Roman" w:hAnsi="Times New Roman" w:eastAsia="Times New Roman"/>
                <w:sz w:val="14"/>
              </w:rPr>
              <w:t>0.0187</w:t>
            </w:r>
          </w:p>
        </w:tc>
        <w:tc>
          <w:tcPr>
            <w:tcW w:type="dxa" w:w="1161"/>
            <w:vAlign w:val="center"/>
            <w:tcMar>
              <w:top w:w="45" w:type="dxa"/>
              <w:start w:w="45" w:type="dxa"/>
              <w:bottom w:w="45" w:type="dxa"/>
              <w:end w:w="45" w:type="dxa"/>
            </w:tcMar>
          </w:tcPr>
          <w:p>
            <w:r>
              <w:rPr>
                <w:rFonts w:ascii="Times New Roman" w:hAnsi="Times New Roman" w:eastAsia="Times New Roman"/>
                <w:sz w:val="14"/>
              </w:rPr>
              <w:t>6.58</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NavFnAStar</w:t>
            </w:r>
          </w:p>
        </w:tc>
        <w:tc>
          <w:tcPr>
            <w:tcW w:type="dxa" w:w="1161"/>
            <w:vAlign w:val="center"/>
            <w:tcMar>
              <w:top w:w="45" w:type="dxa"/>
              <w:start w:w="45" w:type="dxa"/>
              <w:bottom w:w="45" w:type="dxa"/>
              <w:end w:w="45" w:type="dxa"/>
            </w:tcMar>
          </w:tcPr>
          <w:p>
            <w:r>
              <w:rPr>
                <w:rFonts w:ascii="Times New Roman" w:hAnsi="Times New Roman" w:eastAsia="Times New Roman"/>
                <w:sz w:val="14"/>
              </w:rPr>
              <w:t>Hybrid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28.662</w:t>
            </w:r>
          </w:p>
        </w:tc>
        <w:tc>
          <w:tcPr>
            <w:tcW w:type="dxa" w:w="1161"/>
            <w:vAlign w:val="center"/>
            <w:tcMar>
              <w:top w:w="45" w:type="dxa"/>
              <w:start w:w="45" w:type="dxa"/>
              <w:bottom w:w="45" w:type="dxa"/>
              <w:end w:w="45" w:type="dxa"/>
            </w:tcMar>
          </w:tcPr>
          <w:p>
            <w:r>
              <w:rPr>
                <w:rFonts w:ascii="Times New Roman" w:hAnsi="Times New Roman" w:eastAsia="Times New Roman"/>
                <w:sz w:val="14"/>
              </w:rPr>
              <w:t>0.319</w:t>
            </w:r>
          </w:p>
        </w:tc>
        <w:tc>
          <w:tcPr>
            <w:tcW w:type="dxa" w:w="1161"/>
            <w:vAlign w:val="center"/>
            <w:tcMar>
              <w:top w:w="45" w:type="dxa"/>
              <w:start w:w="45" w:type="dxa"/>
              <w:bottom w:w="45" w:type="dxa"/>
              <w:end w:w="45" w:type="dxa"/>
            </w:tcMar>
          </w:tcPr>
          <w:p>
            <w:r>
              <w:rPr>
                <w:rFonts w:ascii="Times New Roman" w:hAnsi="Times New Roman" w:eastAsia="Times New Roman"/>
                <w:sz w:val="14"/>
              </w:rPr>
              <w:t>8.249</w:t>
            </w:r>
          </w:p>
        </w:tc>
        <w:tc>
          <w:tcPr>
            <w:tcW w:type="dxa" w:w="1161"/>
            <w:vAlign w:val="center"/>
            <w:tcMar>
              <w:top w:w="45" w:type="dxa"/>
              <w:start w:w="45" w:type="dxa"/>
              <w:bottom w:w="45" w:type="dxa"/>
              <w:end w:w="45" w:type="dxa"/>
            </w:tcMar>
          </w:tcPr>
          <w:p>
            <w:r>
              <w:rPr>
                <w:rFonts w:ascii="Times New Roman" w:hAnsi="Times New Roman" w:eastAsia="Times New Roman"/>
                <w:sz w:val="14"/>
              </w:rPr>
              <w:t>0.0070</w:t>
            </w:r>
          </w:p>
        </w:tc>
        <w:tc>
          <w:tcPr>
            <w:tcW w:type="dxa" w:w="1161"/>
            <w:vAlign w:val="center"/>
            <w:tcMar>
              <w:top w:w="45" w:type="dxa"/>
              <w:start w:w="45" w:type="dxa"/>
              <w:bottom w:w="45" w:type="dxa"/>
              <w:end w:w="45" w:type="dxa"/>
            </w:tcMar>
          </w:tcPr>
          <w:p>
            <w:r>
              <w:rPr>
                <w:rFonts w:ascii="Times New Roman" w:hAnsi="Times New Roman" w:eastAsia="Times New Roman"/>
                <w:sz w:val="14"/>
              </w:rPr>
              <w:t>4.42</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NavFnAStar</w:t>
            </w:r>
          </w:p>
        </w:tc>
        <w:tc>
          <w:tcPr>
            <w:tcW w:type="dxa" w:w="1161"/>
            <w:vAlign w:val="center"/>
            <w:tcMar>
              <w:top w:w="45" w:type="dxa"/>
              <w:start w:w="45" w:type="dxa"/>
              <w:bottom w:w="45" w:type="dxa"/>
              <w:end w:w="45" w:type="dxa"/>
            </w:tcMar>
          </w:tcPr>
          <w:p>
            <w:r>
              <w:rPr>
                <w:rFonts w:ascii="Times New Roman" w:hAnsi="Times New Roman" w:eastAsia="Times New Roman"/>
                <w:sz w:val="14"/>
              </w:rPr>
              <w:t>Hybrid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28.837</w:t>
            </w:r>
          </w:p>
        </w:tc>
        <w:tc>
          <w:tcPr>
            <w:tcW w:type="dxa" w:w="1161"/>
            <w:vAlign w:val="center"/>
            <w:tcMar>
              <w:top w:w="45" w:type="dxa"/>
              <w:start w:w="45" w:type="dxa"/>
              <w:bottom w:w="45" w:type="dxa"/>
              <w:end w:w="45" w:type="dxa"/>
            </w:tcMar>
          </w:tcPr>
          <w:p>
            <w:r>
              <w:rPr>
                <w:rFonts w:ascii="Times New Roman" w:hAnsi="Times New Roman" w:eastAsia="Times New Roman"/>
                <w:sz w:val="14"/>
              </w:rPr>
              <w:t>0.319</w:t>
            </w:r>
          </w:p>
        </w:tc>
        <w:tc>
          <w:tcPr>
            <w:tcW w:type="dxa" w:w="1161"/>
            <w:vAlign w:val="center"/>
            <w:tcMar>
              <w:top w:w="45" w:type="dxa"/>
              <w:start w:w="45" w:type="dxa"/>
              <w:bottom w:w="45" w:type="dxa"/>
              <w:end w:w="45" w:type="dxa"/>
            </w:tcMar>
          </w:tcPr>
          <w:p>
            <w:r>
              <w:rPr>
                <w:rFonts w:ascii="Times New Roman" w:hAnsi="Times New Roman" w:eastAsia="Times New Roman"/>
                <w:sz w:val="14"/>
              </w:rPr>
              <w:t>8.248</w:t>
            </w:r>
          </w:p>
        </w:tc>
        <w:tc>
          <w:tcPr>
            <w:tcW w:type="dxa" w:w="1161"/>
            <w:vAlign w:val="center"/>
            <w:tcMar>
              <w:top w:w="45" w:type="dxa"/>
              <w:start w:w="45" w:type="dxa"/>
              <w:bottom w:w="45" w:type="dxa"/>
              <w:end w:w="45" w:type="dxa"/>
            </w:tcMar>
          </w:tcPr>
          <w:p>
            <w:r>
              <w:rPr>
                <w:rFonts w:ascii="Times New Roman" w:hAnsi="Times New Roman" w:eastAsia="Times New Roman"/>
                <w:sz w:val="14"/>
              </w:rPr>
              <w:t>0.0072</w:t>
            </w:r>
          </w:p>
        </w:tc>
        <w:tc>
          <w:tcPr>
            <w:tcW w:type="dxa" w:w="1161"/>
            <w:vAlign w:val="center"/>
            <w:tcMar>
              <w:top w:w="45" w:type="dxa"/>
              <w:start w:w="45" w:type="dxa"/>
              <w:bottom w:w="45" w:type="dxa"/>
              <w:end w:w="45" w:type="dxa"/>
            </w:tcMar>
          </w:tcPr>
          <w:p>
            <w:r>
              <w:rPr>
                <w:rFonts w:ascii="Times New Roman" w:hAnsi="Times New Roman" w:eastAsia="Times New Roman"/>
                <w:sz w:val="14"/>
              </w:rPr>
              <w:t>7.80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NavFnDijkstra</w:t>
            </w:r>
          </w:p>
        </w:tc>
        <w:tc>
          <w:tcPr>
            <w:tcW w:type="dxa" w:w="1161"/>
            <w:vAlign w:val="center"/>
            <w:tcMar>
              <w:top w:w="45" w:type="dxa"/>
              <w:start w:w="45" w:type="dxa"/>
              <w:bottom w:w="45" w:type="dxa"/>
              <w:end w:w="45" w:type="dxa"/>
            </w:tcMar>
          </w:tcPr>
          <w:p>
            <w:r>
              <w:rPr>
                <w:rFonts w:ascii="Times New Roman" w:hAnsi="Times New Roman" w:eastAsia="Times New Roman"/>
                <w:sz w:val="14"/>
              </w:rPr>
              <w:t>Raw</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24.970</w:t>
            </w:r>
          </w:p>
        </w:tc>
        <w:tc>
          <w:tcPr>
            <w:tcW w:type="dxa" w:w="1161"/>
            <w:vAlign w:val="center"/>
            <w:tcMar>
              <w:top w:w="45" w:type="dxa"/>
              <w:start w:w="45" w:type="dxa"/>
              <w:bottom w:w="45" w:type="dxa"/>
              <w:end w:w="45" w:type="dxa"/>
            </w:tcMar>
          </w:tcPr>
          <w:p>
            <w:r>
              <w:rPr>
                <w:rFonts w:ascii="Times New Roman" w:hAnsi="Times New Roman" w:eastAsia="Times New Roman"/>
                <w:sz w:val="14"/>
              </w:rPr>
              <w:t>0.274</w:t>
            </w:r>
          </w:p>
        </w:tc>
        <w:tc>
          <w:tcPr>
            <w:tcW w:type="dxa" w:w="1161"/>
            <w:vAlign w:val="center"/>
            <w:tcMar>
              <w:top w:w="45" w:type="dxa"/>
              <w:start w:w="45" w:type="dxa"/>
              <w:bottom w:w="45" w:type="dxa"/>
              <w:end w:w="45" w:type="dxa"/>
            </w:tcMar>
          </w:tcPr>
          <w:p>
            <w:r>
              <w:rPr>
                <w:rFonts w:ascii="Times New Roman" w:hAnsi="Times New Roman" w:eastAsia="Times New Roman"/>
                <w:sz w:val="14"/>
              </w:rPr>
              <w:t>8.240</w:t>
            </w:r>
          </w:p>
        </w:tc>
        <w:tc>
          <w:tcPr>
            <w:tcW w:type="dxa" w:w="1161"/>
            <w:vAlign w:val="center"/>
            <w:tcMar>
              <w:top w:w="45" w:type="dxa"/>
              <w:start w:w="45" w:type="dxa"/>
              <w:bottom w:w="45" w:type="dxa"/>
              <w:end w:w="45" w:type="dxa"/>
            </w:tcMar>
          </w:tcPr>
          <w:p>
            <w:r>
              <w:rPr>
                <w:rFonts w:ascii="Times New Roman" w:hAnsi="Times New Roman" w:eastAsia="Times New Roman"/>
                <w:sz w:val="14"/>
              </w:rPr>
              <w:t>0.0000</w:t>
            </w:r>
          </w:p>
        </w:tc>
        <w:tc>
          <w:tcPr>
            <w:tcW w:type="dxa" w:w="1161"/>
            <w:vAlign w:val="center"/>
            <w:tcMar>
              <w:top w:w="45" w:type="dxa"/>
              <w:start w:w="45" w:type="dxa"/>
              <w:bottom w:w="45" w:type="dxa"/>
              <w:end w:w="45" w:type="dxa"/>
            </w:tcMar>
          </w:tcPr>
          <w:p>
            <w:r>
              <w:rPr>
                <w:rFonts w:ascii="Times New Roman" w:hAnsi="Times New Roman" w:eastAsia="Times New Roman"/>
                <w:sz w:val="14"/>
              </w:rPr>
              <w:t>0.83</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NavFnDijkstra</w:t>
            </w:r>
          </w:p>
        </w:tc>
        <w:tc>
          <w:tcPr>
            <w:tcW w:type="dxa" w:w="1161"/>
            <w:vAlign w:val="center"/>
            <w:tcMar>
              <w:top w:w="45" w:type="dxa"/>
              <w:start w:w="45" w:type="dxa"/>
              <w:bottom w:w="45" w:type="dxa"/>
              <w:end w:w="45" w:type="dxa"/>
            </w:tcMar>
          </w:tcPr>
          <w:p>
            <w:r>
              <w:rPr>
                <w:rFonts w:ascii="Times New Roman" w:hAnsi="Times New Roman" w:eastAsia="Times New Roman"/>
                <w:sz w:val="14"/>
              </w:rPr>
              <w:t>Simple</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4.381</w:t>
            </w:r>
          </w:p>
        </w:tc>
        <w:tc>
          <w:tcPr>
            <w:tcW w:type="dxa" w:w="1161"/>
            <w:vAlign w:val="center"/>
            <w:tcMar>
              <w:top w:w="45" w:type="dxa"/>
              <w:start w:w="45" w:type="dxa"/>
              <w:bottom w:w="45" w:type="dxa"/>
              <w:end w:w="45" w:type="dxa"/>
            </w:tcMar>
          </w:tcPr>
          <w:p>
            <w:r>
              <w:rPr>
                <w:rFonts w:ascii="Times New Roman" w:hAnsi="Times New Roman" w:eastAsia="Times New Roman"/>
                <w:sz w:val="14"/>
              </w:rPr>
              <w:t>0.327</w:t>
            </w:r>
          </w:p>
        </w:tc>
        <w:tc>
          <w:tcPr>
            <w:tcW w:type="dxa" w:w="1161"/>
            <w:vAlign w:val="center"/>
            <w:tcMar>
              <w:top w:w="45" w:type="dxa"/>
              <w:start w:w="45" w:type="dxa"/>
              <w:bottom w:w="45" w:type="dxa"/>
              <w:end w:w="45" w:type="dxa"/>
            </w:tcMar>
          </w:tcPr>
          <w:p>
            <w:r>
              <w:rPr>
                <w:rFonts w:ascii="Times New Roman" w:hAnsi="Times New Roman" w:eastAsia="Times New Roman"/>
                <w:sz w:val="14"/>
              </w:rPr>
              <w:t>8.218</w:t>
            </w:r>
          </w:p>
        </w:tc>
        <w:tc>
          <w:tcPr>
            <w:tcW w:type="dxa" w:w="1161"/>
            <w:vAlign w:val="center"/>
            <w:tcMar>
              <w:top w:w="45" w:type="dxa"/>
              <w:start w:w="45" w:type="dxa"/>
              <w:bottom w:w="45" w:type="dxa"/>
              <w:end w:w="45" w:type="dxa"/>
            </w:tcMar>
          </w:tcPr>
          <w:p>
            <w:r>
              <w:rPr>
                <w:rFonts w:ascii="Times New Roman" w:hAnsi="Times New Roman" w:eastAsia="Times New Roman"/>
                <w:sz w:val="14"/>
              </w:rPr>
              <w:t>0.0019</w:t>
            </w:r>
          </w:p>
        </w:tc>
        <w:tc>
          <w:tcPr>
            <w:tcW w:type="dxa" w:w="1161"/>
            <w:vAlign w:val="center"/>
            <w:tcMar>
              <w:top w:w="45" w:type="dxa"/>
              <w:start w:w="45" w:type="dxa"/>
              <w:bottom w:w="45" w:type="dxa"/>
              <w:end w:w="45" w:type="dxa"/>
            </w:tcMar>
          </w:tcPr>
          <w:p>
            <w:r>
              <w:rPr>
                <w:rFonts w:ascii="Times New Roman" w:hAnsi="Times New Roman" w:eastAsia="Times New Roman"/>
                <w:sz w:val="14"/>
              </w:rPr>
              <w:t>1.05</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NavFnDijkstra</w:t>
            </w:r>
          </w:p>
        </w:tc>
        <w:tc>
          <w:tcPr>
            <w:tcW w:type="dxa" w:w="1161"/>
            <w:vAlign w:val="center"/>
            <w:tcMar>
              <w:top w:w="45" w:type="dxa"/>
              <w:start w:w="45" w:type="dxa"/>
              <w:bottom w:w="45" w:type="dxa"/>
              <w:end w:w="45" w:type="dxa"/>
            </w:tcMar>
          </w:tcPr>
          <w:p>
            <w:r>
              <w:rPr>
                <w:rFonts w:ascii="Times New Roman" w:hAnsi="Times New Roman" w:eastAsia="Times New Roman"/>
                <w:sz w:val="14"/>
              </w:rPr>
              <w:t>Savitzky–Golay</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11.950</w:t>
            </w:r>
          </w:p>
        </w:tc>
        <w:tc>
          <w:tcPr>
            <w:tcW w:type="dxa" w:w="1161"/>
            <w:vAlign w:val="center"/>
            <w:tcMar>
              <w:top w:w="45" w:type="dxa"/>
              <w:start w:w="45" w:type="dxa"/>
              <w:bottom w:w="45" w:type="dxa"/>
              <w:end w:w="45" w:type="dxa"/>
            </w:tcMar>
          </w:tcPr>
          <w:p>
            <w:r>
              <w:rPr>
                <w:rFonts w:ascii="Times New Roman" w:hAnsi="Times New Roman" w:eastAsia="Times New Roman"/>
                <w:sz w:val="14"/>
              </w:rPr>
              <w:t>0.316</w:t>
            </w:r>
          </w:p>
        </w:tc>
        <w:tc>
          <w:tcPr>
            <w:tcW w:type="dxa" w:w="1161"/>
            <w:vAlign w:val="center"/>
            <w:tcMar>
              <w:top w:w="45" w:type="dxa"/>
              <w:start w:w="45" w:type="dxa"/>
              <w:bottom w:w="45" w:type="dxa"/>
              <w:end w:w="45" w:type="dxa"/>
            </w:tcMar>
          </w:tcPr>
          <w:p>
            <w:r>
              <w:rPr>
                <w:rFonts w:ascii="Times New Roman" w:hAnsi="Times New Roman" w:eastAsia="Times New Roman"/>
                <w:sz w:val="14"/>
              </w:rPr>
              <w:t>8.233</w:t>
            </w:r>
          </w:p>
        </w:tc>
        <w:tc>
          <w:tcPr>
            <w:tcW w:type="dxa" w:w="1161"/>
            <w:vAlign w:val="center"/>
            <w:tcMar>
              <w:top w:w="45" w:type="dxa"/>
              <w:start w:w="45" w:type="dxa"/>
              <w:bottom w:w="45" w:type="dxa"/>
              <w:end w:w="45" w:type="dxa"/>
            </w:tcMar>
          </w:tcPr>
          <w:p>
            <w:r>
              <w:rPr>
                <w:rFonts w:ascii="Times New Roman" w:hAnsi="Times New Roman" w:eastAsia="Times New Roman"/>
                <w:sz w:val="14"/>
              </w:rPr>
              <w:t>0.0006</w:t>
            </w:r>
          </w:p>
        </w:tc>
        <w:tc>
          <w:tcPr>
            <w:tcW w:type="dxa" w:w="1161"/>
            <w:vAlign w:val="center"/>
            <w:tcMar>
              <w:top w:w="45" w:type="dxa"/>
              <w:start w:w="45" w:type="dxa"/>
              <w:bottom w:w="45" w:type="dxa"/>
              <w:end w:w="45" w:type="dxa"/>
            </w:tcMar>
          </w:tcPr>
          <w:p>
            <w:r>
              <w:rPr>
                <w:rFonts w:ascii="Times New Roman" w:hAnsi="Times New Roman" w:eastAsia="Times New Roman"/>
                <w:sz w:val="14"/>
              </w:rPr>
              <w:t>0.13</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NavFnDijkstra</w:t>
            </w:r>
          </w:p>
        </w:tc>
        <w:tc>
          <w:tcPr>
            <w:tcW w:type="dxa" w:w="1161"/>
            <w:vAlign w:val="center"/>
            <w:tcMar>
              <w:top w:w="45" w:type="dxa"/>
              <w:start w:w="45" w:type="dxa"/>
              <w:bottom w:w="45" w:type="dxa"/>
              <w:end w:w="45" w:type="dxa"/>
            </w:tcMar>
          </w:tcPr>
          <w:p>
            <w:r>
              <w:rPr>
                <w:rFonts w:ascii="Times New Roman" w:hAnsi="Times New Roman" w:eastAsia="Times New Roman"/>
                <w:sz w:val="14"/>
              </w:rPr>
              <w:t>Constrained</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17.299</w:t>
            </w:r>
          </w:p>
        </w:tc>
        <w:tc>
          <w:tcPr>
            <w:tcW w:type="dxa" w:w="1161"/>
            <w:vAlign w:val="center"/>
            <w:tcMar>
              <w:top w:w="45" w:type="dxa"/>
              <w:start w:w="45" w:type="dxa"/>
              <w:bottom w:w="45" w:type="dxa"/>
              <w:end w:w="45" w:type="dxa"/>
            </w:tcMar>
          </w:tcPr>
          <w:p>
            <w:r>
              <w:rPr>
                <w:rFonts w:ascii="Times New Roman" w:hAnsi="Times New Roman" w:eastAsia="Times New Roman"/>
                <w:sz w:val="14"/>
              </w:rPr>
              <w:t>0.306</w:t>
            </w:r>
          </w:p>
        </w:tc>
        <w:tc>
          <w:tcPr>
            <w:tcW w:type="dxa" w:w="1161"/>
            <w:vAlign w:val="center"/>
            <w:tcMar>
              <w:top w:w="45" w:type="dxa"/>
              <w:start w:w="45" w:type="dxa"/>
              <w:bottom w:w="45" w:type="dxa"/>
              <w:end w:w="45" w:type="dxa"/>
            </w:tcMar>
          </w:tcPr>
          <w:p>
            <w:r>
              <w:rPr>
                <w:rFonts w:ascii="Times New Roman" w:hAnsi="Times New Roman" w:eastAsia="Times New Roman"/>
                <w:sz w:val="14"/>
              </w:rPr>
              <w:t>8.244</w:t>
            </w:r>
          </w:p>
        </w:tc>
        <w:tc>
          <w:tcPr>
            <w:tcW w:type="dxa" w:w="1161"/>
            <w:vAlign w:val="center"/>
            <w:tcMar>
              <w:top w:w="45" w:type="dxa"/>
              <w:start w:w="45" w:type="dxa"/>
              <w:bottom w:w="45" w:type="dxa"/>
              <w:end w:w="45" w:type="dxa"/>
            </w:tcMar>
          </w:tcPr>
          <w:p>
            <w:r>
              <w:rPr>
                <w:rFonts w:ascii="Times New Roman" w:hAnsi="Times New Roman" w:eastAsia="Times New Roman"/>
                <w:sz w:val="14"/>
              </w:rPr>
              <w:t>0.0029</w:t>
            </w:r>
          </w:p>
        </w:tc>
        <w:tc>
          <w:tcPr>
            <w:tcW w:type="dxa" w:w="1161"/>
            <w:vAlign w:val="center"/>
            <w:tcMar>
              <w:top w:w="45" w:type="dxa"/>
              <w:start w:w="45" w:type="dxa"/>
              <w:bottom w:w="45" w:type="dxa"/>
              <w:end w:w="45" w:type="dxa"/>
            </w:tcMar>
          </w:tcPr>
          <w:p>
            <w:r>
              <w:rPr>
                <w:rFonts w:ascii="Times New Roman" w:hAnsi="Times New Roman" w:eastAsia="Times New Roman"/>
                <w:sz w:val="14"/>
              </w:rPr>
              <w:t>14.67</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NavFnDijkstra</w:t>
            </w:r>
          </w:p>
        </w:tc>
        <w:tc>
          <w:tcPr>
            <w:tcW w:type="dxa" w:w="1161"/>
            <w:vAlign w:val="center"/>
            <w:tcMar>
              <w:top w:w="45" w:type="dxa"/>
              <w:start w:w="45" w:type="dxa"/>
              <w:bottom w:w="45" w:type="dxa"/>
              <w:end w:w="45" w:type="dxa"/>
            </w:tcMar>
          </w:tcPr>
          <w:p>
            <w:r>
              <w:rPr>
                <w:rFonts w:ascii="Times New Roman" w:hAnsi="Times New Roman" w:eastAsia="Times New Roman"/>
                <w:sz w:val="14"/>
              </w:rPr>
              <w:t>Pivot–G2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177/180</w:t>
            </w:r>
          </w:p>
        </w:tc>
        <w:tc>
          <w:tcPr>
            <w:tcW w:type="dxa" w:w="1161"/>
            <w:vAlign w:val="center"/>
            <w:tcMar>
              <w:top w:w="45" w:type="dxa"/>
              <w:start w:w="45" w:type="dxa"/>
              <w:bottom w:w="45" w:type="dxa"/>
              <w:end w:w="45" w:type="dxa"/>
            </w:tcMar>
          </w:tcPr>
          <w:p>
            <w:r>
              <w:rPr>
                <w:rFonts w:ascii="Times New Roman" w:hAnsi="Times New Roman" w:eastAsia="Times New Roman"/>
                <w:sz w:val="14"/>
              </w:rPr>
              <w:t>1.597</w:t>
            </w:r>
          </w:p>
        </w:tc>
        <w:tc>
          <w:tcPr>
            <w:tcW w:type="dxa" w:w="1161"/>
            <w:vAlign w:val="center"/>
            <w:tcMar>
              <w:top w:w="45" w:type="dxa"/>
              <w:start w:w="45" w:type="dxa"/>
              <w:bottom w:w="45" w:type="dxa"/>
              <w:end w:w="45" w:type="dxa"/>
            </w:tcMar>
          </w:tcPr>
          <w:p>
            <w:r>
              <w:rPr>
                <w:rFonts w:ascii="Times New Roman" w:hAnsi="Times New Roman" w:eastAsia="Times New Roman"/>
                <w:sz w:val="14"/>
              </w:rPr>
              <w:t>0.323</w:t>
            </w:r>
          </w:p>
        </w:tc>
        <w:tc>
          <w:tcPr>
            <w:tcW w:type="dxa" w:w="1161"/>
            <w:vAlign w:val="center"/>
            <w:tcMar>
              <w:top w:w="45" w:type="dxa"/>
              <w:start w:w="45" w:type="dxa"/>
              <w:bottom w:w="45" w:type="dxa"/>
              <w:end w:w="45" w:type="dxa"/>
            </w:tcMar>
          </w:tcPr>
          <w:p>
            <w:r>
              <w:rPr>
                <w:rFonts w:ascii="Times New Roman" w:hAnsi="Times New Roman" w:eastAsia="Times New Roman"/>
                <w:sz w:val="14"/>
              </w:rPr>
              <w:t>8.135</w:t>
            </w:r>
          </w:p>
        </w:tc>
        <w:tc>
          <w:tcPr>
            <w:tcW w:type="dxa" w:w="1161"/>
            <w:vAlign w:val="center"/>
            <w:tcMar>
              <w:top w:w="45" w:type="dxa"/>
              <w:start w:w="45" w:type="dxa"/>
              <w:bottom w:w="45" w:type="dxa"/>
              <w:end w:w="45" w:type="dxa"/>
            </w:tcMar>
          </w:tcPr>
          <w:p>
            <w:r>
              <w:rPr>
                <w:rFonts w:ascii="Times New Roman" w:hAnsi="Times New Roman" w:eastAsia="Times New Roman"/>
                <w:sz w:val="14"/>
              </w:rPr>
              <w:t>0.0181</w:t>
            </w:r>
          </w:p>
        </w:tc>
        <w:tc>
          <w:tcPr>
            <w:tcW w:type="dxa" w:w="1161"/>
            <w:vAlign w:val="center"/>
            <w:tcMar>
              <w:top w:w="45" w:type="dxa"/>
              <w:start w:w="45" w:type="dxa"/>
              <w:bottom w:w="45" w:type="dxa"/>
              <w:end w:w="45" w:type="dxa"/>
            </w:tcMar>
          </w:tcPr>
          <w:p>
            <w:r>
              <w:rPr>
                <w:rFonts w:ascii="Times New Roman" w:hAnsi="Times New Roman" w:eastAsia="Times New Roman"/>
                <w:sz w:val="14"/>
              </w:rPr>
              <w:t>2.46</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NavFnDijkstra</w:t>
            </w:r>
          </w:p>
        </w:tc>
        <w:tc>
          <w:tcPr>
            <w:tcW w:type="dxa" w:w="1161"/>
            <w:vAlign w:val="center"/>
            <w:tcMar>
              <w:top w:w="45" w:type="dxa"/>
              <w:start w:w="45" w:type="dxa"/>
              <w:bottom w:w="45" w:type="dxa"/>
              <w:end w:w="45" w:type="dxa"/>
            </w:tcMar>
          </w:tcPr>
          <w:p>
            <w:r>
              <w:rPr>
                <w:rFonts w:ascii="Times New Roman" w:hAnsi="Times New Roman" w:eastAsia="Times New Roman"/>
                <w:sz w:val="14"/>
              </w:rPr>
              <w:t>Pivot–G2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177/180</w:t>
            </w:r>
          </w:p>
        </w:tc>
        <w:tc>
          <w:tcPr>
            <w:tcW w:type="dxa" w:w="1161"/>
            <w:vAlign w:val="center"/>
            <w:tcMar>
              <w:top w:w="45" w:type="dxa"/>
              <w:start w:w="45" w:type="dxa"/>
              <w:bottom w:w="45" w:type="dxa"/>
              <w:end w:w="45" w:type="dxa"/>
            </w:tcMar>
          </w:tcPr>
          <w:p>
            <w:r>
              <w:rPr>
                <w:rFonts w:ascii="Times New Roman" w:hAnsi="Times New Roman" w:eastAsia="Times New Roman"/>
                <w:sz w:val="14"/>
              </w:rPr>
              <w:t>1.978</w:t>
            </w:r>
          </w:p>
        </w:tc>
        <w:tc>
          <w:tcPr>
            <w:tcW w:type="dxa" w:w="1161"/>
            <w:vAlign w:val="center"/>
            <w:tcMar>
              <w:top w:w="45" w:type="dxa"/>
              <w:start w:w="45" w:type="dxa"/>
              <w:bottom w:w="45" w:type="dxa"/>
              <w:end w:w="45" w:type="dxa"/>
            </w:tcMar>
          </w:tcPr>
          <w:p>
            <w:r>
              <w:rPr>
                <w:rFonts w:ascii="Times New Roman" w:hAnsi="Times New Roman" w:eastAsia="Times New Roman"/>
                <w:sz w:val="14"/>
              </w:rPr>
              <w:t>0.322</w:t>
            </w:r>
          </w:p>
        </w:tc>
        <w:tc>
          <w:tcPr>
            <w:tcW w:type="dxa" w:w="1161"/>
            <w:vAlign w:val="center"/>
            <w:tcMar>
              <w:top w:w="45" w:type="dxa"/>
              <w:start w:w="45" w:type="dxa"/>
              <w:bottom w:w="45" w:type="dxa"/>
              <w:end w:w="45" w:type="dxa"/>
            </w:tcMar>
          </w:tcPr>
          <w:p>
            <w:r>
              <w:rPr>
                <w:rFonts w:ascii="Times New Roman" w:hAnsi="Times New Roman" w:eastAsia="Times New Roman"/>
                <w:sz w:val="14"/>
              </w:rPr>
              <w:t>8.131</w:t>
            </w:r>
          </w:p>
        </w:tc>
        <w:tc>
          <w:tcPr>
            <w:tcW w:type="dxa" w:w="1161"/>
            <w:vAlign w:val="center"/>
            <w:tcMar>
              <w:top w:w="45" w:type="dxa"/>
              <w:start w:w="45" w:type="dxa"/>
              <w:bottom w:w="45" w:type="dxa"/>
              <w:end w:w="45" w:type="dxa"/>
            </w:tcMar>
          </w:tcPr>
          <w:p>
            <w:r>
              <w:rPr>
                <w:rFonts w:ascii="Times New Roman" w:hAnsi="Times New Roman" w:eastAsia="Times New Roman"/>
                <w:sz w:val="14"/>
              </w:rPr>
              <w:t>0.0189</w:t>
            </w:r>
          </w:p>
        </w:tc>
        <w:tc>
          <w:tcPr>
            <w:tcW w:type="dxa" w:w="1161"/>
            <w:vAlign w:val="center"/>
            <w:tcMar>
              <w:top w:w="45" w:type="dxa"/>
              <w:start w:w="45" w:type="dxa"/>
              <w:bottom w:w="45" w:type="dxa"/>
              <w:end w:w="45" w:type="dxa"/>
            </w:tcMar>
          </w:tcPr>
          <w:p>
            <w:r>
              <w:rPr>
                <w:rFonts w:ascii="Times New Roman" w:hAnsi="Times New Roman" w:eastAsia="Times New Roman"/>
                <w:sz w:val="14"/>
              </w:rPr>
              <w:t>4.98</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NavFnDijkstra</w:t>
            </w:r>
          </w:p>
        </w:tc>
        <w:tc>
          <w:tcPr>
            <w:tcW w:type="dxa" w:w="1161"/>
            <w:vAlign w:val="center"/>
            <w:tcMar>
              <w:top w:w="45" w:type="dxa"/>
              <w:start w:w="45" w:type="dxa"/>
              <w:bottom w:w="45" w:type="dxa"/>
              <w:end w:w="45" w:type="dxa"/>
            </w:tcMar>
          </w:tcPr>
          <w:p>
            <w:r>
              <w:rPr>
                <w:rFonts w:ascii="Times New Roman" w:hAnsi="Times New Roman" w:eastAsia="Times New Roman"/>
                <w:sz w:val="14"/>
              </w:rPr>
              <w:t>Hybrid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3.878</w:t>
            </w:r>
          </w:p>
        </w:tc>
        <w:tc>
          <w:tcPr>
            <w:tcW w:type="dxa" w:w="1161"/>
            <w:vAlign w:val="center"/>
            <w:tcMar>
              <w:top w:w="45" w:type="dxa"/>
              <w:start w:w="45" w:type="dxa"/>
              <w:bottom w:w="45" w:type="dxa"/>
              <w:end w:w="45" w:type="dxa"/>
            </w:tcMar>
          </w:tcPr>
          <w:p>
            <w:r>
              <w:rPr>
                <w:rFonts w:ascii="Times New Roman" w:hAnsi="Times New Roman" w:eastAsia="Times New Roman"/>
                <w:sz w:val="14"/>
              </w:rPr>
              <w:t>0.329</w:t>
            </w:r>
          </w:p>
        </w:tc>
        <w:tc>
          <w:tcPr>
            <w:tcW w:type="dxa" w:w="1161"/>
            <w:vAlign w:val="center"/>
            <w:tcMar>
              <w:top w:w="45" w:type="dxa"/>
              <w:start w:w="45" w:type="dxa"/>
              <w:bottom w:w="45" w:type="dxa"/>
              <w:end w:w="45" w:type="dxa"/>
            </w:tcMar>
          </w:tcPr>
          <w:p>
            <w:r>
              <w:rPr>
                <w:rFonts w:ascii="Times New Roman" w:hAnsi="Times New Roman" w:eastAsia="Times New Roman"/>
                <w:sz w:val="14"/>
              </w:rPr>
              <w:t>8.213</w:t>
            </w:r>
          </w:p>
        </w:tc>
        <w:tc>
          <w:tcPr>
            <w:tcW w:type="dxa" w:w="1161"/>
            <w:vAlign w:val="center"/>
            <w:tcMar>
              <w:top w:w="45" w:type="dxa"/>
              <w:start w:w="45" w:type="dxa"/>
              <w:bottom w:w="45" w:type="dxa"/>
              <w:end w:w="45" w:type="dxa"/>
            </w:tcMar>
          </w:tcPr>
          <w:p>
            <w:r>
              <w:rPr>
                <w:rFonts w:ascii="Times New Roman" w:hAnsi="Times New Roman" w:eastAsia="Times New Roman"/>
                <w:sz w:val="14"/>
              </w:rPr>
              <w:t>0.0036</w:t>
            </w:r>
          </w:p>
        </w:tc>
        <w:tc>
          <w:tcPr>
            <w:tcW w:type="dxa" w:w="1161"/>
            <w:vAlign w:val="center"/>
            <w:tcMar>
              <w:top w:w="45" w:type="dxa"/>
              <w:start w:w="45" w:type="dxa"/>
              <w:bottom w:w="45" w:type="dxa"/>
              <w:end w:w="45" w:type="dxa"/>
            </w:tcMar>
          </w:tcPr>
          <w:p>
            <w:r>
              <w:rPr>
                <w:rFonts w:ascii="Times New Roman" w:hAnsi="Times New Roman" w:eastAsia="Times New Roman"/>
                <w:sz w:val="14"/>
              </w:rPr>
              <w:t>3.73</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NavFnDijkstra</w:t>
            </w:r>
          </w:p>
        </w:tc>
        <w:tc>
          <w:tcPr>
            <w:tcW w:type="dxa" w:w="1161"/>
            <w:vAlign w:val="center"/>
            <w:tcMar>
              <w:top w:w="45" w:type="dxa"/>
              <w:start w:w="45" w:type="dxa"/>
              <w:bottom w:w="45" w:type="dxa"/>
              <w:end w:w="45" w:type="dxa"/>
            </w:tcMar>
          </w:tcPr>
          <w:p>
            <w:r>
              <w:rPr>
                <w:rFonts w:ascii="Times New Roman" w:hAnsi="Times New Roman" w:eastAsia="Times New Roman"/>
                <w:sz w:val="14"/>
              </w:rPr>
              <w:t>Hybrid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4.083</w:t>
            </w:r>
          </w:p>
        </w:tc>
        <w:tc>
          <w:tcPr>
            <w:tcW w:type="dxa" w:w="1161"/>
            <w:vAlign w:val="center"/>
            <w:tcMar>
              <w:top w:w="45" w:type="dxa"/>
              <w:start w:w="45" w:type="dxa"/>
              <w:bottom w:w="45" w:type="dxa"/>
              <w:end w:w="45" w:type="dxa"/>
            </w:tcMar>
          </w:tcPr>
          <w:p>
            <w:r>
              <w:rPr>
                <w:rFonts w:ascii="Times New Roman" w:hAnsi="Times New Roman" w:eastAsia="Times New Roman"/>
                <w:sz w:val="14"/>
              </w:rPr>
              <w:t>0.330</w:t>
            </w:r>
          </w:p>
        </w:tc>
        <w:tc>
          <w:tcPr>
            <w:tcW w:type="dxa" w:w="1161"/>
            <w:vAlign w:val="center"/>
            <w:tcMar>
              <w:top w:w="45" w:type="dxa"/>
              <w:start w:w="45" w:type="dxa"/>
              <w:bottom w:w="45" w:type="dxa"/>
              <w:end w:w="45" w:type="dxa"/>
            </w:tcMar>
          </w:tcPr>
          <w:p>
            <w:r>
              <w:rPr>
                <w:rFonts w:ascii="Times New Roman" w:hAnsi="Times New Roman" w:eastAsia="Times New Roman"/>
                <w:sz w:val="14"/>
              </w:rPr>
              <w:t>8.214</w:t>
            </w:r>
          </w:p>
        </w:tc>
        <w:tc>
          <w:tcPr>
            <w:tcW w:type="dxa" w:w="1161"/>
            <w:vAlign w:val="center"/>
            <w:tcMar>
              <w:top w:w="45" w:type="dxa"/>
              <w:start w:w="45" w:type="dxa"/>
              <w:bottom w:w="45" w:type="dxa"/>
              <w:end w:w="45" w:type="dxa"/>
            </w:tcMar>
          </w:tcPr>
          <w:p>
            <w:r>
              <w:rPr>
                <w:rFonts w:ascii="Times New Roman" w:hAnsi="Times New Roman" w:eastAsia="Times New Roman"/>
                <w:sz w:val="14"/>
              </w:rPr>
              <w:t>0.0034</w:t>
            </w:r>
          </w:p>
        </w:tc>
        <w:tc>
          <w:tcPr>
            <w:tcW w:type="dxa" w:w="1161"/>
            <w:vAlign w:val="center"/>
            <w:tcMar>
              <w:top w:w="45" w:type="dxa"/>
              <w:start w:w="45" w:type="dxa"/>
              <w:bottom w:w="45" w:type="dxa"/>
              <w:end w:w="45" w:type="dxa"/>
            </w:tcMar>
          </w:tcPr>
          <w:p>
            <w:r>
              <w:rPr>
                <w:rFonts w:ascii="Times New Roman" w:hAnsi="Times New Roman" w:eastAsia="Times New Roman"/>
                <w:sz w:val="14"/>
              </w:rPr>
              <w:t>6.47</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Smac2D</w:t>
            </w:r>
          </w:p>
        </w:tc>
        <w:tc>
          <w:tcPr>
            <w:tcW w:type="dxa" w:w="1161"/>
            <w:vAlign w:val="center"/>
            <w:tcMar>
              <w:top w:w="45" w:type="dxa"/>
              <w:start w:w="45" w:type="dxa"/>
              <w:bottom w:w="45" w:type="dxa"/>
              <w:end w:w="45" w:type="dxa"/>
            </w:tcMar>
          </w:tcPr>
          <w:p>
            <w:r>
              <w:rPr>
                <w:rFonts w:ascii="Times New Roman" w:hAnsi="Times New Roman" w:eastAsia="Times New Roman"/>
                <w:sz w:val="14"/>
              </w:rPr>
              <w:t>Raw</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3.341</w:t>
            </w:r>
          </w:p>
        </w:tc>
        <w:tc>
          <w:tcPr>
            <w:tcW w:type="dxa" w:w="1161"/>
            <w:vAlign w:val="center"/>
            <w:tcMar>
              <w:top w:w="45" w:type="dxa"/>
              <w:start w:w="45" w:type="dxa"/>
              <w:bottom w:w="45" w:type="dxa"/>
              <w:end w:w="45" w:type="dxa"/>
            </w:tcMar>
          </w:tcPr>
          <w:p>
            <w:r>
              <w:rPr>
                <w:rFonts w:ascii="Times New Roman" w:hAnsi="Times New Roman" w:eastAsia="Times New Roman"/>
                <w:sz w:val="14"/>
              </w:rPr>
              <w:t>0.310</w:t>
            </w:r>
          </w:p>
        </w:tc>
        <w:tc>
          <w:tcPr>
            <w:tcW w:type="dxa" w:w="1161"/>
            <w:vAlign w:val="center"/>
            <w:tcMar>
              <w:top w:w="45" w:type="dxa"/>
              <w:start w:w="45" w:type="dxa"/>
              <w:bottom w:w="45" w:type="dxa"/>
              <w:end w:w="45" w:type="dxa"/>
            </w:tcMar>
          </w:tcPr>
          <w:p>
            <w:r>
              <w:rPr>
                <w:rFonts w:ascii="Times New Roman" w:hAnsi="Times New Roman" w:eastAsia="Times New Roman"/>
                <w:sz w:val="14"/>
              </w:rPr>
              <w:t>8.175</w:t>
            </w:r>
          </w:p>
        </w:tc>
        <w:tc>
          <w:tcPr>
            <w:tcW w:type="dxa" w:w="1161"/>
            <w:vAlign w:val="center"/>
            <w:tcMar>
              <w:top w:w="45" w:type="dxa"/>
              <w:start w:w="45" w:type="dxa"/>
              <w:bottom w:w="45" w:type="dxa"/>
              <w:end w:w="45" w:type="dxa"/>
            </w:tcMar>
          </w:tcPr>
          <w:p>
            <w:r>
              <w:rPr>
                <w:rFonts w:ascii="Times New Roman" w:hAnsi="Times New Roman" w:eastAsia="Times New Roman"/>
                <w:sz w:val="14"/>
              </w:rPr>
              <w:t>0.0000</w:t>
            </w:r>
          </w:p>
        </w:tc>
        <w:tc>
          <w:tcPr>
            <w:tcW w:type="dxa" w:w="1161"/>
            <w:vAlign w:val="center"/>
            <w:tcMar>
              <w:top w:w="45" w:type="dxa"/>
              <w:start w:w="45" w:type="dxa"/>
              <w:bottom w:w="45" w:type="dxa"/>
              <w:end w:w="45" w:type="dxa"/>
            </w:tcMar>
          </w:tcPr>
          <w:p>
            <w:r>
              <w:rPr>
                <w:rFonts w:ascii="Times New Roman" w:hAnsi="Times New Roman" w:eastAsia="Times New Roman"/>
                <w:sz w:val="14"/>
              </w:rPr>
              <w:t>2.23</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Smac2D</w:t>
            </w:r>
          </w:p>
        </w:tc>
        <w:tc>
          <w:tcPr>
            <w:tcW w:type="dxa" w:w="1161"/>
            <w:vAlign w:val="center"/>
            <w:tcMar>
              <w:top w:w="45" w:type="dxa"/>
              <w:start w:w="45" w:type="dxa"/>
              <w:bottom w:w="45" w:type="dxa"/>
              <w:end w:w="45" w:type="dxa"/>
            </w:tcMar>
          </w:tcPr>
          <w:p>
            <w:r>
              <w:rPr>
                <w:rFonts w:ascii="Times New Roman" w:hAnsi="Times New Roman" w:eastAsia="Times New Roman"/>
                <w:sz w:val="14"/>
              </w:rPr>
              <w:t>Simple</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2.270</w:t>
            </w:r>
          </w:p>
        </w:tc>
        <w:tc>
          <w:tcPr>
            <w:tcW w:type="dxa" w:w="1161"/>
            <w:vAlign w:val="center"/>
            <w:tcMar>
              <w:top w:w="45" w:type="dxa"/>
              <w:start w:w="45" w:type="dxa"/>
              <w:bottom w:w="45" w:type="dxa"/>
              <w:end w:w="45" w:type="dxa"/>
            </w:tcMar>
          </w:tcPr>
          <w:p>
            <w:r>
              <w:rPr>
                <w:rFonts w:ascii="Times New Roman" w:hAnsi="Times New Roman" w:eastAsia="Times New Roman"/>
                <w:sz w:val="14"/>
              </w:rPr>
              <w:t>0.301</w:t>
            </w:r>
          </w:p>
        </w:tc>
        <w:tc>
          <w:tcPr>
            <w:tcW w:type="dxa" w:w="1161"/>
            <w:vAlign w:val="center"/>
            <w:tcMar>
              <w:top w:w="45" w:type="dxa"/>
              <w:start w:w="45" w:type="dxa"/>
              <w:bottom w:w="45" w:type="dxa"/>
              <w:end w:w="45" w:type="dxa"/>
            </w:tcMar>
          </w:tcPr>
          <w:p>
            <w:r>
              <w:rPr>
                <w:rFonts w:ascii="Times New Roman" w:hAnsi="Times New Roman" w:eastAsia="Times New Roman"/>
                <w:sz w:val="14"/>
              </w:rPr>
              <w:t>8.141</w:t>
            </w:r>
          </w:p>
        </w:tc>
        <w:tc>
          <w:tcPr>
            <w:tcW w:type="dxa" w:w="1161"/>
            <w:vAlign w:val="center"/>
            <w:tcMar>
              <w:top w:w="45" w:type="dxa"/>
              <w:start w:w="45" w:type="dxa"/>
              <w:bottom w:w="45" w:type="dxa"/>
              <w:end w:w="45" w:type="dxa"/>
            </w:tcMar>
          </w:tcPr>
          <w:p>
            <w:r>
              <w:rPr>
                <w:rFonts w:ascii="Times New Roman" w:hAnsi="Times New Roman" w:eastAsia="Times New Roman"/>
                <w:sz w:val="14"/>
              </w:rPr>
              <w:t>0.0056</w:t>
            </w:r>
          </w:p>
        </w:tc>
        <w:tc>
          <w:tcPr>
            <w:tcW w:type="dxa" w:w="1161"/>
            <w:vAlign w:val="center"/>
            <w:tcMar>
              <w:top w:w="45" w:type="dxa"/>
              <w:start w:w="45" w:type="dxa"/>
              <w:bottom w:w="45" w:type="dxa"/>
              <w:end w:w="45" w:type="dxa"/>
            </w:tcMar>
          </w:tcPr>
          <w:p>
            <w:r>
              <w:rPr>
                <w:rFonts w:ascii="Times New Roman" w:hAnsi="Times New Roman" w:eastAsia="Times New Roman"/>
                <w:sz w:val="14"/>
              </w:rPr>
              <w:t>0.47</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Smac2D</w:t>
            </w:r>
          </w:p>
        </w:tc>
        <w:tc>
          <w:tcPr>
            <w:tcW w:type="dxa" w:w="1161"/>
            <w:vAlign w:val="center"/>
            <w:tcMar>
              <w:top w:w="45" w:type="dxa"/>
              <w:start w:w="45" w:type="dxa"/>
              <w:bottom w:w="45" w:type="dxa"/>
              <w:end w:w="45" w:type="dxa"/>
            </w:tcMar>
          </w:tcPr>
          <w:p>
            <w:r>
              <w:rPr>
                <w:rFonts w:ascii="Times New Roman" w:hAnsi="Times New Roman" w:eastAsia="Times New Roman"/>
                <w:sz w:val="14"/>
              </w:rPr>
              <w:t>Savitzky–Golay</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3.178</w:t>
            </w:r>
          </w:p>
        </w:tc>
        <w:tc>
          <w:tcPr>
            <w:tcW w:type="dxa" w:w="1161"/>
            <w:vAlign w:val="center"/>
            <w:tcMar>
              <w:top w:w="45" w:type="dxa"/>
              <w:start w:w="45" w:type="dxa"/>
              <w:bottom w:w="45" w:type="dxa"/>
              <w:end w:w="45" w:type="dxa"/>
            </w:tcMar>
          </w:tcPr>
          <w:p>
            <w:r>
              <w:rPr>
                <w:rFonts w:ascii="Times New Roman" w:hAnsi="Times New Roman" w:eastAsia="Times New Roman"/>
                <w:sz w:val="14"/>
              </w:rPr>
              <w:t>0.310</w:t>
            </w:r>
          </w:p>
        </w:tc>
        <w:tc>
          <w:tcPr>
            <w:tcW w:type="dxa" w:w="1161"/>
            <w:vAlign w:val="center"/>
            <w:tcMar>
              <w:top w:w="45" w:type="dxa"/>
              <w:start w:w="45" w:type="dxa"/>
              <w:bottom w:w="45" w:type="dxa"/>
              <w:end w:w="45" w:type="dxa"/>
            </w:tcMar>
          </w:tcPr>
          <w:p>
            <w:r>
              <w:rPr>
                <w:rFonts w:ascii="Times New Roman" w:hAnsi="Times New Roman" w:eastAsia="Times New Roman"/>
                <w:sz w:val="14"/>
              </w:rPr>
              <w:t>8.174</w:t>
            </w:r>
          </w:p>
        </w:tc>
        <w:tc>
          <w:tcPr>
            <w:tcW w:type="dxa" w:w="1161"/>
            <w:vAlign w:val="center"/>
            <w:tcMar>
              <w:top w:w="45" w:type="dxa"/>
              <w:start w:w="45" w:type="dxa"/>
              <w:bottom w:w="45" w:type="dxa"/>
              <w:end w:w="45" w:type="dxa"/>
            </w:tcMar>
          </w:tcPr>
          <w:p>
            <w:r>
              <w:rPr>
                <w:rFonts w:ascii="Times New Roman" w:hAnsi="Times New Roman" w:eastAsia="Times New Roman"/>
                <w:sz w:val="14"/>
              </w:rPr>
              <w:t>0.0003</w:t>
            </w:r>
          </w:p>
        </w:tc>
        <w:tc>
          <w:tcPr>
            <w:tcW w:type="dxa" w:w="1161"/>
            <w:vAlign w:val="center"/>
            <w:tcMar>
              <w:top w:w="45" w:type="dxa"/>
              <w:start w:w="45" w:type="dxa"/>
              <w:bottom w:w="45" w:type="dxa"/>
              <w:end w:w="45" w:type="dxa"/>
            </w:tcMar>
          </w:tcPr>
          <w:p>
            <w:r>
              <w:rPr>
                <w:rFonts w:ascii="Times New Roman" w:hAnsi="Times New Roman" w:eastAsia="Times New Roman"/>
                <w:sz w:val="14"/>
              </w:rPr>
              <w:t>0.10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Smac2D</w:t>
            </w:r>
          </w:p>
        </w:tc>
        <w:tc>
          <w:tcPr>
            <w:tcW w:type="dxa" w:w="1161"/>
            <w:vAlign w:val="center"/>
            <w:tcMar>
              <w:top w:w="45" w:type="dxa"/>
              <w:start w:w="45" w:type="dxa"/>
              <w:bottom w:w="45" w:type="dxa"/>
              <w:end w:w="45" w:type="dxa"/>
            </w:tcMar>
          </w:tcPr>
          <w:p>
            <w:r>
              <w:rPr>
                <w:rFonts w:ascii="Times New Roman" w:hAnsi="Times New Roman" w:eastAsia="Times New Roman"/>
                <w:sz w:val="14"/>
              </w:rPr>
              <w:t>Constrained</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4.063</w:t>
            </w:r>
          </w:p>
        </w:tc>
        <w:tc>
          <w:tcPr>
            <w:tcW w:type="dxa" w:w="1161"/>
            <w:vAlign w:val="center"/>
            <w:tcMar>
              <w:top w:w="45" w:type="dxa"/>
              <w:start w:w="45" w:type="dxa"/>
              <w:bottom w:w="45" w:type="dxa"/>
              <w:end w:w="45" w:type="dxa"/>
            </w:tcMar>
          </w:tcPr>
          <w:p>
            <w:r>
              <w:rPr>
                <w:rFonts w:ascii="Times New Roman" w:hAnsi="Times New Roman" w:eastAsia="Times New Roman"/>
                <w:sz w:val="14"/>
              </w:rPr>
              <w:t>0.324</w:t>
            </w:r>
          </w:p>
        </w:tc>
        <w:tc>
          <w:tcPr>
            <w:tcW w:type="dxa" w:w="1161"/>
            <w:vAlign w:val="center"/>
            <w:tcMar>
              <w:top w:w="45" w:type="dxa"/>
              <w:start w:w="45" w:type="dxa"/>
              <w:bottom w:w="45" w:type="dxa"/>
              <w:end w:w="45" w:type="dxa"/>
            </w:tcMar>
          </w:tcPr>
          <w:p>
            <w:r>
              <w:rPr>
                <w:rFonts w:ascii="Times New Roman" w:hAnsi="Times New Roman" w:eastAsia="Times New Roman"/>
                <w:sz w:val="14"/>
              </w:rPr>
              <w:t>8.211</w:t>
            </w:r>
          </w:p>
        </w:tc>
        <w:tc>
          <w:tcPr>
            <w:tcW w:type="dxa" w:w="1161"/>
            <w:vAlign w:val="center"/>
            <w:tcMar>
              <w:top w:w="45" w:type="dxa"/>
              <w:start w:w="45" w:type="dxa"/>
              <w:bottom w:w="45" w:type="dxa"/>
              <w:end w:w="45" w:type="dxa"/>
            </w:tcMar>
          </w:tcPr>
          <w:p>
            <w:r>
              <w:rPr>
                <w:rFonts w:ascii="Times New Roman" w:hAnsi="Times New Roman" w:eastAsia="Times New Roman"/>
                <w:sz w:val="14"/>
              </w:rPr>
              <w:t>0.0090</w:t>
            </w:r>
          </w:p>
        </w:tc>
        <w:tc>
          <w:tcPr>
            <w:tcW w:type="dxa" w:w="1161"/>
            <w:vAlign w:val="center"/>
            <w:tcMar>
              <w:top w:w="45" w:type="dxa"/>
              <w:start w:w="45" w:type="dxa"/>
              <w:bottom w:w="45" w:type="dxa"/>
              <w:end w:w="45" w:type="dxa"/>
            </w:tcMar>
          </w:tcPr>
          <w:p>
            <w:r>
              <w:rPr>
                <w:rFonts w:ascii="Times New Roman" w:hAnsi="Times New Roman" w:eastAsia="Times New Roman"/>
                <w:sz w:val="14"/>
              </w:rPr>
              <w:t>8.28</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Smac2D</w:t>
            </w:r>
          </w:p>
        </w:tc>
        <w:tc>
          <w:tcPr>
            <w:tcW w:type="dxa" w:w="1161"/>
            <w:vAlign w:val="center"/>
            <w:tcMar>
              <w:top w:w="45" w:type="dxa"/>
              <w:start w:w="45" w:type="dxa"/>
              <w:bottom w:w="45" w:type="dxa"/>
              <w:end w:w="45" w:type="dxa"/>
            </w:tcMar>
          </w:tcPr>
          <w:p>
            <w:r>
              <w:rPr>
                <w:rFonts w:ascii="Times New Roman" w:hAnsi="Times New Roman" w:eastAsia="Times New Roman"/>
                <w:sz w:val="14"/>
              </w:rPr>
              <w:t>Pivot–G2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2.174</w:t>
            </w:r>
          </w:p>
        </w:tc>
        <w:tc>
          <w:tcPr>
            <w:tcW w:type="dxa" w:w="1161"/>
            <w:vAlign w:val="center"/>
            <w:tcMar>
              <w:top w:w="45" w:type="dxa"/>
              <w:start w:w="45" w:type="dxa"/>
              <w:bottom w:w="45" w:type="dxa"/>
              <w:end w:w="45" w:type="dxa"/>
            </w:tcMar>
          </w:tcPr>
          <w:p>
            <w:r>
              <w:rPr>
                <w:rFonts w:ascii="Times New Roman" w:hAnsi="Times New Roman" w:eastAsia="Times New Roman"/>
                <w:sz w:val="14"/>
              </w:rPr>
              <w:t>0.287</w:t>
            </w:r>
          </w:p>
        </w:tc>
        <w:tc>
          <w:tcPr>
            <w:tcW w:type="dxa" w:w="1161"/>
            <w:vAlign w:val="center"/>
            <w:tcMar>
              <w:top w:w="45" w:type="dxa"/>
              <w:start w:w="45" w:type="dxa"/>
              <w:bottom w:w="45" w:type="dxa"/>
              <w:end w:w="45" w:type="dxa"/>
            </w:tcMar>
          </w:tcPr>
          <w:p>
            <w:r>
              <w:rPr>
                <w:rFonts w:ascii="Times New Roman" w:hAnsi="Times New Roman" w:eastAsia="Times New Roman"/>
                <w:sz w:val="14"/>
              </w:rPr>
              <w:t>8.107</w:t>
            </w:r>
          </w:p>
        </w:tc>
        <w:tc>
          <w:tcPr>
            <w:tcW w:type="dxa" w:w="1161"/>
            <w:vAlign w:val="center"/>
            <w:tcMar>
              <w:top w:w="45" w:type="dxa"/>
              <w:start w:w="45" w:type="dxa"/>
              <w:bottom w:w="45" w:type="dxa"/>
              <w:end w:w="45" w:type="dxa"/>
            </w:tcMar>
          </w:tcPr>
          <w:p>
            <w:r>
              <w:rPr>
                <w:rFonts w:ascii="Times New Roman" w:hAnsi="Times New Roman" w:eastAsia="Times New Roman"/>
                <w:sz w:val="14"/>
              </w:rPr>
              <w:t>0.0176</w:t>
            </w:r>
          </w:p>
        </w:tc>
        <w:tc>
          <w:tcPr>
            <w:tcW w:type="dxa" w:w="1161"/>
            <w:vAlign w:val="center"/>
            <w:tcMar>
              <w:top w:w="45" w:type="dxa"/>
              <w:start w:w="45" w:type="dxa"/>
              <w:bottom w:w="45" w:type="dxa"/>
              <w:end w:w="45" w:type="dxa"/>
            </w:tcMar>
          </w:tcPr>
          <w:p>
            <w:r>
              <w:rPr>
                <w:rFonts w:ascii="Times New Roman" w:hAnsi="Times New Roman" w:eastAsia="Times New Roman"/>
                <w:sz w:val="14"/>
              </w:rPr>
              <w:t>3.43</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Smac2D</w:t>
            </w:r>
          </w:p>
        </w:tc>
        <w:tc>
          <w:tcPr>
            <w:tcW w:type="dxa" w:w="1161"/>
            <w:vAlign w:val="center"/>
            <w:tcMar>
              <w:top w:w="45" w:type="dxa"/>
              <w:start w:w="45" w:type="dxa"/>
              <w:bottom w:w="45" w:type="dxa"/>
              <w:end w:w="45" w:type="dxa"/>
            </w:tcMar>
          </w:tcPr>
          <w:p>
            <w:r>
              <w:rPr>
                <w:rFonts w:ascii="Times New Roman" w:hAnsi="Times New Roman" w:eastAsia="Times New Roman"/>
                <w:sz w:val="14"/>
              </w:rPr>
              <w:t>Pivot–G2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2.184</w:t>
            </w:r>
          </w:p>
        </w:tc>
        <w:tc>
          <w:tcPr>
            <w:tcW w:type="dxa" w:w="1161"/>
            <w:vAlign w:val="center"/>
            <w:tcMar>
              <w:top w:w="45" w:type="dxa"/>
              <w:start w:w="45" w:type="dxa"/>
              <w:bottom w:w="45" w:type="dxa"/>
              <w:end w:w="45" w:type="dxa"/>
            </w:tcMar>
          </w:tcPr>
          <w:p>
            <w:r>
              <w:rPr>
                <w:rFonts w:ascii="Times New Roman" w:hAnsi="Times New Roman" w:eastAsia="Times New Roman"/>
                <w:sz w:val="14"/>
              </w:rPr>
              <w:t>0.283</w:t>
            </w:r>
          </w:p>
        </w:tc>
        <w:tc>
          <w:tcPr>
            <w:tcW w:type="dxa" w:w="1161"/>
            <w:vAlign w:val="center"/>
            <w:tcMar>
              <w:top w:w="45" w:type="dxa"/>
              <w:start w:w="45" w:type="dxa"/>
              <w:bottom w:w="45" w:type="dxa"/>
              <w:end w:w="45" w:type="dxa"/>
            </w:tcMar>
          </w:tcPr>
          <w:p>
            <w:r>
              <w:rPr>
                <w:rFonts w:ascii="Times New Roman" w:hAnsi="Times New Roman" w:eastAsia="Times New Roman"/>
                <w:sz w:val="14"/>
              </w:rPr>
              <w:t>8.103</w:t>
            </w:r>
          </w:p>
        </w:tc>
        <w:tc>
          <w:tcPr>
            <w:tcW w:type="dxa" w:w="1161"/>
            <w:vAlign w:val="center"/>
            <w:tcMar>
              <w:top w:w="45" w:type="dxa"/>
              <w:start w:w="45" w:type="dxa"/>
              <w:bottom w:w="45" w:type="dxa"/>
              <w:end w:w="45" w:type="dxa"/>
            </w:tcMar>
          </w:tcPr>
          <w:p>
            <w:r>
              <w:rPr>
                <w:rFonts w:ascii="Times New Roman" w:hAnsi="Times New Roman" w:eastAsia="Times New Roman"/>
                <w:sz w:val="14"/>
              </w:rPr>
              <w:t>0.0190</w:t>
            </w:r>
          </w:p>
        </w:tc>
        <w:tc>
          <w:tcPr>
            <w:tcW w:type="dxa" w:w="1161"/>
            <w:vAlign w:val="center"/>
            <w:tcMar>
              <w:top w:w="45" w:type="dxa"/>
              <w:start w:w="45" w:type="dxa"/>
              <w:bottom w:w="45" w:type="dxa"/>
              <w:end w:w="45" w:type="dxa"/>
            </w:tcMar>
          </w:tcPr>
          <w:p>
            <w:r>
              <w:rPr>
                <w:rFonts w:ascii="Times New Roman" w:hAnsi="Times New Roman" w:eastAsia="Times New Roman"/>
                <w:sz w:val="14"/>
              </w:rPr>
              <w:t>6.90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Smac2D</w:t>
            </w:r>
          </w:p>
        </w:tc>
        <w:tc>
          <w:tcPr>
            <w:tcW w:type="dxa" w:w="1161"/>
            <w:vAlign w:val="center"/>
            <w:tcMar>
              <w:top w:w="45" w:type="dxa"/>
              <w:start w:w="45" w:type="dxa"/>
              <w:bottom w:w="45" w:type="dxa"/>
              <w:end w:w="45" w:type="dxa"/>
            </w:tcMar>
          </w:tcPr>
          <w:p>
            <w:r>
              <w:rPr>
                <w:rFonts w:ascii="Times New Roman" w:hAnsi="Times New Roman" w:eastAsia="Times New Roman"/>
                <w:sz w:val="14"/>
              </w:rPr>
              <w:t>Hybrid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2.284</w:t>
            </w:r>
          </w:p>
        </w:tc>
        <w:tc>
          <w:tcPr>
            <w:tcW w:type="dxa" w:w="1161"/>
            <w:vAlign w:val="center"/>
            <w:tcMar>
              <w:top w:w="45" w:type="dxa"/>
              <w:start w:w="45" w:type="dxa"/>
              <w:bottom w:w="45" w:type="dxa"/>
              <w:end w:w="45" w:type="dxa"/>
            </w:tcMar>
          </w:tcPr>
          <w:p>
            <w:r>
              <w:rPr>
                <w:rFonts w:ascii="Times New Roman" w:hAnsi="Times New Roman" w:eastAsia="Times New Roman"/>
                <w:sz w:val="14"/>
              </w:rPr>
              <w:t>0.301</w:t>
            </w:r>
          </w:p>
        </w:tc>
        <w:tc>
          <w:tcPr>
            <w:tcW w:type="dxa" w:w="1161"/>
            <w:vAlign w:val="center"/>
            <w:tcMar>
              <w:top w:w="45" w:type="dxa"/>
              <w:start w:w="45" w:type="dxa"/>
              <w:bottom w:w="45" w:type="dxa"/>
              <w:end w:w="45" w:type="dxa"/>
            </w:tcMar>
          </w:tcPr>
          <w:p>
            <w:r>
              <w:rPr>
                <w:rFonts w:ascii="Times New Roman" w:hAnsi="Times New Roman" w:eastAsia="Times New Roman"/>
                <w:sz w:val="14"/>
              </w:rPr>
              <w:t>8.140</w:t>
            </w:r>
          </w:p>
        </w:tc>
        <w:tc>
          <w:tcPr>
            <w:tcW w:type="dxa" w:w="1161"/>
            <w:vAlign w:val="center"/>
            <w:tcMar>
              <w:top w:w="45" w:type="dxa"/>
              <w:start w:w="45" w:type="dxa"/>
              <w:bottom w:w="45" w:type="dxa"/>
              <w:end w:w="45" w:type="dxa"/>
            </w:tcMar>
          </w:tcPr>
          <w:p>
            <w:r>
              <w:rPr>
                <w:rFonts w:ascii="Times New Roman" w:hAnsi="Times New Roman" w:eastAsia="Times New Roman"/>
                <w:sz w:val="14"/>
              </w:rPr>
              <w:t>0.0061</w:t>
            </w:r>
          </w:p>
        </w:tc>
        <w:tc>
          <w:tcPr>
            <w:tcW w:type="dxa" w:w="1161"/>
            <w:vAlign w:val="center"/>
            <w:tcMar>
              <w:top w:w="45" w:type="dxa"/>
              <w:start w:w="45" w:type="dxa"/>
              <w:bottom w:w="45" w:type="dxa"/>
              <w:end w:w="45" w:type="dxa"/>
            </w:tcMar>
          </w:tcPr>
          <w:p>
            <w:r>
              <w:rPr>
                <w:rFonts w:ascii="Times New Roman" w:hAnsi="Times New Roman" w:eastAsia="Times New Roman"/>
                <w:sz w:val="14"/>
              </w:rPr>
              <w:t>4.25</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Smac2D</w:t>
            </w:r>
          </w:p>
        </w:tc>
        <w:tc>
          <w:tcPr>
            <w:tcW w:type="dxa" w:w="1161"/>
            <w:vAlign w:val="center"/>
            <w:tcMar>
              <w:top w:w="45" w:type="dxa"/>
              <w:start w:w="45" w:type="dxa"/>
              <w:bottom w:w="45" w:type="dxa"/>
              <w:end w:w="45" w:type="dxa"/>
            </w:tcMar>
          </w:tcPr>
          <w:p>
            <w:r>
              <w:rPr>
                <w:rFonts w:ascii="Times New Roman" w:hAnsi="Times New Roman" w:eastAsia="Times New Roman"/>
                <w:sz w:val="14"/>
              </w:rPr>
              <w:t>Hybrid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180/180</w:t>
            </w:r>
          </w:p>
        </w:tc>
        <w:tc>
          <w:tcPr>
            <w:tcW w:type="dxa" w:w="1161"/>
            <w:vAlign w:val="center"/>
            <w:tcMar>
              <w:top w:w="45" w:type="dxa"/>
              <w:start w:w="45" w:type="dxa"/>
              <w:bottom w:w="45" w:type="dxa"/>
              <w:end w:w="45" w:type="dxa"/>
            </w:tcMar>
          </w:tcPr>
          <w:p>
            <w:r>
              <w:rPr>
                <w:rFonts w:ascii="Times New Roman" w:hAnsi="Times New Roman" w:eastAsia="Times New Roman"/>
                <w:sz w:val="14"/>
              </w:rPr>
              <w:t>2.283</w:t>
            </w:r>
          </w:p>
        </w:tc>
        <w:tc>
          <w:tcPr>
            <w:tcW w:type="dxa" w:w="1161"/>
            <w:vAlign w:val="center"/>
            <w:tcMar>
              <w:top w:w="45" w:type="dxa"/>
              <w:start w:w="45" w:type="dxa"/>
              <w:bottom w:w="45" w:type="dxa"/>
              <w:end w:w="45" w:type="dxa"/>
            </w:tcMar>
          </w:tcPr>
          <w:p>
            <w:r>
              <w:rPr>
                <w:rFonts w:ascii="Times New Roman" w:hAnsi="Times New Roman" w:eastAsia="Times New Roman"/>
                <w:sz w:val="14"/>
              </w:rPr>
              <w:t>0.301</w:t>
            </w:r>
          </w:p>
        </w:tc>
        <w:tc>
          <w:tcPr>
            <w:tcW w:type="dxa" w:w="1161"/>
            <w:vAlign w:val="center"/>
            <w:tcMar>
              <w:top w:w="45" w:type="dxa"/>
              <w:start w:w="45" w:type="dxa"/>
              <w:bottom w:w="45" w:type="dxa"/>
              <w:end w:w="45" w:type="dxa"/>
            </w:tcMar>
          </w:tcPr>
          <w:p>
            <w:r>
              <w:rPr>
                <w:rFonts w:ascii="Times New Roman" w:hAnsi="Times New Roman" w:eastAsia="Times New Roman"/>
                <w:sz w:val="14"/>
              </w:rPr>
              <w:t>8.140</w:t>
            </w:r>
          </w:p>
        </w:tc>
        <w:tc>
          <w:tcPr>
            <w:tcW w:type="dxa" w:w="1161"/>
            <w:vAlign w:val="center"/>
            <w:tcMar>
              <w:top w:w="45" w:type="dxa"/>
              <w:start w:w="45" w:type="dxa"/>
              <w:bottom w:w="45" w:type="dxa"/>
              <w:end w:w="45" w:type="dxa"/>
            </w:tcMar>
          </w:tcPr>
          <w:p>
            <w:r>
              <w:rPr>
                <w:rFonts w:ascii="Times New Roman" w:hAnsi="Times New Roman" w:eastAsia="Times New Roman"/>
                <w:sz w:val="14"/>
              </w:rPr>
              <w:t>0.0061</w:t>
            </w:r>
          </w:p>
        </w:tc>
        <w:tc>
          <w:tcPr>
            <w:tcW w:type="dxa" w:w="1161"/>
            <w:vAlign w:val="center"/>
            <w:tcMar>
              <w:top w:w="45" w:type="dxa"/>
              <w:start w:w="45" w:type="dxa"/>
              <w:bottom w:w="45" w:type="dxa"/>
              <w:end w:w="45" w:type="dxa"/>
            </w:tcMar>
          </w:tcPr>
          <w:p>
            <w:r>
              <w:rPr>
                <w:rFonts w:ascii="Times New Roman" w:hAnsi="Times New Roman" w:eastAsia="Times New Roman"/>
                <w:sz w:val="14"/>
              </w:rPr>
              <w:t>7.45</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SmacHybrid</w:t>
            </w:r>
          </w:p>
        </w:tc>
        <w:tc>
          <w:tcPr>
            <w:tcW w:type="dxa" w:w="1161"/>
            <w:vAlign w:val="center"/>
            <w:tcMar>
              <w:top w:w="45" w:type="dxa"/>
              <w:start w:w="45" w:type="dxa"/>
              <w:bottom w:w="45" w:type="dxa"/>
              <w:end w:w="45" w:type="dxa"/>
            </w:tcMar>
          </w:tcPr>
          <w:p>
            <w:r>
              <w:rPr>
                <w:rFonts w:ascii="Times New Roman" w:hAnsi="Times New Roman" w:eastAsia="Times New Roman"/>
                <w:sz w:val="14"/>
              </w:rPr>
              <w:t>Raw</w:t>
            </w:r>
          </w:p>
        </w:tc>
        <w:tc>
          <w:tcPr>
            <w:tcW w:type="dxa" w:w="1161"/>
            <w:vAlign w:val="center"/>
            <w:tcMar>
              <w:top w:w="45" w:type="dxa"/>
              <w:start w:w="45" w:type="dxa"/>
              <w:bottom w:w="45" w:type="dxa"/>
              <w:end w:w="45" w:type="dxa"/>
            </w:tcMar>
          </w:tcPr>
          <w:p>
            <w:r>
              <w:rPr>
                <w:rFonts w:ascii="Times New Roman" w:hAnsi="Times New Roman" w:eastAsia="Times New Roman"/>
                <w:sz w:val="14"/>
              </w:rPr>
              <w:t>177/180</w:t>
            </w:r>
          </w:p>
        </w:tc>
        <w:tc>
          <w:tcPr>
            <w:tcW w:type="dxa" w:w="1161"/>
            <w:vAlign w:val="center"/>
            <w:tcMar>
              <w:top w:w="45" w:type="dxa"/>
              <w:start w:w="45" w:type="dxa"/>
              <w:bottom w:w="45" w:type="dxa"/>
              <w:end w:w="45" w:type="dxa"/>
            </w:tcMar>
          </w:tcPr>
          <w:p>
            <w:r>
              <w:rPr>
                <w:rFonts w:ascii="Times New Roman" w:hAnsi="Times New Roman" w:eastAsia="Times New Roman"/>
                <w:sz w:val="14"/>
              </w:rPr>
              <w:t>6.417</w:t>
            </w:r>
          </w:p>
        </w:tc>
        <w:tc>
          <w:tcPr>
            <w:tcW w:type="dxa" w:w="1161"/>
            <w:vAlign w:val="center"/>
            <w:tcMar>
              <w:top w:w="45" w:type="dxa"/>
              <w:start w:w="45" w:type="dxa"/>
              <w:bottom w:w="45" w:type="dxa"/>
              <w:end w:w="45" w:type="dxa"/>
            </w:tcMar>
          </w:tcPr>
          <w:p>
            <w:r>
              <w:rPr>
                <w:rFonts w:ascii="Times New Roman" w:hAnsi="Times New Roman" w:eastAsia="Times New Roman"/>
                <w:sz w:val="14"/>
              </w:rPr>
              <w:t>0.309</w:t>
            </w:r>
          </w:p>
        </w:tc>
        <w:tc>
          <w:tcPr>
            <w:tcW w:type="dxa" w:w="1161"/>
            <w:vAlign w:val="center"/>
            <w:tcMar>
              <w:top w:w="45" w:type="dxa"/>
              <w:start w:w="45" w:type="dxa"/>
              <w:bottom w:w="45" w:type="dxa"/>
              <w:end w:w="45" w:type="dxa"/>
            </w:tcMar>
          </w:tcPr>
          <w:p>
            <w:r>
              <w:rPr>
                <w:rFonts w:ascii="Times New Roman" w:hAnsi="Times New Roman" w:eastAsia="Times New Roman"/>
                <w:sz w:val="14"/>
              </w:rPr>
              <w:t>8.228</w:t>
            </w:r>
          </w:p>
        </w:tc>
        <w:tc>
          <w:tcPr>
            <w:tcW w:type="dxa" w:w="1161"/>
            <w:vAlign w:val="center"/>
            <w:tcMar>
              <w:top w:w="45" w:type="dxa"/>
              <w:start w:w="45" w:type="dxa"/>
              <w:bottom w:w="45" w:type="dxa"/>
              <w:end w:w="45" w:type="dxa"/>
            </w:tcMar>
          </w:tcPr>
          <w:p>
            <w:r>
              <w:rPr>
                <w:rFonts w:ascii="Times New Roman" w:hAnsi="Times New Roman" w:eastAsia="Times New Roman"/>
                <w:sz w:val="14"/>
              </w:rPr>
              <w:t>0.0000</w:t>
            </w:r>
          </w:p>
        </w:tc>
        <w:tc>
          <w:tcPr>
            <w:tcW w:type="dxa" w:w="1161"/>
            <w:vAlign w:val="center"/>
            <w:tcMar>
              <w:top w:w="45" w:type="dxa"/>
              <w:start w:w="45" w:type="dxa"/>
              <w:bottom w:w="45" w:type="dxa"/>
              <w:end w:w="45" w:type="dxa"/>
            </w:tcMar>
          </w:tcPr>
          <w:p>
            <w:r>
              <w:rPr>
                <w:rFonts w:ascii="Times New Roman" w:hAnsi="Times New Roman" w:eastAsia="Times New Roman"/>
                <w:sz w:val="14"/>
              </w:rPr>
              <w:t>14.47</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SmacHybrid</w:t>
            </w:r>
          </w:p>
        </w:tc>
        <w:tc>
          <w:tcPr>
            <w:tcW w:type="dxa" w:w="1161"/>
            <w:vAlign w:val="center"/>
            <w:tcMar>
              <w:top w:w="45" w:type="dxa"/>
              <w:start w:w="45" w:type="dxa"/>
              <w:bottom w:w="45" w:type="dxa"/>
              <w:end w:w="45" w:type="dxa"/>
            </w:tcMar>
          </w:tcPr>
          <w:p>
            <w:r>
              <w:rPr>
                <w:rFonts w:ascii="Times New Roman" w:hAnsi="Times New Roman" w:eastAsia="Times New Roman"/>
                <w:sz w:val="14"/>
              </w:rPr>
              <w:t>Simple</w:t>
            </w:r>
          </w:p>
        </w:tc>
        <w:tc>
          <w:tcPr>
            <w:tcW w:type="dxa" w:w="1161"/>
            <w:vAlign w:val="center"/>
            <w:tcMar>
              <w:top w:w="45" w:type="dxa"/>
              <w:start w:w="45" w:type="dxa"/>
              <w:bottom w:w="45" w:type="dxa"/>
              <w:end w:w="45" w:type="dxa"/>
            </w:tcMar>
          </w:tcPr>
          <w:p>
            <w:r>
              <w:rPr>
                <w:rFonts w:ascii="Times New Roman" w:hAnsi="Times New Roman" w:eastAsia="Times New Roman"/>
                <w:sz w:val="14"/>
              </w:rPr>
              <w:t>177/180</w:t>
            </w:r>
          </w:p>
        </w:tc>
        <w:tc>
          <w:tcPr>
            <w:tcW w:type="dxa" w:w="1161"/>
            <w:vAlign w:val="center"/>
            <w:tcMar>
              <w:top w:w="45" w:type="dxa"/>
              <w:start w:w="45" w:type="dxa"/>
              <w:bottom w:w="45" w:type="dxa"/>
              <w:end w:w="45" w:type="dxa"/>
            </w:tcMar>
          </w:tcPr>
          <w:p>
            <w:r>
              <w:rPr>
                <w:rFonts w:ascii="Times New Roman" w:hAnsi="Times New Roman" w:eastAsia="Times New Roman"/>
                <w:sz w:val="14"/>
              </w:rPr>
              <w:t>1.938</w:t>
            </w:r>
          </w:p>
        </w:tc>
        <w:tc>
          <w:tcPr>
            <w:tcW w:type="dxa" w:w="1161"/>
            <w:vAlign w:val="center"/>
            <w:tcMar>
              <w:top w:w="45" w:type="dxa"/>
              <w:start w:w="45" w:type="dxa"/>
              <w:bottom w:w="45" w:type="dxa"/>
              <w:end w:w="45" w:type="dxa"/>
            </w:tcMar>
          </w:tcPr>
          <w:p>
            <w:r>
              <w:rPr>
                <w:rFonts w:ascii="Times New Roman" w:hAnsi="Times New Roman" w:eastAsia="Times New Roman"/>
                <w:sz w:val="14"/>
              </w:rPr>
              <w:t>0.307</w:t>
            </w:r>
          </w:p>
        </w:tc>
        <w:tc>
          <w:tcPr>
            <w:tcW w:type="dxa" w:w="1161"/>
            <w:vAlign w:val="center"/>
            <w:tcMar>
              <w:top w:w="45" w:type="dxa"/>
              <w:start w:w="45" w:type="dxa"/>
              <w:bottom w:w="45" w:type="dxa"/>
              <w:end w:w="45" w:type="dxa"/>
            </w:tcMar>
          </w:tcPr>
          <w:p>
            <w:r>
              <w:rPr>
                <w:rFonts w:ascii="Times New Roman" w:hAnsi="Times New Roman" w:eastAsia="Times New Roman"/>
                <w:sz w:val="14"/>
              </w:rPr>
              <w:t>8.152</w:t>
            </w:r>
          </w:p>
        </w:tc>
        <w:tc>
          <w:tcPr>
            <w:tcW w:type="dxa" w:w="1161"/>
            <w:vAlign w:val="center"/>
            <w:tcMar>
              <w:top w:w="45" w:type="dxa"/>
              <w:start w:w="45" w:type="dxa"/>
              <w:bottom w:w="45" w:type="dxa"/>
              <w:end w:w="45" w:type="dxa"/>
            </w:tcMar>
          </w:tcPr>
          <w:p>
            <w:r>
              <w:rPr>
                <w:rFonts w:ascii="Times New Roman" w:hAnsi="Times New Roman" w:eastAsia="Times New Roman"/>
                <w:sz w:val="14"/>
              </w:rPr>
              <w:t>0.0121</w:t>
            </w:r>
          </w:p>
        </w:tc>
        <w:tc>
          <w:tcPr>
            <w:tcW w:type="dxa" w:w="1161"/>
            <w:vAlign w:val="center"/>
            <w:tcMar>
              <w:top w:w="45" w:type="dxa"/>
              <w:start w:w="45" w:type="dxa"/>
              <w:bottom w:w="45" w:type="dxa"/>
              <w:end w:w="45" w:type="dxa"/>
            </w:tcMar>
          </w:tcPr>
          <w:p>
            <w:r>
              <w:rPr>
                <w:rFonts w:ascii="Times New Roman" w:hAnsi="Times New Roman" w:eastAsia="Times New Roman"/>
                <w:sz w:val="14"/>
              </w:rPr>
              <w:t>0.47</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SmacHybrid</w:t>
            </w:r>
          </w:p>
        </w:tc>
        <w:tc>
          <w:tcPr>
            <w:tcW w:type="dxa" w:w="1161"/>
            <w:vAlign w:val="center"/>
            <w:tcMar>
              <w:top w:w="45" w:type="dxa"/>
              <w:start w:w="45" w:type="dxa"/>
              <w:bottom w:w="45" w:type="dxa"/>
              <w:end w:w="45" w:type="dxa"/>
            </w:tcMar>
          </w:tcPr>
          <w:p>
            <w:r>
              <w:rPr>
                <w:rFonts w:ascii="Times New Roman" w:hAnsi="Times New Roman" w:eastAsia="Times New Roman"/>
                <w:sz w:val="14"/>
              </w:rPr>
              <w:t>Savitzky–Golay</w:t>
            </w:r>
          </w:p>
        </w:tc>
        <w:tc>
          <w:tcPr>
            <w:tcW w:type="dxa" w:w="1161"/>
            <w:vAlign w:val="center"/>
            <w:tcMar>
              <w:top w:w="45" w:type="dxa"/>
              <w:start w:w="45" w:type="dxa"/>
              <w:bottom w:w="45" w:type="dxa"/>
              <w:end w:w="45" w:type="dxa"/>
            </w:tcMar>
          </w:tcPr>
          <w:p>
            <w:r>
              <w:rPr>
                <w:rFonts w:ascii="Times New Roman" w:hAnsi="Times New Roman" w:eastAsia="Times New Roman"/>
                <w:sz w:val="14"/>
              </w:rPr>
              <w:t>171/180</w:t>
            </w:r>
          </w:p>
        </w:tc>
        <w:tc>
          <w:tcPr>
            <w:tcW w:type="dxa" w:w="1161"/>
            <w:vAlign w:val="center"/>
            <w:tcMar>
              <w:top w:w="45" w:type="dxa"/>
              <w:start w:w="45" w:type="dxa"/>
              <w:bottom w:w="45" w:type="dxa"/>
              <w:end w:w="45" w:type="dxa"/>
            </w:tcMar>
          </w:tcPr>
          <w:p>
            <w:r>
              <w:rPr>
                <w:rFonts w:ascii="Times New Roman" w:hAnsi="Times New Roman" w:eastAsia="Times New Roman"/>
                <w:sz w:val="14"/>
              </w:rPr>
              <w:t>3.894</w:t>
            </w:r>
          </w:p>
        </w:tc>
        <w:tc>
          <w:tcPr>
            <w:tcW w:type="dxa" w:w="1161"/>
            <w:vAlign w:val="center"/>
            <w:tcMar>
              <w:top w:w="45" w:type="dxa"/>
              <w:start w:w="45" w:type="dxa"/>
              <w:bottom w:w="45" w:type="dxa"/>
              <w:end w:w="45" w:type="dxa"/>
            </w:tcMar>
          </w:tcPr>
          <w:p>
            <w:r>
              <w:rPr>
                <w:rFonts w:ascii="Times New Roman" w:hAnsi="Times New Roman" w:eastAsia="Times New Roman"/>
                <w:sz w:val="14"/>
              </w:rPr>
              <w:t>0.321</w:t>
            </w:r>
          </w:p>
        </w:tc>
        <w:tc>
          <w:tcPr>
            <w:tcW w:type="dxa" w:w="1161"/>
            <w:vAlign w:val="center"/>
            <w:tcMar>
              <w:top w:w="45" w:type="dxa"/>
              <w:start w:w="45" w:type="dxa"/>
              <w:bottom w:w="45" w:type="dxa"/>
              <w:end w:w="45" w:type="dxa"/>
            </w:tcMar>
          </w:tcPr>
          <w:p>
            <w:r>
              <w:rPr>
                <w:rFonts w:ascii="Times New Roman" w:hAnsi="Times New Roman" w:eastAsia="Times New Roman"/>
                <w:sz w:val="14"/>
              </w:rPr>
              <w:t>8.019</w:t>
            </w:r>
          </w:p>
        </w:tc>
        <w:tc>
          <w:tcPr>
            <w:tcW w:type="dxa" w:w="1161"/>
            <w:vAlign w:val="center"/>
            <w:tcMar>
              <w:top w:w="45" w:type="dxa"/>
              <w:start w:w="45" w:type="dxa"/>
              <w:bottom w:w="45" w:type="dxa"/>
              <w:end w:w="45" w:type="dxa"/>
            </w:tcMar>
          </w:tcPr>
          <w:p>
            <w:r>
              <w:rPr>
                <w:rFonts w:ascii="Times New Roman" w:hAnsi="Times New Roman" w:eastAsia="Times New Roman"/>
                <w:sz w:val="14"/>
              </w:rPr>
              <w:t>0.0019</w:t>
            </w:r>
          </w:p>
        </w:tc>
        <w:tc>
          <w:tcPr>
            <w:tcW w:type="dxa" w:w="1161"/>
            <w:vAlign w:val="center"/>
            <w:tcMar>
              <w:top w:w="45" w:type="dxa"/>
              <w:start w:w="45" w:type="dxa"/>
              <w:bottom w:w="45" w:type="dxa"/>
              <w:end w:w="45" w:type="dxa"/>
            </w:tcMar>
          </w:tcPr>
          <w:p>
            <w:r>
              <w:rPr>
                <w:rFonts w:ascii="Times New Roman" w:hAnsi="Times New Roman" w:eastAsia="Times New Roman"/>
                <w:sz w:val="14"/>
              </w:rPr>
              <w:t>0.23</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SmacHybrid</w:t>
            </w:r>
          </w:p>
        </w:tc>
        <w:tc>
          <w:tcPr>
            <w:tcW w:type="dxa" w:w="1161"/>
            <w:vAlign w:val="center"/>
            <w:tcMar>
              <w:top w:w="45" w:type="dxa"/>
              <w:start w:w="45" w:type="dxa"/>
              <w:bottom w:w="45" w:type="dxa"/>
              <w:end w:w="45" w:type="dxa"/>
            </w:tcMar>
          </w:tcPr>
          <w:p>
            <w:r>
              <w:rPr>
                <w:rFonts w:ascii="Times New Roman" w:hAnsi="Times New Roman" w:eastAsia="Times New Roman"/>
                <w:sz w:val="14"/>
              </w:rPr>
              <w:t>Constrained</w:t>
            </w:r>
          </w:p>
        </w:tc>
        <w:tc>
          <w:tcPr>
            <w:tcW w:type="dxa" w:w="1161"/>
            <w:vAlign w:val="center"/>
            <w:tcMar>
              <w:top w:w="45" w:type="dxa"/>
              <w:start w:w="45" w:type="dxa"/>
              <w:bottom w:w="45" w:type="dxa"/>
              <w:end w:w="45" w:type="dxa"/>
            </w:tcMar>
          </w:tcPr>
          <w:p>
            <w:r>
              <w:rPr>
                <w:rFonts w:ascii="Times New Roman" w:hAnsi="Times New Roman" w:eastAsia="Times New Roman"/>
                <w:sz w:val="14"/>
              </w:rPr>
              <w:t>177/180</w:t>
            </w:r>
          </w:p>
        </w:tc>
        <w:tc>
          <w:tcPr>
            <w:tcW w:type="dxa" w:w="1161"/>
            <w:vAlign w:val="center"/>
            <w:tcMar>
              <w:top w:w="45" w:type="dxa"/>
              <w:start w:w="45" w:type="dxa"/>
              <w:bottom w:w="45" w:type="dxa"/>
              <w:end w:w="45" w:type="dxa"/>
            </w:tcMar>
          </w:tcPr>
          <w:p>
            <w:r>
              <w:rPr>
                <w:rFonts w:ascii="Times New Roman" w:hAnsi="Times New Roman" w:eastAsia="Times New Roman"/>
                <w:sz w:val="14"/>
              </w:rPr>
              <w:t>4.759</w:t>
            </w:r>
          </w:p>
        </w:tc>
        <w:tc>
          <w:tcPr>
            <w:tcW w:type="dxa" w:w="1161"/>
            <w:vAlign w:val="center"/>
            <w:tcMar>
              <w:top w:w="45" w:type="dxa"/>
              <w:start w:w="45" w:type="dxa"/>
              <w:bottom w:w="45" w:type="dxa"/>
              <w:end w:w="45" w:type="dxa"/>
            </w:tcMar>
          </w:tcPr>
          <w:p>
            <w:r>
              <w:rPr>
                <w:rFonts w:ascii="Times New Roman" w:hAnsi="Times New Roman" w:eastAsia="Times New Roman"/>
                <w:sz w:val="14"/>
              </w:rPr>
              <w:t>0.319</w:t>
            </w:r>
          </w:p>
        </w:tc>
        <w:tc>
          <w:tcPr>
            <w:tcW w:type="dxa" w:w="1161"/>
            <w:vAlign w:val="center"/>
            <w:tcMar>
              <w:top w:w="45" w:type="dxa"/>
              <w:start w:w="45" w:type="dxa"/>
              <w:bottom w:w="45" w:type="dxa"/>
              <w:end w:w="45" w:type="dxa"/>
            </w:tcMar>
          </w:tcPr>
          <w:p>
            <w:r>
              <w:rPr>
                <w:rFonts w:ascii="Times New Roman" w:hAnsi="Times New Roman" w:eastAsia="Times New Roman"/>
                <w:sz w:val="14"/>
              </w:rPr>
              <w:t>8.232</w:t>
            </w:r>
          </w:p>
        </w:tc>
        <w:tc>
          <w:tcPr>
            <w:tcW w:type="dxa" w:w="1161"/>
            <w:vAlign w:val="center"/>
            <w:tcMar>
              <w:top w:w="45" w:type="dxa"/>
              <w:start w:w="45" w:type="dxa"/>
              <w:bottom w:w="45" w:type="dxa"/>
              <w:end w:w="45" w:type="dxa"/>
            </w:tcMar>
          </w:tcPr>
          <w:p>
            <w:r>
              <w:rPr>
                <w:rFonts w:ascii="Times New Roman" w:hAnsi="Times New Roman" w:eastAsia="Times New Roman"/>
                <w:sz w:val="14"/>
              </w:rPr>
              <w:t>0.0061</w:t>
            </w:r>
          </w:p>
        </w:tc>
        <w:tc>
          <w:tcPr>
            <w:tcW w:type="dxa" w:w="1161"/>
            <w:vAlign w:val="center"/>
            <w:tcMar>
              <w:top w:w="45" w:type="dxa"/>
              <w:start w:w="45" w:type="dxa"/>
              <w:bottom w:w="45" w:type="dxa"/>
              <w:end w:w="45" w:type="dxa"/>
            </w:tcMar>
          </w:tcPr>
          <w:p>
            <w:r>
              <w:rPr>
                <w:rFonts w:ascii="Times New Roman" w:hAnsi="Times New Roman" w:eastAsia="Times New Roman"/>
                <w:sz w:val="14"/>
              </w:rPr>
              <w:t>5.78</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SmacHybrid</w:t>
            </w:r>
          </w:p>
        </w:tc>
        <w:tc>
          <w:tcPr>
            <w:tcW w:type="dxa" w:w="1161"/>
            <w:vAlign w:val="center"/>
            <w:tcMar>
              <w:top w:w="45" w:type="dxa"/>
              <w:start w:w="45" w:type="dxa"/>
              <w:bottom w:w="45" w:type="dxa"/>
              <w:end w:w="45" w:type="dxa"/>
            </w:tcMar>
          </w:tcPr>
          <w:p>
            <w:r>
              <w:rPr>
                <w:rFonts w:ascii="Times New Roman" w:hAnsi="Times New Roman" w:eastAsia="Times New Roman"/>
                <w:sz w:val="14"/>
              </w:rPr>
              <w:t>Pivot–G2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171/180</w:t>
            </w:r>
          </w:p>
        </w:tc>
        <w:tc>
          <w:tcPr>
            <w:tcW w:type="dxa" w:w="1161"/>
            <w:vAlign w:val="center"/>
            <w:tcMar>
              <w:top w:w="45" w:type="dxa"/>
              <w:start w:w="45" w:type="dxa"/>
              <w:bottom w:w="45" w:type="dxa"/>
              <w:end w:w="45" w:type="dxa"/>
            </w:tcMar>
          </w:tcPr>
          <w:p>
            <w:r>
              <w:rPr>
                <w:rFonts w:ascii="Times New Roman" w:hAnsi="Times New Roman" w:eastAsia="Times New Roman"/>
                <w:sz w:val="14"/>
              </w:rPr>
              <w:t>2.348</w:t>
            </w:r>
          </w:p>
        </w:tc>
        <w:tc>
          <w:tcPr>
            <w:tcW w:type="dxa" w:w="1161"/>
            <w:vAlign w:val="center"/>
            <w:tcMar>
              <w:top w:w="45" w:type="dxa"/>
              <w:start w:w="45" w:type="dxa"/>
              <w:bottom w:w="45" w:type="dxa"/>
              <w:end w:w="45" w:type="dxa"/>
            </w:tcMar>
          </w:tcPr>
          <w:p>
            <w:r>
              <w:rPr>
                <w:rFonts w:ascii="Times New Roman" w:hAnsi="Times New Roman" w:eastAsia="Times New Roman"/>
                <w:sz w:val="14"/>
              </w:rPr>
              <w:t>0.313</w:t>
            </w:r>
          </w:p>
        </w:tc>
        <w:tc>
          <w:tcPr>
            <w:tcW w:type="dxa" w:w="1161"/>
            <w:vAlign w:val="center"/>
            <w:tcMar>
              <w:top w:w="45" w:type="dxa"/>
              <w:start w:w="45" w:type="dxa"/>
              <w:bottom w:w="45" w:type="dxa"/>
              <w:end w:w="45" w:type="dxa"/>
            </w:tcMar>
          </w:tcPr>
          <w:p>
            <w:r>
              <w:rPr>
                <w:rFonts w:ascii="Times New Roman" w:hAnsi="Times New Roman" w:eastAsia="Times New Roman"/>
                <w:sz w:val="14"/>
              </w:rPr>
              <w:t>7.978</w:t>
            </w:r>
          </w:p>
        </w:tc>
        <w:tc>
          <w:tcPr>
            <w:tcW w:type="dxa" w:w="1161"/>
            <w:vAlign w:val="center"/>
            <w:tcMar>
              <w:top w:w="45" w:type="dxa"/>
              <w:start w:w="45" w:type="dxa"/>
              <w:bottom w:w="45" w:type="dxa"/>
              <w:end w:w="45" w:type="dxa"/>
            </w:tcMar>
          </w:tcPr>
          <w:p>
            <w:r>
              <w:rPr>
                <w:rFonts w:ascii="Times New Roman" w:hAnsi="Times New Roman" w:eastAsia="Times New Roman"/>
                <w:sz w:val="14"/>
              </w:rPr>
              <w:t>0.0150</w:t>
            </w:r>
          </w:p>
        </w:tc>
        <w:tc>
          <w:tcPr>
            <w:tcW w:type="dxa" w:w="1161"/>
            <w:vAlign w:val="center"/>
            <w:tcMar>
              <w:top w:w="45" w:type="dxa"/>
              <w:start w:w="45" w:type="dxa"/>
              <w:bottom w:w="45" w:type="dxa"/>
              <w:end w:w="45" w:type="dxa"/>
            </w:tcMar>
          </w:tcPr>
          <w:p>
            <w:r>
              <w:rPr>
                <w:rFonts w:ascii="Times New Roman" w:hAnsi="Times New Roman" w:eastAsia="Times New Roman"/>
                <w:sz w:val="14"/>
              </w:rPr>
              <w:t>3.26</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SmacHybrid</w:t>
            </w:r>
          </w:p>
        </w:tc>
        <w:tc>
          <w:tcPr>
            <w:tcW w:type="dxa" w:w="1161"/>
            <w:vAlign w:val="center"/>
            <w:tcMar>
              <w:top w:w="45" w:type="dxa"/>
              <w:start w:w="45" w:type="dxa"/>
              <w:bottom w:w="45" w:type="dxa"/>
              <w:end w:w="45" w:type="dxa"/>
            </w:tcMar>
          </w:tcPr>
          <w:p>
            <w:r>
              <w:rPr>
                <w:rFonts w:ascii="Times New Roman" w:hAnsi="Times New Roman" w:eastAsia="Times New Roman"/>
                <w:sz w:val="14"/>
              </w:rPr>
              <w:t>Pivot–G2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171/180</w:t>
            </w:r>
          </w:p>
        </w:tc>
        <w:tc>
          <w:tcPr>
            <w:tcW w:type="dxa" w:w="1161"/>
            <w:vAlign w:val="center"/>
            <w:tcMar>
              <w:top w:w="45" w:type="dxa"/>
              <w:start w:w="45" w:type="dxa"/>
              <w:bottom w:w="45" w:type="dxa"/>
              <w:end w:w="45" w:type="dxa"/>
            </w:tcMar>
          </w:tcPr>
          <w:p>
            <w:r>
              <w:rPr>
                <w:rFonts w:ascii="Times New Roman" w:hAnsi="Times New Roman" w:eastAsia="Times New Roman"/>
                <w:sz w:val="14"/>
              </w:rPr>
              <w:t>2.734</w:t>
            </w:r>
          </w:p>
        </w:tc>
        <w:tc>
          <w:tcPr>
            <w:tcW w:type="dxa" w:w="1161"/>
            <w:vAlign w:val="center"/>
            <w:tcMar>
              <w:top w:w="45" w:type="dxa"/>
              <w:start w:w="45" w:type="dxa"/>
              <w:bottom w:w="45" w:type="dxa"/>
              <w:end w:w="45" w:type="dxa"/>
            </w:tcMar>
          </w:tcPr>
          <w:p>
            <w:r>
              <w:rPr>
                <w:rFonts w:ascii="Times New Roman" w:hAnsi="Times New Roman" w:eastAsia="Times New Roman"/>
                <w:sz w:val="14"/>
              </w:rPr>
              <w:t>0.313</w:t>
            </w:r>
          </w:p>
        </w:tc>
        <w:tc>
          <w:tcPr>
            <w:tcW w:type="dxa" w:w="1161"/>
            <w:vAlign w:val="center"/>
            <w:tcMar>
              <w:top w:w="45" w:type="dxa"/>
              <w:start w:w="45" w:type="dxa"/>
              <w:bottom w:w="45" w:type="dxa"/>
              <w:end w:w="45" w:type="dxa"/>
            </w:tcMar>
          </w:tcPr>
          <w:p>
            <w:r>
              <w:rPr>
                <w:rFonts w:ascii="Times New Roman" w:hAnsi="Times New Roman" w:eastAsia="Times New Roman"/>
                <w:sz w:val="14"/>
              </w:rPr>
              <w:t>7.968</w:t>
            </w:r>
          </w:p>
        </w:tc>
        <w:tc>
          <w:tcPr>
            <w:tcW w:type="dxa" w:w="1161"/>
            <w:vAlign w:val="center"/>
            <w:tcMar>
              <w:top w:w="45" w:type="dxa"/>
              <w:start w:w="45" w:type="dxa"/>
              <w:bottom w:w="45" w:type="dxa"/>
              <w:end w:w="45" w:type="dxa"/>
            </w:tcMar>
          </w:tcPr>
          <w:p>
            <w:r>
              <w:rPr>
                <w:rFonts w:ascii="Times New Roman" w:hAnsi="Times New Roman" w:eastAsia="Times New Roman"/>
                <w:sz w:val="14"/>
              </w:rPr>
              <w:t>0.0161</w:t>
            </w:r>
          </w:p>
        </w:tc>
        <w:tc>
          <w:tcPr>
            <w:tcW w:type="dxa" w:w="1161"/>
            <w:vAlign w:val="center"/>
            <w:tcMar>
              <w:top w:w="45" w:type="dxa"/>
              <w:start w:w="45" w:type="dxa"/>
              <w:bottom w:w="45" w:type="dxa"/>
              <w:end w:w="45" w:type="dxa"/>
            </w:tcMar>
          </w:tcPr>
          <w:p>
            <w:r>
              <w:rPr>
                <w:rFonts w:ascii="Times New Roman" w:hAnsi="Times New Roman" w:eastAsia="Times New Roman"/>
                <w:sz w:val="14"/>
              </w:rPr>
              <w:t>6.84</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SmacHybrid</w:t>
            </w:r>
          </w:p>
        </w:tc>
        <w:tc>
          <w:tcPr>
            <w:tcW w:type="dxa" w:w="1161"/>
            <w:vAlign w:val="center"/>
            <w:tcMar>
              <w:top w:w="45" w:type="dxa"/>
              <w:start w:w="45" w:type="dxa"/>
              <w:bottom w:w="45" w:type="dxa"/>
              <w:end w:w="45" w:type="dxa"/>
            </w:tcMar>
          </w:tcPr>
          <w:p>
            <w:r>
              <w:rPr>
                <w:rFonts w:ascii="Times New Roman" w:hAnsi="Times New Roman" w:eastAsia="Times New Roman"/>
                <w:sz w:val="14"/>
              </w:rPr>
              <w:t>Hybrid cố định</w:t>
            </w:r>
          </w:p>
        </w:tc>
        <w:tc>
          <w:tcPr>
            <w:tcW w:type="dxa" w:w="1161"/>
            <w:vAlign w:val="center"/>
            <w:tcMar>
              <w:top w:w="45" w:type="dxa"/>
              <w:start w:w="45" w:type="dxa"/>
              <w:bottom w:w="45" w:type="dxa"/>
              <w:end w:w="45" w:type="dxa"/>
            </w:tcMar>
          </w:tcPr>
          <w:p>
            <w:r>
              <w:rPr>
                <w:rFonts w:ascii="Times New Roman" w:hAnsi="Times New Roman" w:eastAsia="Times New Roman"/>
                <w:sz w:val="14"/>
              </w:rPr>
              <w:t>177/180</w:t>
            </w:r>
          </w:p>
        </w:tc>
        <w:tc>
          <w:tcPr>
            <w:tcW w:type="dxa" w:w="1161"/>
            <w:vAlign w:val="center"/>
            <w:tcMar>
              <w:top w:w="45" w:type="dxa"/>
              <w:start w:w="45" w:type="dxa"/>
              <w:bottom w:w="45" w:type="dxa"/>
              <w:end w:w="45" w:type="dxa"/>
            </w:tcMar>
          </w:tcPr>
          <w:p>
            <w:r>
              <w:rPr>
                <w:rFonts w:ascii="Times New Roman" w:hAnsi="Times New Roman" w:eastAsia="Times New Roman"/>
                <w:sz w:val="14"/>
              </w:rPr>
              <w:t>1.899</w:t>
            </w:r>
          </w:p>
        </w:tc>
        <w:tc>
          <w:tcPr>
            <w:tcW w:type="dxa" w:w="1161"/>
            <w:vAlign w:val="center"/>
            <w:tcMar>
              <w:top w:w="45" w:type="dxa"/>
              <w:start w:w="45" w:type="dxa"/>
              <w:bottom w:w="45" w:type="dxa"/>
              <w:end w:w="45" w:type="dxa"/>
            </w:tcMar>
          </w:tcPr>
          <w:p>
            <w:r>
              <w:rPr>
                <w:rFonts w:ascii="Times New Roman" w:hAnsi="Times New Roman" w:eastAsia="Times New Roman"/>
                <w:sz w:val="14"/>
              </w:rPr>
              <w:t>0.308</w:t>
            </w:r>
          </w:p>
        </w:tc>
        <w:tc>
          <w:tcPr>
            <w:tcW w:type="dxa" w:w="1161"/>
            <w:vAlign w:val="center"/>
            <w:tcMar>
              <w:top w:w="45" w:type="dxa"/>
              <w:start w:w="45" w:type="dxa"/>
              <w:bottom w:w="45" w:type="dxa"/>
              <w:end w:w="45" w:type="dxa"/>
            </w:tcMar>
          </w:tcPr>
          <w:p>
            <w:r>
              <w:rPr>
                <w:rFonts w:ascii="Times New Roman" w:hAnsi="Times New Roman" w:eastAsia="Times New Roman"/>
                <w:sz w:val="14"/>
              </w:rPr>
              <w:t>8.158</w:t>
            </w:r>
          </w:p>
        </w:tc>
        <w:tc>
          <w:tcPr>
            <w:tcW w:type="dxa" w:w="1161"/>
            <w:vAlign w:val="center"/>
            <w:tcMar>
              <w:top w:w="45" w:type="dxa"/>
              <w:start w:w="45" w:type="dxa"/>
              <w:bottom w:w="45" w:type="dxa"/>
              <w:end w:w="45" w:type="dxa"/>
            </w:tcMar>
          </w:tcPr>
          <w:p>
            <w:r>
              <w:rPr>
                <w:rFonts w:ascii="Times New Roman" w:hAnsi="Times New Roman" w:eastAsia="Times New Roman"/>
                <w:sz w:val="14"/>
              </w:rPr>
              <w:t>0.0120</w:t>
            </w:r>
          </w:p>
        </w:tc>
        <w:tc>
          <w:tcPr>
            <w:tcW w:type="dxa" w:w="1161"/>
            <w:vAlign w:val="center"/>
            <w:tcMar>
              <w:top w:w="45" w:type="dxa"/>
              <w:start w:w="45" w:type="dxa"/>
              <w:bottom w:w="45" w:type="dxa"/>
              <w:end w:w="45" w:type="dxa"/>
            </w:tcMar>
          </w:tcPr>
          <w:p>
            <w:r>
              <w:rPr>
                <w:rFonts w:ascii="Times New Roman" w:hAnsi="Times New Roman" w:eastAsia="Times New Roman"/>
                <w:sz w:val="14"/>
              </w:rPr>
              <w:t>3.92</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4"/>
              </w:rPr>
              <w:t>SmacHybrid</w:t>
            </w:r>
          </w:p>
        </w:tc>
        <w:tc>
          <w:tcPr>
            <w:tcW w:type="dxa" w:w="1161"/>
            <w:vAlign w:val="center"/>
            <w:tcMar>
              <w:top w:w="45" w:type="dxa"/>
              <w:start w:w="45" w:type="dxa"/>
              <w:bottom w:w="45" w:type="dxa"/>
              <w:end w:w="45" w:type="dxa"/>
            </w:tcMar>
          </w:tcPr>
          <w:p>
            <w:r>
              <w:rPr>
                <w:rFonts w:ascii="Times New Roman" w:hAnsi="Times New Roman" w:eastAsia="Times New Roman"/>
                <w:sz w:val="14"/>
              </w:rPr>
              <w:t>Hybrid thích nghi</w:t>
            </w:r>
          </w:p>
        </w:tc>
        <w:tc>
          <w:tcPr>
            <w:tcW w:type="dxa" w:w="1161"/>
            <w:vAlign w:val="center"/>
            <w:tcMar>
              <w:top w:w="45" w:type="dxa"/>
              <w:start w:w="45" w:type="dxa"/>
              <w:bottom w:w="45" w:type="dxa"/>
              <w:end w:w="45" w:type="dxa"/>
            </w:tcMar>
          </w:tcPr>
          <w:p>
            <w:r>
              <w:rPr>
                <w:rFonts w:ascii="Times New Roman" w:hAnsi="Times New Roman" w:eastAsia="Times New Roman"/>
                <w:sz w:val="14"/>
              </w:rPr>
              <w:t>177/180</w:t>
            </w:r>
          </w:p>
        </w:tc>
        <w:tc>
          <w:tcPr>
            <w:tcW w:type="dxa" w:w="1161"/>
            <w:vAlign w:val="center"/>
            <w:tcMar>
              <w:top w:w="45" w:type="dxa"/>
              <w:start w:w="45" w:type="dxa"/>
              <w:bottom w:w="45" w:type="dxa"/>
              <w:end w:w="45" w:type="dxa"/>
            </w:tcMar>
          </w:tcPr>
          <w:p>
            <w:r>
              <w:rPr>
                <w:rFonts w:ascii="Times New Roman" w:hAnsi="Times New Roman" w:eastAsia="Times New Roman"/>
                <w:sz w:val="14"/>
              </w:rPr>
              <w:t>2.156</w:t>
            </w:r>
          </w:p>
        </w:tc>
        <w:tc>
          <w:tcPr>
            <w:tcW w:type="dxa" w:w="1161"/>
            <w:vAlign w:val="center"/>
            <w:tcMar>
              <w:top w:w="45" w:type="dxa"/>
              <w:start w:w="45" w:type="dxa"/>
              <w:bottom w:w="45" w:type="dxa"/>
              <w:end w:w="45" w:type="dxa"/>
            </w:tcMar>
          </w:tcPr>
          <w:p>
            <w:r>
              <w:rPr>
                <w:rFonts w:ascii="Times New Roman" w:hAnsi="Times New Roman" w:eastAsia="Times New Roman"/>
                <w:sz w:val="14"/>
              </w:rPr>
              <w:t>0.308</w:t>
            </w:r>
          </w:p>
        </w:tc>
        <w:tc>
          <w:tcPr>
            <w:tcW w:type="dxa" w:w="1161"/>
            <w:vAlign w:val="center"/>
            <w:tcMar>
              <w:top w:w="45" w:type="dxa"/>
              <w:start w:w="45" w:type="dxa"/>
              <w:bottom w:w="45" w:type="dxa"/>
              <w:end w:w="45" w:type="dxa"/>
            </w:tcMar>
          </w:tcPr>
          <w:p>
            <w:r>
              <w:rPr>
                <w:rFonts w:ascii="Times New Roman" w:hAnsi="Times New Roman" w:eastAsia="Times New Roman"/>
                <w:sz w:val="14"/>
              </w:rPr>
              <w:t>8.156</w:t>
            </w:r>
          </w:p>
        </w:tc>
        <w:tc>
          <w:tcPr>
            <w:tcW w:type="dxa" w:w="1161"/>
            <w:vAlign w:val="center"/>
            <w:tcMar>
              <w:top w:w="45" w:type="dxa"/>
              <w:start w:w="45" w:type="dxa"/>
              <w:bottom w:w="45" w:type="dxa"/>
              <w:end w:w="45" w:type="dxa"/>
            </w:tcMar>
          </w:tcPr>
          <w:p>
            <w:r>
              <w:rPr>
                <w:rFonts w:ascii="Times New Roman" w:hAnsi="Times New Roman" w:eastAsia="Times New Roman"/>
                <w:sz w:val="14"/>
              </w:rPr>
              <w:t>0.0121</w:t>
            </w:r>
          </w:p>
        </w:tc>
        <w:tc>
          <w:tcPr>
            <w:tcW w:type="dxa" w:w="1161"/>
            <w:vAlign w:val="center"/>
            <w:tcMar>
              <w:top w:w="45" w:type="dxa"/>
              <w:start w:w="45" w:type="dxa"/>
              <w:bottom w:w="45" w:type="dxa"/>
              <w:end w:w="45" w:type="dxa"/>
            </w:tcMar>
          </w:tcPr>
          <w:p>
            <w:r>
              <w:rPr>
                <w:rFonts w:ascii="Times New Roman" w:hAnsi="Times New Roman" w:eastAsia="Times New Roman"/>
                <w:sz w:val="14"/>
              </w:rPr>
              <w:t>7.86</w:t>
            </w:r>
          </w:p>
        </w:tc>
      </w:tr>
    </w:tbl>
    <w:p>
      <w:pPr>
        <w:widowControl/>
        <w:spacing w:after="0"/>
      </w:pPr>
    </w:p>
    <w:p>
      <w:pPr>
        <w:pStyle w:val="ReportHeading1"/>
      </w:pPr>
      <w:r>
        <w:rPr>
          <w:rFonts w:ascii="Times New Roman" w:hAnsi="Times New Roman" w:eastAsia="Times New Roman"/>
          <w:b w:val="0"/>
          <w:i w:val="0"/>
        </w:rPr>
        <w:t>8. Chạy kín theo tốc độ và smoother</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1830946"/>
            <wp:docPr id="8" name="Picture 8"/>
            <wp:cNvGraphicFramePr>
              <a:graphicFrameLocks noChangeAspect="1"/>
            </wp:cNvGraphicFramePr>
            <a:graphic>
              <a:graphicData uri="http://schemas.openxmlformats.org/drawingml/2006/picture">
                <pic:pic>
                  <pic:nvPicPr>
                    <pic:cNvPr id="0" name="figure_04_speed_tracking.png"/>
                    <pic:cNvPicPr/>
                  </pic:nvPicPr>
                  <pic:blipFill>
                    <a:blip r:embed="rId17"/>
                    <a:stretch>
                      <a:fillRect/>
                    </a:stretch>
                  </pic:blipFill>
                  <pic:spPr>
                    <a:xfrm>
                      <a:off x="0" y="0"/>
                      <a:ext cx="5806440" cy="1830946"/>
                    </a:xfrm>
                    <a:prstGeom prst="rect"/>
                  </pic:spPr>
                </pic:pic>
              </a:graphicData>
            </a:graphic>
          </wp:inline>
        </w:drawing>
      </w:r>
    </w:p>
    <w:p>
      <w:pPr>
        <w:pStyle w:val="ReportCaption"/>
        <w:keepNext w:val="0"/>
      </w:pPr>
      <w:r>
        <w:rPr>
          <w:rFonts w:ascii="Times New Roman" w:hAnsi="Times New Roman" w:eastAsia="Times New Roman"/>
          <w:b w:val="0"/>
          <w:i w:val="0"/>
        </w:rPr>
        <w:t>Hình 8. Thời gian và RMSE theo tốc độ.</w:t>
      </w:r>
    </w:p>
    <w:tbl>
      <w:tblPr>
        <w:tblStyle w:val="TableGrid"/>
        <w:tblW w:type="auto" w:w="0"/>
        <w:jc w:val="center"/>
        <w:tblLayout w:type="fixed"/>
        <w:tblLook w:firstColumn="1" w:firstRow="1" w:lastColumn="0" w:lastRow="0" w:noHBand="0" w:noVBand="1" w:val="04A0"/>
      </w:tblPr>
      <w:tblGrid>
        <w:gridCol w:w="929"/>
        <w:gridCol w:w="929"/>
        <w:gridCol w:w="929"/>
        <w:gridCol w:w="929"/>
        <w:gridCol w:w="929"/>
        <w:gridCol w:w="929"/>
        <w:gridCol w:w="929"/>
        <w:gridCol w:w="929"/>
        <w:gridCol w:w="929"/>
        <w:gridCol w:w="929"/>
      </w:tblGrid>
      <w:tr>
        <w:trPr>
          <w:cantSplit/>
          <w:tblHeader w:val="true"/>
        </w:trPr>
        <w:tc>
          <w:tcPr>
            <w:tcW w:type="dxa" w:w="929"/>
            <w:vAlign w:val="center"/>
            <w:tcMar>
              <w:top w:w="45" w:type="dxa"/>
              <w:start w:w="45" w:type="dxa"/>
              <w:bottom w:w="45" w:type="dxa"/>
              <w:end w:w="45" w:type="dxa"/>
            </w:tcMar>
            <w:shd w:fill="E7E6E6"/>
          </w:tcPr>
          <w:p>
            <w:r>
              <w:rPr>
                <w:rFonts w:ascii="Times New Roman" w:hAnsi="Times New Roman" w:eastAsia="Times New Roman"/>
                <w:b/>
                <w:sz w:val="14"/>
              </w:rPr>
              <w:t>Tốc độ</w:t>
            </w:r>
          </w:p>
        </w:tc>
        <w:tc>
          <w:tcPr>
            <w:tcW w:type="dxa" w:w="929"/>
            <w:vAlign w:val="center"/>
            <w:tcMar>
              <w:top w:w="45" w:type="dxa"/>
              <w:start w:w="45" w:type="dxa"/>
              <w:bottom w:w="45" w:type="dxa"/>
              <w:end w:w="45" w:type="dxa"/>
            </w:tcMar>
            <w:shd w:fill="E7E6E6"/>
          </w:tcPr>
          <w:p>
            <w:r>
              <w:rPr>
                <w:rFonts w:ascii="Times New Roman" w:hAnsi="Times New Roman" w:eastAsia="Times New Roman"/>
                <w:b/>
                <w:sz w:val="14"/>
              </w:rPr>
              <w:t>Smoother</w:t>
            </w:r>
          </w:p>
        </w:tc>
        <w:tc>
          <w:tcPr>
            <w:tcW w:type="dxa" w:w="929"/>
            <w:vAlign w:val="center"/>
            <w:tcMar>
              <w:top w:w="45" w:type="dxa"/>
              <w:start w:w="45" w:type="dxa"/>
              <w:bottom w:w="45" w:type="dxa"/>
              <w:end w:w="45" w:type="dxa"/>
            </w:tcMar>
            <w:shd w:fill="E7E6E6"/>
          </w:tcPr>
          <w:p>
            <w:r>
              <w:rPr>
                <w:rFonts w:ascii="Times New Roman" w:hAnsi="Times New Roman" w:eastAsia="Times New Roman"/>
                <w:b/>
                <w:sz w:val="14"/>
              </w:rPr>
              <w:t>OK</w:t>
            </w:r>
          </w:p>
        </w:tc>
        <w:tc>
          <w:tcPr>
            <w:tcW w:type="dxa" w:w="929"/>
            <w:vAlign w:val="center"/>
            <w:tcMar>
              <w:top w:w="45" w:type="dxa"/>
              <w:start w:w="45" w:type="dxa"/>
              <w:bottom w:w="45" w:type="dxa"/>
              <w:end w:w="45" w:type="dxa"/>
            </w:tcMar>
            <w:shd w:fill="E7E6E6"/>
          </w:tcPr>
          <w:p>
            <w:r>
              <w:rPr>
                <w:rFonts w:ascii="Times New Roman" w:hAnsi="Times New Roman" w:eastAsia="Times New Roman"/>
                <w:b/>
                <w:sz w:val="14"/>
              </w:rPr>
              <w:t>t (s)</w:t>
            </w:r>
          </w:p>
        </w:tc>
        <w:tc>
          <w:tcPr>
            <w:tcW w:type="dxa" w:w="929"/>
            <w:vAlign w:val="center"/>
            <w:tcMar>
              <w:top w:w="45" w:type="dxa"/>
              <w:start w:w="45" w:type="dxa"/>
              <w:bottom w:w="45" w:type="dxa"/>
              <w:end w:w="45" w:type="dxa"/>
            </w:tcMar>
            <w:shd w:fill="E7E6E6"/>
          </w:tcPr>
          <w:p>
            <w:r>
              <w:rPr>
                <w:rFonts w:ascii="Times New Roman" w:hAnsi="Times New Roman" w:eastAsia="Times New Roman"/>
                <w:b/>
                <w:sz w:val="14"/>
              </w:rPr>
              <w:t>RMSE GT (cm)</w:t>
            </w:r>
          </w:p>
        </w:tc>
        <w:tc>
          <w:tcPr>
            <w:tcW w:type="dxa" w:w="929"/>
            <w:vAlign w:val="center"/>
            <w:tcMar>
              <w:top w:w="45" w:type="dxa"/>
              <w:start w:w="45" w:type="dxa"/>
              <w:bottom w:w="45" w:type="dxa"/>
              <w:end w:w="45" w:type="dxa"/>
            </w:tcMar>
            <w:shd w:fill="E7E6E6"/>
          </w:tcPr>
          <w:p>
            <w:r>
              <w:rPr>
                <w:rFonts w:ascii="Times New Roman" w:hAnsi="Times New Roman" w:eastAsia="Times New Roman"/>
                <w:b/>
                <w:sz w:val="14"/>
              </w:rPr>
              <w:t>RMSE est. (cm)</w:t>
            </w:r>
          </w:p>
        </w:tc>
        <w:tc>
          <w:tcPr>
            <w:tcW w:type="dxa" w:w="929"/>
            <w:vAlign w:val="center"/>
            <w:tcMar>
              <w:top w:w="45" w:type="dxa"/>
              <w:start w:w="45" w:type="dxa"/>
              <w:bottom w:w="45" w:type="dxa"/>
              <w:end w:w="45" w:type="dxa"/>
            </w:tcMar>
            <w:shd w:fill="E7E6E6"/>
          </w:tcPr>
          <w:p>
            <w:r>
              <w:rPr>
                <w:rFonts w:ascii="Times New Roman" w:hAnsi="Times New Roman" w:eastAsia="Times New Roman"/>
                <w:b/>
                <w:sz w:val="14"/>
              </w:rPr>
              <w:t>exit (cm)</w:t>
            </w:r>
          </w:p>
        </w:tc>
        <w:tc>
          <w:tcPr>
            <w:tcW w:type="dxa" w:w="929"/>
            <w:vAlign w:val="center"/>
            <w:tcMar>
              <w:top w:w="45" w:type="dxa"/>
              <w:start w:w="45" w:type="dxa"/>
              <w:bottom w:w="45" w:type="dxa"/>
              <w:end w:w="45" w:type="dxa"/>
            </w:tcMar>
            <w:shd w:fill="E7E6E6"/>
          </w:tcPr>
          <w:p>
            <w:r>
              <w:rPr>
                <w:rFonts w:ascii="Times New Roman" w:hAnsi="Times New Roman" w:eastAsia="Times New Roman"/>
                <w:b/>
                <w:sz w:val="14"/>
              </w:rPr>
              <w:t>vmax</w:t>
            </w:r>
          </w:p>
        </w:tc>
        <w:tc>
          <w:tcPr>
            <w:tcW w:type="dxa" w:w="929"/>
            <w:vAlign w:val="center"/>
            <w:tcMar>
              <w:top w:w="45" w:type="dxa"/>
              <w:start w:w="45" w:type="dxa"/>
              <w:bottom w:w="45" w:type="dxa"/>
              <w:end w:w="45" w:type="dxa"/>
            </w:tcMar>
            <w:shd w:fill="E7E6E6"/>
          </w:tcPr>
          <w:p>
            <w:r>
              <w:rPr>
                <w:rFonts w:ascii="Times New Roman" w:hAnsi="Times New Roman" w:eastAsia="Times New Roman"/>
                <w:b/>
                <w:sz w:val="14"/>
              </w:rPr>
              <w:t>jerk P95</w:t>
            </w:r>
          </w:p>
        </w:tc>
        <w:tc>
          <w:tcPr>
            <w:tcW w:type="dxa" w:w="929"/>
            <w:vAlign w:val="center"/>
            <w:tcMar>
              <w:top w:w="45" w:type="dxa"/>
              <w:start w:w="45" w:type="dxa"/>
              <w:bottom w:w="45" w:type="dxa"/>
              <w:end w:w="45" w:type="dxa"/>
            </w:tcMar>
            <w:shd w:fill="E7E6E6"/>
          </w:tcPr>
          <w:p>
            <w:r>
              <w:rPr>
                <w:rFonts w:ascii="Times New Roman" w:hAnsi="Times New Roman" w:eastAsia="Times New Roman"/>
                <w:b/>
                <w:sz w:val="14"/>
              </w:rPr>
              <w:t>override %</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0.15 m/s</w:t>
            </w:r>
          </w:p>
        </w:tc>
        <w:tc>
          <w:tcPr>
            <w:tcW w:type="dxa" w:w="929"/>
            <w:vAlign w:val="center"/>
            <w:tcMar>
              <w:top w:w="45" w:type="dxa"/>
              <w:start w:w="45" w:type="dxa"/>
              <w:bottom w:w="45" w:type="dxa"/>
              <w:end w:w="45" w:type="dxa"/>
            </w:tcMar>
          </w:tcPr>
          <w:p>
            <w:r>
              <w:rPr>
                <w:rFonts w:ascii="Times New Roman" w:hAnsi="Times New Roman" w:eastAsia="Times New Roman"/>
                <w:sz w:val="14"/>
              </w:rPr>
              <w:t>Raw</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42.99</w:t>
            </w:r>
          </w:p>
        </w:tc>
        <w:tc>
          <w:tcPr>
            <w:tcW w:type="dxa" w:w="929"/>
            <w:vAlign w:val="center"/>
            <w:tcMar>
              <w:top w:w="45" w:type="dxa"/>
              <w:start w:w="45" w:type="dxa"/>
              <w:bottom w:w="45" w:type="dxa"/>
              <w:end w:w="45" w:type="dxa"/>
            </w:tcMar>
          </w:tcPr>
          <w:p>
            <w:r>
              <w:rPr>
                <w:rFonts w:ascii="Times New Roman" w:hAnsi="Times New Roman" w:eastAsia="Times New Roman"/>
                <w:sz w:val="14"/>
              </w:rPr>
              <w:t>2.77</w:t>
            </w:r>
          </w:p>
        </w:tc>
        <w:tc>
          <w:tcPr>
            <w:tcW w:type="dxa" w:w="929"/>
            <w:vAlign w:val="center"/>
            <w:tcMar>
              <w:top w:w="45" w:type="dxa"/>
              <w:start w:w="45" w:type="dxa"/>
              <w:bottom w:w="45" w:type="dxa"/>
              <w:end w:w="45" w:type="dxa"/>
            </w:tcMar>
          </w:tcPr>
          <w:p>
            <w:r>
              <w:rPr>
                <w:rFonts w:ascii="Times New Roman" w:hAnsi="Times New Roman" w:eastAsia="Times New Roman"/>
                <w:sz w:val="14"/>
              </w:rPr>
              <w:t>0.61</w:t>
            </w:r>
          </w:p>
        </w:tc>
        <w:tc>
          <w:tcPr>
            <w:tcW w:type="dxa" w:w="929"/>
            <w:vAlign w:val="center"/>
            <w:tcMar>
              <w:top w:w="45" w:type="dxa"/>
              <w:start w:w="45" w:type="dxa"/>
              <w:bottom w:w="45" w:type="dxa"/>
              <w:end w:w="45" w:type="dxa"/>
            </w:tcMar>
          </w:tcPr>
          <w:p>
            <w:r>
              <w:rPr>
                <w:rFonts w:ascii="Times New Roman" w:hAnsi="Times New Roman" w:eastAsia="Times New Roman"/>
                <w:sz w:val="14"/>
              </w:rPr>
              <w:t>3.58</w:t>
            </w:r>
          </w:p>
        </w:tc>
        <w:tc>
          <w:tcPr>
            <w:tcW w:type="dxa" w:w="929"/>
            <w:vAlign w:val="center"/>
            <w:tcMar>
              <w:top w:w="45" w:type="dxa"/>
              <w:start w:w="45" w:type="dxa"/>
              <w:bottom w:w="45" w:type="dxa"/>
              <w:end w:w="45" w:type="dxa"/>
            </w:tcMar>
          </w:tcPr>
          <w:p>
            <w:r>
              <w:rPr>
                <w:rFonts w:ascii="Times New Roman" w:hAnsi="Times New Roman" w:eastAsia="Times New Roman"/>
                <w:sz w:val="14"/>
              </w:rPr>
              <w:t>0.150</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2.4</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0.15 m/s</w:t>
            </w:r>
          </w:p>
        </w:tc>
        <w:tc>
          <w:tcPr>
            <w:tcW w:type="dxa" w:w="929"/>
            <w:vAlign w:val="center"/>
            <w:tcMar>
              <w:top w:w="45" w:type="dxa"/>
              <w:start w:w="45" w:type="dxa"/>
              <w:bottom w:w="45" w:type="dxa"/>
              <w:end w:w="45" w:type="dxa"/>
            </w:tcMar>
          </w:tcPr>
          <w:p>
            <w:r>
              <w:rPr>
                <w:rFonts w:ascii="Times New Roman" w:hAnsi="Times New Roman" w:eastAsia="Times New Roman"/>
                <w:sz w:val="14"/>
              </w:rPr>
              <w:t>Simple</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42.17</w:t>
            </w:r>
          </w:p>
        </w:tc>
        <w:tc>
          <w:tcPr>
            <w:tcW w:type="dxa" w:w="929"/>
            <w:vAlign w:val="center"/>
            <w:tcMar>
              <w:top w:w="45" w:type="dxa"/>
              <w:start w:w="45" w:type="dxa"/>
              <w:bottom w:w="45" w:type="dxa"/>
              <w:end w:w="45" w:type="dxa"/>
            </w:tcMar>
          </w:tcPr>
          <w:p>
            <w:r>
              <w:rPr>
                <w:rFonts w:ascii="Times New Roman" w:hAnsi="Times New Roman" w:eastAsia="Times New Roman"/>
                <w:sz w:val="14"/>
              </w:rPr>
              <w:t>2.19</w:t>
            </w:r>
          </w:p>
        </w:tc>
        <w:tc>
          <w:tcPr>
            <w:tcW w:type="dxa" w:w="929"/>
            <w:vAlign w:val="center"/>
            <w:tcMar>
              <w:top w:w="45" w:type="dxa"/>
              <w:start w:w="45" w:type="dxa"/>
              <w:bottom w:w="45" w:type="dxa"/>
              <w:end w:w="45" w:type="dxa"/>
            </w:tcMar>
          </w:tcPr>
          <w:p>
            <w:r>
              <w:rPr>
                <w:rFonts w:ascii="Times New Roman" w:hAnsi="Times New Roman" w:eastAsia="Times New Roman"/>
                <w:sz w:val="14"/>
              </w:rPr>
              <w:t>0.50</w:t>
            </w:r>
          </w:p>
        </w:tc>
        <w:tc>
          <w:tcPr>
            <w:tcW w:type="dxa" w:w="929"/>
            <w:vAlign w:val="center"/>
            <w:tcMar>
              <w:top w:w="45" w:type="dxa"/>
              <w:start w:w="45" w:type="dxa"/>
              <w:bottom w:w="45" w:type="dxa"/>
              <w:end w:w="45" w:type="dxa"/>
            </w:tcMar>
          </w:tcPr>
          <w:p>
            <w:r>
              <w:rPr>
                <w:rFonts w:ascii="Times New Roman" w:hAnsi="Times New Roman" w:eastAsia="Times New Roman"/>
                <w:sz w:val="14"/>
              </w:rPr>
              <w:t>2.97</w:t>
            </w:r>
          </w:p>
        </w:tc>
        <w:tc>
          <w:tcPr>
            <w:tcW w:type="dxa" w:w="929"/>
            <w:vAlign w:val="center"/>
            <w:tcMar>
              <w:top w:w="45" w:type="dxa"/>
              <w:start w:w="45" w:type="dxa"/>
              <w:bottom w:w="45" w:type="dxa"/>
              <w:end w:w="45" w:type="dxa"/>
            </w:tcMar>
          </w:tcPr>
          <w:p>
            <w:r>
              <w:rPr>
                <w:rFonts w:ascii="Times New Roman" w:hAnsi="Times New Roman" w:eastAsia="Times New Roman"/>
                <w:sz w:val="14"/>
              </w:rPr>
              <w:t>0.150</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1.4</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0.15 m/s</w:t>
            </w:r>
          </w:p>
        </w:tc>
        <w:tc>
          <w:tcPr>
            <w:tcW w:type="dxa" w:w="929"/>
            <w:vAlign w:val="center"/>
            <w:tcMar>
              <w:top w:w="45" w:type="dxa"/>
              <w:start w:w="45" w:type="dxa"/>
              <w:bottom w:w="45" w:type="dxa"/>
              <w:end w:w="45" w:type="dxa"/>
            </w:tcMar>
          </w:tcPr>
          <w:p>
            <w:r>
              <w:rPr>
                <w:rFonts w:ascii="Times New Roman" w:hAnsi="Times New Roman" w:eastAsia="Times New Roman"/>
                <w:sz w:val="14"/>
              </w:rPr>
              <w:t>Savitzky–Golay</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41.97</w:t>
            </w:r>
          </w:p>
        </w:tc>
        <w:tc>
          <w:tcPr>
            <w:tcW w:type="dxa" w:w="929"/>
            <w:vAlign w:val="center"/>
            <w:tcMar>
              <w:top w:w="45" w:type="dxa"/>
              <w:start w:w="45" w:type="dxa"/>
              <w:bottom w:w="45" w:type="dxa"/>
              <w:end w:w="45" w:type="dxa"/>
            </w:tcMar>
          </w:tcPr>
          <w:p>
            <w:r>
              <w:rPr>
                <w:rFonts w:ascii="Times New Roman" w:hAnsi="Times New Roman" w:eastAsia="Times New Roman"/>
                <w:sz w:val="14"/>
              </w:rPr>
              <w:t>2.67</w:t>
            </w:r>
          </w:p>
        </w:tc>
        <w:tc>
          <w:tcPr>
            <w:tcW w:type="dxa" w:w="929"/>
            <w:vAlign w:val="center"/>
            <w:tcMar>
              <w:top w:w="45" w:type="dxa"/>
              <w:start w:w="45" w:type="dxa"/>
              <w:bottom w:w="45" w:type="dxa"/>
              <w:end w:w="45" w:type="dxa"/>
            </w:tcMar>
          </w:tcPr>
          <w:p>
            <w:r>
              <w:rPr>
                <w:rFonts w:ascii="Times New Roman" w:hAnsi="Times New Roman" w:eastAsia="Times New Roman"/>
                <w:sz w:val="14"/>
              </w:rPr>
              <w:t>0.60</w:t>
            </w:r>
          </w:p>
        </w:tc>
        <w:tc>
          <w:tcPr>
            <w:tcW w:type="dxa" w:w="929"/>
            <w:vAlign w:val="center"/>
            <w:tcMar>
              <w:top w:w="45" w:type="dxa"/>
              <w:start w:w="45" w:type="dxa"/>
              <w:bottom w:w="45" w:type="dxa"/>
              <w:end w:w="45" w:type="dxa"/>
            </w:tcMar>
          </w:tcPr>
          <w:p>
            <w:r>
              <w:rPr>
                <w:rFonts w:ascii="Times New Roman" w:hAnsi="Times New Roman" w:eastAsia="Times New Roman"/>
                <w:sz w:val="14"/>
              </w:rPr>
              <w:t>3.81</w:t>
            </w:r>
          </w:p>
        </w:tc>
        <w:tc>
          <w:tcPr>
            <w:tcW w:type="dxa" w:w="929"/>
            <w:vAlign w:val="center"/>
            <w:tcMar>
              <w:top w:w="45" w:type="dxa"/>
              <w:start w:w="45" w:type="dxa"/>
              <w:bottom w:w="45" w:type="dxa"/>
              <w:end w:w="45" w:type="dxa"/>
            </w:tcMar>
          </w:tcPr>
          <w:p>
            <w:r>
              <w:rPr>
                <w:rFonts w:ascii="Times New Roman" w:hAnsi="Times New Roman" w:eastAsia="Times New Roman"/>
                <w:sz w:val="14"/>
              </w:rPr>
              <w:t>0.150</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1.7</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0.15 m/s</w:t>
            </w:r>
          </w:p>
        </w:tc>
        <w:tc>
          <w:tcPr>
            <w:tcW w:type="dxa" w:w="929"/>
            <w:vAlign w:val="center"/>
            <w:tcMar>
              <w:top w:w="45" w:type="dxa"/>
              <w:start w:w="45" w:type="dxa"/>
              <w:bottom w:w="45" w:type="dxa"/>
              <w:end w:w="45" w:type="dxa"/>
            </w:tcMar>
          </w:tcPr>
          <w:p>
            <w:r>
              <w:rPr>
                <w:rFonts w:ascii="Times New Roman" w:hAnsi="Times New Roman" w:eastAsia="Times New Roman"/>
                <w:sz w:val="14"/>
              </w:rPr>
              <w:t>Constrained</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42.36</w:t>
            </w:r>
          </w:p>
        </w:tc>
        <w:tc>
          <w:tcPr>
            <w:tcW w:type="dxa" w:w="929"/>
            <w:vAlign w:val="center"/>
            <w:tcMar>
              <w:top w:w="45" w:type="dxa"/>
              <w:start w:w="45" w:type="dxa"/>
              <w:bottom w:w="45" w:type="dxa"/>
              <w:end w:w="45" w:type="dxa"/>
            </w:tcMar>
          </w:tcPr>
          <w:p>
            <w:r>
              <w:rPr>
                <w:rFonts w:ascii="Times New Roman" w:hAnsi="Times New Roman" w:eastAsia="Times New Roman"/>
                <w:sz w:val="14"/>
              </w:rPr>
              <w:t>2.21</w:t>
            </w:r>
          </w:p>
        </w:tc>
        <w:tc>
          <w:tcPr>
            <w:tcW w:type="dxa" w:w="929"/>
            <w:vAlign w:val="center"/>
            <w:tcMar>
              <w:top w:w="45" w:type="dxa"/>
              <w:start w:w="45" w:type="dxa"/>
              <w:bottom w:w="45" w:type="dxa"/>
              <w:end w:w="45" w:type="dxa"/>
            </w:tcMar>
          </w:tcPr>
          <w:p>
            <w:r>
              <w:rPr>
                <w:rFonts w:ascii="Times New Roman" w:hAnsi="Times New Roman" w:eastAsia="Times New Roman"/>
                <w:sz w:val="14"/>
              </w:rPr>
              <w:t>0.63</w:t>
            </w:r>
          </w:p>
        </w:tc>
        <w:tc>
          <w:tcPr>
            <w:tcW w:type="dxa" w:w="929"/>
            <w:vAlign w:val="center"/>
            <w:tcMar>
              <w:top w:w="45" w:type="dxa"/>
              <w:start w:w="45" w:type="dxa"/>
              <w:bottom w:w="45" w:type="dxa"/>
              <w:end w:w="45" w:type="dxa"/>
            </w:tcMar>
          </w:tcPr>
          <w:p>
            <w:r>
              <w:rPr>
                <w:rFonts w:ascii="Times New Roman" w:hAnsi="Times New Roman" w:eastAsia="Times New Roman"/>
                <w:sz w:val="14"/>
              </w:rPr>
              <w:t>2.64</w:t>
            </w:r>
          </w:p>
        </w:tc>
        <w:tc>
          <w:tcPr>
            <w:tcW w:type="dxa" w:w="929"/>
            <w:vAlign w:val="center"/>
            <w:tcMar>
              <w:top w:w="45" w:type="dxa"/>
              <w:start w:w="45" w:type="dxa"/>
              <w:bottom w:w="45" w:type="dxa"/>
              <w:end w:w="45" w:type="dxa"/>
            </w:tcMar>
          </w:tcPr>
          <w:p>
            <w:r>
              <w:rPr>
                <w:rFonts w:ascii="Times New Roman" w:hAnsi="Times New Roman" w:eastAsia="Times New Roman"/>
                <w:sz w:val="14"/>
              </w:rPr>
              <w:t>0.150</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1.3</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0.15 m/s</w:t>
            </w:r>
          </w:p>
        </w:tc>
        <w:tc>
          <w:tcPr>
            <w:tcW w:type="dxa" w:w="929"/>
            <w:vAlign w:val="center"/>
            <w:tcMar>
              <w:top w:w="45" w:type="dxa"/>
              <w:start w:w="45" w:type="dxa"/>
              <w:bottom w:w="45" w:type="dxa"/>
              <w:end w:w="45" w:type="dxa"/>
            </w:tcMar>
          </w:tcPr>
          <w:p>
            <w:r>
              <w:rPr>
                <w:rFonts w:ascii="Times New Roman" w:hAnsi="Times New Roman" w:eastAsia="Times New Roman"/>
                <w:sz w:val="14"/>
              </w:rPr>
              <w:t>Pivot–G2 cố định</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42.82</w:t>
            </w:r>
          </w:p>
        </w:tc>
        <w:tc>
          <w:tcPr>
            <w:tcW w:type="dxa" w:w="929"/>
            <w:vAlign w:val="center"/>
            <w:tcMar>
              <w:top w:w="45" w:type="dxa"/>
              <w:start w:w="45" w:type="dxa"/>
              <w:bottom w:w="45" w:type="dxa"/>
              <w:end w:w="45" w:type="dxa"/>
            </w:tcMar>
          </w:tcPr>
          <w:p>
            <w:r>
              <w:rPr>
                <w:rFonts w:ascii="Times New Roman" w:hAnsi="Times New Roman" w:eastAsia="Times New Roman"/>
                <w:sz w:val="14"/>
              </w:rPr>
              <w:t>2.47</w:t>
            </w:r>
          </w:p>
        </w:tc>
        <w:tc>
          <w:tcPr>
            <w:tcW w:type="dxa" w:w="929"/>
            <w:vAlign w:val="center"/>
            <w:tcMar>
              <w:top w:w="45" w:type="dxa"/>
              <w:start w:w="45" w:type="dxa"/>
              <w:bottom w:w="45" w:type="dxa"/>
              <w:end w:w="45" w:type="dxa"/>
            </w:tcMar>
          </w:tcPr>
          <w:p>
            <w:r>
              <w:rPr>
                <w:rFonts w:ascii="Times New Roman" w:hAnsi="Times New Roman" w:eastAsia="Times New Roman"/>
                <w:sz w:val="14"/>
              </w:rPr>
              <w:t>0.54</w:t>
            </w:r>
          </w:p>
        </w:tc>
        <w:tc>
          <w:tcPr>
            <w:tcW w:type="dxa" w:w="929"/>
            <w:vAlign w:val="center"/>
            <w:tcMar>
              <w:top w:w="45" w:type="dxa"/>
              <w:start w:w="45" w:type="dxa"/>
              <w:bottom w:w="45" w:type="dxa"/>
              <w:end w:w="45" w:type="dxa"/>
            </w:tcMar>
          </w:tcPr>
          <w:p>
            <w:r>
              <w:rPr>
                <w:rFonts w:ascii="Times New Roman" w:hAnsi="Times New Roman" w:eastAsia="Times New Roman"/>
                <w:sz w:val="14"/>
              </w:rPr>
              <w:t>3.37</w:t>
            </w:r>
          </w:p>
        </w:tc>
        <w:tc>
          <w:tcPr>
            <w:tcW w:type="dxa" w:w="929"/>
            <w:vAlign w:val="center"/>
            <w:tcMar>
              <w:top w:w="45" w:type="dxa"/>
              <w:start w:w="45" w:type="dxa"/>
              <w:bottom w:w="45" w:type="dxa"/>
              <w:end w:w="45" w:type="dxa"/>
            </w:tcMar>
          </w:tcPr>
          <w:p>
            <w:r>
              <w:rPr>
                <w:rFonts w:ascii="Times New Roman" w:hAnsi="Times New Roman" w:eastAsia="Times New Roman"/>
                <w:sz w:val="14"/>
              </w:rPr>
              <w:t>0.150</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2.7</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0.15 m/s</w:t>
            </w:r>
          </w:p>
        </w:tc>
        <w:tc>
          <w:tcPr>
            <w:tcW w:type="dxa" w:w="929"/>
            <w:vAlign w:val="center"/>
            <w:tcMar>
              <w:top w:w="45" w:type="dxa"/>
              <w:start w:w="45" w:type="dxa"/>
              <w:bottom w:w="45" w:type="dxa"/>
              <w:end w:w="45" w:type="dxa"/>
            </w:tcMar>
          </w:tcPr>
          <w:p>
            <w:r>
              <w:rPr>
                <w:rFonts w:ascii="Times New Roman" w:hAnsi="Times New Roman" w:eastAsia="Times New Roman"/>
                <w:sz w:val="14"/>
              </w:rPr>
              <w:t>Pivot–G2 thích nghi</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44.60</w:t>
            </w:r>
          </w:p>
        </w:tc>
        <w:tc>
          <w:tcPr>
            <w:tcW w:type="dxa" w:w="929"/>
            <w:vAlign w:val="center"/>
            <w:tcMar>
              <w:top w:w="45" w:type="dxa"/>
              <w:start w:w="45" w:type="dxa"/>
              <w:bottom w:w="45" w:type="dxa"/>
              <w:end w:w="45" w:type="dxa"/>
            </w:tcMar>
          </w:tcPr>
          <w:p>
            <w:r>
              <w:rPr>
                <w:rFonts w:ascii="Times New Roman" w:hAnsi="Times New Roman" w:eastAsia="Times New Roman"/>
                <w:sz w:val="14"/>
              </w:rPr>
              <w:t>2.32</w:t>
            </w:r>
          </w:p>
        </w:tc>
        <w:tc>
          <w:tcPr>
            <w:tcW w:type="dxa" w:w="929"/>
            <w:vAlign w:val="center"/>
            <w:tcMar>
              <w:top w:w="45" w:type="dxa"/>
              <w:start w:w="45" w:type="dxa"/>
              <w:bottom w:w="45" w:type="dxa"/>
              <w:end w:w="45" w:type="dxa"/>
            </w:tcMar>
          </w:tcPr>
          <w:p>
            <w:r>
              <w:rPr>
                <w:rFonts w:ascii="Times New Roman" w:hAnsi="Times New Roman" w:eastAsia="Times New Roman"/>
                <w:sz w:val="14"/>
              </w:rPr>
              <w:t>0.62</w:t>
            </w:r>
          </w:p>
        </w:tc>
        <w:tc>
          <w:tcPr>
            <w:tcW w:type="dxa" w:w="929"/>
            <w:vAlign w:val="center"/>
            <w:tcMar>
              <w:top w:w="45" w:type="dxa"/>
              <w:start w:w="45" w:type="dxa"/>
              <w:bottom w:w="45" w:type="dxa"/>
              <w:end w:w="45" w:type="dxa"/>
            </w:tcMar>
          </w:tcPr>
          <w:p>
            <w:r>
              <w:rPr>
                <w:rFonts w:ascii="Times New Roman" w:hAnsi="Times New Roman" w:eastAsia="Times New Roman"/>
                <w:sz w:val="14"/>
              </w:rPr>
              <w:t>2.97</w:t>
            </w:r>
          </w:p>
        </w:tc>
        <w:tc>
          <w:tcPr>
            <w:tcW w:type="dxa" w:w="929"/>
            <w:vAlign w:val="center"/>
            <w:tcMar>
              <w:top w:w="45" w:type="dxa"/>
              <w:start w:w="45" w:type="dxa"/>
              <w:bottom w:w="45" w:type="dxa"/>
              <w:end w:w="45" w:type="dxa"/>
            </w:tcMar>
          </w:tcPr>
          <w:p>
            <w:r>
              <w:rPr>
                <w:rFonts w:ascii="Times New Roman" w:hAnsi="Times New Roman" w:eastAsia="Times New Roman"/>
                <w:sz w:val="14"/>
              </w:rPr>
              <w:t>0.150</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4.1</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0.15 m/s</w:t>
            </w:r>
          </w:p>
        </w:tc>
        <w:tc>
          <w:tcPr>
            <w:tcW w:type="dxa" w:w="929"/>
            <w:vAlign w:val="center"/>
            <w:tcMar>
              <w:top w:w="45" w:type="dxa"/>
              <w:start w:w="45" w:type="dxa"/>
              <w:bottom w:w="45" w:type="dxa"/>
              <w:end w:w="45" w:type="dxa"/>
            </w:tcMar>
          </w:tcPr>
          <w:p>
            <w:r>
              <w:rPr>
                <w:rFonts w:ascii="Times New Roman" w:hAnsi="Times New Roman" w:eastAsia="Times New Roman"/>
                <w:sz w:val="14"/>
              </w:rPr>
              <w:t>Hybrid cố định</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43.00</w:t>
            </w:r>
          </w:p>
        </w:tc>
        <w:tc>
          <w:tcPr>
            <w:tcW w:type="dxa" w:w="929"/>
            <w:vAlign w:val="center"/>
            <w:tcMar>
              <w:top w:w="45" w:type="dxa"/>
              <w:start w:w="45" w:type="dxa"/>
              <w:bottom w:w="45" w:type="dxa"/>
              <w:end w:w="45" w:type="dxa"/>
            </w:tcMar>
          </w:tcPr>
          <w:p>
            <w:r>
              <w:rPr>
                <w:rFonts w:ascii="Times New Roman" w:hAnsi="Times New Roman" w:eastAsia="Times New Roman"/>
                <w:sz w:val="14"/>
              </w:rPr>
              <w:t>2.36</w:t>
            </w:r>
          </w:p>
        </w:tc>
        <w:tc>
          <w:tcPr>
            <w:tcW w:type="dxa" w:w="929"/>
            <w:vAlign w:val="center"/>
            <w:tcMar>
              <w:top w:w="45" w:type="dxa"/>
              <w:start w:w="45" w:type="dxa"/>
              <w:bottom w:w="45" w:type="dxa"/>
              <w:end w:w="45" w:type="dxa"/>
            </w:tcMar>
          </w:tcPr>
          <w:p>
            <w:r>
              <w:rPr>
                <w:rFonts w:ascii="Times New Roman" w:hAnsi="Times New Roman" w:eastAsia="Times New Roman"/>
                <w:sz w:val="14"/>
              </w:rPr>
              <w:t>0.68</w:t>
            </w:r>
          </w:p>
        </w:tc>
        <w:tc>
          <w:tcPr>
            <w:tcW w:type="dxa" w:w="929"/>
            <w:vAlign w:val="center"/>
            <w:tcMar>
              <w:top w:w="45" w:type="dxa"/>
              <w:start w:w="45" w:type="dxa"/>
              <w:bottom w:w="45" w:type="dxa"/>
              <w:end w:w="45" w:type="dxa"/>
            </w:tcMar>
          </w:tcPr>
          <w:p>
            <w:r>
              <w:rPr>
                <w:rFonts w:ascii="Times New Roman" w:hAnsi="Times New Roman" w:eastAsia="Times New Roman"/>
                <w:sz w:val="14"/>
              </w:rPr>
              <w:t>3.30</w:t>
            </w:r>
          </w:p>
        </w:tc>
        <w:tc>
          <w:tcPr>
            <w:tcW w:type="dxa" w:w="929"/>
            <w:vAlign w:val="center"/>
            <w:tcMar>
              <w:top w:w="45" w:type="dxa"/>
              <w:start w:w="45" w:type="dxa"/>
              <w:bottom w:w="45" w:type="dxa"/>
              <w:end w:w="45" w:type="dxa"/>
            </w:tcMar>
          </w:tcPr>
          <w:p>
            <w:r>
              <w:rPr>
                <w:rFonts w:ascii="Times New Roman" w:hAnsi="Times New Roman" w:eastAsia="Times New Roman"/>
                <w:sz w:val="14"/>
              </w:rPr>
              <w:t>0.150</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3.1</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0.15 m/s</w:t>
            </w:r>
          </w:p>
        </w:tc>
        <w:tc>
          <w:tcPr>
            <w:tcW w:type="dxa" w:w="929"/>
            <w:vAlign w:val="center"/>
            <w:tcMar>
              <w:top w:w="45" w:type="dxa"/>
              <w:start w:w="45" w:type="dxa"/>
              <w:bottom w:w="45" w:type="dxa"/>
              <w:end w:w="45" w:type="dxa"/>
            </w:tcMar>
          </w:tcPr>
          <w:p>
            <w:r>
              <w:rPr>
                <w:rFonts w:ascii="Times New Roman" w:hAnsi="Times New Roman" w:eastAsia="Times New Roman"/>
                <w:sz w:val="14"/>
              </w:rPr>
              <w:t>Hybrid thích nghi</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44.84</w:t>
            </w:r>
          </w:p>
        </w:tc>
        <w:tc>
          <w:tcPr>
            <w:tcW w:type="dxa" w:w="929"/>
            <w:vAlign w:val="center"/>
            <w:tcMar>
              <w:top w:w="45" w:type="dxa"/>
              <w:start w:w="45" w:type="dxa"/>
              <w:bottom w:w="45" w:type="dxa"/>
              <w:end w:w="45" w:type="dxa"/>
            </w:tcMar>
          </w:tcPr>
          <w:p>
            <w:r>
              <w:rPr>
                <w:rFonts w:ascii="Times New Roman" w:hAnsi="Times New Roman" w:eastAsia="Times New Roman"/>
                <w:sz w:val="14"/>
              </w:rPr>
              <w:t>2.27</w:t>
            </w:r>
          </w:p>
        </w:tc>
        <w:tc>
          <w:tcPr>
            <w:tcW w:type="dxa" w:w="929"/>
            <w:vAlign w:val="center"/>
            <w:tcMar>
              <w:top w:w="45" w:type="dxa"/>
              <w:start w:w="45" w:type="dxa"/>
              <w:bottom w:w="45" w:type="dxa"/>
              <w:end w:w="45" w:type="dxa"/>
            </w:tcMar>
          </w:tcPr>
          <w:p>
            <w:r>
              <w:rPr>
                <w:rFonts w:ascii="Times New Roman" w:hAnsi="Times New Roman" w:eastAsia="Times New Roman"/>
                <w:sz w:val="14"/>
              </w:rPr>
              <w:t>0.55</w:t>
            </w:r>
          </w:p>
        </w:tc>
        <w:tc>
          <w:tcPr>
            <w:tcW w:type="dxa" w:w="929"/>
            <w:vAlign w:val="center"/>
            <w:tcMar>
              <w:top w:w="45" w:type="dxa"/>
              <w:start w:w="45" w:type="dxa"/>
              <w:bottom w:w="45" w:type="dxa"/>
              <w:end w:w="45" w:type="dxa"/>
            </w:tcMar>
          </w:tcPr>
          <w:p>
            <w:r>
              <w:rPr>
                <w:rFonts w:ascii="Times New Roman" w:hAnsi="Times New Roman" w:eastAsia="Times New Roman"/>
                <w:sz w:val="14"/>
              </w:rPr>
              <w:t>2.77</w:t>
            </w:r>
          </w:p>
        </w:tc>
        <w:tc>
          <w:tcPr>
            <w:tcW w:type="dxa" w:w="929"/>
            <w:vAlign w:val="center"/>
            <w:tcMar>
              <w:top w:w="45" w:type="dxa"/>
              <w:start w:w="45" w:type="dxa"/>
              <w:bottom w:w="45" w:type="dxa"/>
              <w:end w:w="45" w:type="dxa"/>
            </w:tcMar>
          </w:tcPr>
          <w:p>
            <w:r>
              <w:rPr>
                <w:rFonts w:ascii="Times New Roman" w:hAnsi="Times New Roman" w:eastAsia="Times New Roman"/>
                <w:sz w:val="14"/>
              </w:rPr>
              <w:t>0.150</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4.1</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0.22 m/s</w:t>
            </w:r>
          </w:p>
        </w:tc>
        <w:tc>
          <w:tcPr>
            <w:tcW w:type="dxa" w:w="929"/>
            <w:vAlign w:val="center"/>
            <w:tcMar>
              <w:top w:w="45" w:type="dxa"/>
              <w:start w:w="45" w:type="dxa"/>
              <w:bottom w:w="45" w:type="dxa"/>
              <w:end w:w="45" w:type="dxa"/>
            </w:tcMar>
          </w:tcPr>
          <w:p>
            <w:r>
              <w:rPr>
                <w:rFonts w:ascii="Times New Roman" w:hAnsi="Times New Roman" w:eastAsia="Times New Roman"/>
                <w:sz w:val="14"/>
              </w:rPr>
              <w:t>Raw</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35.95</w:t>
            </w:r>
          </w:p>
        </w:tc>
        <w:tc>
          <w:tcPr>
            <w:tcW w:type="dxa" w:w="929"/>
            <w:vAlign w:val="center"/>
            <w:tcMar>
              <w:top w:w="45" w:type="dxa"/>
              <w:start w:w="45" w:type="dxa"/>
              <w:bottom w:w="45" w:type="dxa"/>
              <w:end w:w="45" w:type="dxa"/>
            </w:tcMar>
          </w:tcPr>
          <w:p>
            <w:r>
              <w:rPr>
                <w:rFonts w:ascii="Times New Roman" w:hAnsi="Times New Roman" w:eastAsia="Times New Roman"/>
                <w:sz w:val="14"/>
              </w:rPr>
              <w:t>2.27</w:t>
            </w:r>
          </w:p>
        </w:tc>
        <w:tc>
          <w:tcPr>
            <w:tcW w:type="dxa" w:w="929"/>
            <w:vAlign w:val="center"/>
            <w:tcMar>
              <w:top w:w="45" w:type="dxa"/>
              <w:start w:w="45" w:type="dxa"/>
              <w:bottom w:w="45" w:type="dxa"/>
              <w:end w:w="45" w:type="dxa"/>
            </w:tcMar>
          </w:tcPr>
          <w:p>
            <w:r>
              <w:rPr>
                <w:rFonts w:ascii="Times New Roman" w:hAnsi="Times New Roman" w:eastAsia="Times New Roman"/>
                <w:sz w:val="14"/>
              </w:rPr>
              <w:t>0.55</w:t>
            </w:r>
          </w:p>
        </w:tc>
        <w:tc>
          <w:tcPr>
            <w:tcW w:type="dxa" w:w="929"/>
            <w:vAlign w:val="center"/>
            <w:tcMar>
              <w:top w:w="45" w:type="dxa"/>
              <w:start w:w="45" w:type="dxa"/>
              <w:bottom w:w="45" w:type="dxa"/>
              <w:end w:w="45" w:type="dxa"/>
            </w:tcMar>
          </w:tcPr>
          <w:p>
            <w:r>
              <w:rPr>
                <w:rFonts w:ascii="Times New Roman" w:hAnsi="Times New Roman" w:eastAsia="Times New Roman"/>
                <w:sz w:val="14"/>
              </w:rPr>
              <w:t>2.65</w:t>
            </w:r>
          </w:p>
        </w:tc>
        <w:tc>
          <w:tcPr>
            <w:tcW w:type="dxa" w:w="929"/>
            <w:vAlign w:val="center"/>
            <w:tcMar>
              <w:top w:w="45" w:type="dxa"/>
              <w:start w:w="45" w:type="dxa"/>
              <w:bottom w:w="45" w:type="dxa"/>
              <w:end w:w="45" w:type="dxa"/>
            </w:tcMar>
          </w:tcPr>
          <w:p>
            <w:r>
              <w:rPr>
                <w:rFonts w:ascii="Times New Roman" w:hAnsi="Times New Roman" w:eastAsia="Times New Roman"/>
                <w:sz w:val="14"/>
              </w:rPr>
              <w:t>0.223</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4.6</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0.22 m/s</w:t>
            </w:r>
          </w:p>
        </w:tc>
        <w:tc>
          <w:tcPr>
            <w:tcW w:type="dxa" w:w="929"/>
            <w:vAlign w:val="center"/>
            <w:tcMar>
              <w:top w:w="45" w:type="dxa"/>
              <w:start w:w="45" w:type="dxa"/>
              <w:bottom w:w="45" w:type="dxa"/>
              <w:end w:w="45" w:type="dxa"/>
            </w:tcMar>
          </w:tcPr>
          <w:p>
            <w:r>
              <w:rPr>
                <w:rFonts w:ascii="Times New Roman" w:hAnsi="Times New Roman" w:eastAsia="Times New Roman"/>
                <w:sz w:val="14"/>
              </w:rPr>
              <w:t>Simple</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32.11</w:t>
            </w:r>
          </w:p>
        </w:tc>
        <w:tc>
          <w:tcPr>
            <w:tcW w:type="dxa" w:w="929"/>
            <w:vAlign w:val="center"/>
            <w:tcMar>
              <w:top w:w="45" w:type="dxa"/>
              <w:start w:w="45" w:type="dxa"/>
              <w:bottom w:w="45" w:type="dxa"/>
              <w:end w:w="45" w:type="dxa"/>
            </w:tcMar>
          </w:tcPr>
          <w:p>
            <w:r>
              <w:rPr>
                <w:rFonts w:ascii="Times New Roman" w:hAnsi="Times New Roman" w:eastAsia="Times New Roman"/>
                <w:sz w:val="14"/>
              </w:rPr>
              <w:t>2.57</w:t>
            </w:r>
          </w:p>
        </w:tc>
        <w:tc>
          <w:tcPr>
            <w:tcW w:type="dxa" w:w="929"/>
            <w:vAlign w:val="center"/>
            <w:tcMar>
              <w:top w:w="45" w:type="dxa"/>
              <w:start w:w="45" w:type="dxa"/>
              <w:bottom w:w="45" w:type="dxa"/>
              <w:end w:w="45" w:type="dxa"/>
            </w:tcMar>
          </w:tcPr>
          <w:p>
            <w:r>
              <w:rPr>
                <w:rFonts w:ascii="Times New Roman" w:hAnsi="Times New Roman" w:eastAsia="Times New Roman"/>
                <w:sz w:val="14"/>
              </w:rPr>
              <w:t>0.76</w:t>
            </w:r>
          </w:p>
        </w:tc>
        <w:tc>
          <w:tcPr>
            <w:tcW w:type="dxa" w:w="929"/>
            <w:vAlign w:val="center"/>
            <w:tcMar>
              <w:top w:w="45" w:type="dxa"/>
              <w:start w:w="45" w:type="dxa"/>
              <w:bottom w:w="45" w:type="dxa"/>
              <w:end w:w="45" w:type="dxa"/>
            </w:tcMar>
          </w:tcPr>
          <w:p>
            <w:r>
              <w:rPr>
                <w:rFonts w:ascii="Times New Roman" w:hAnsi="Times New Roman" w:eastAsia="Times New Roman"/>
                <w:sz w:val="14"/>
              </w:rPr>
              <w:t>3.60</w:t>
            </w:r>
          </w:p>
        </w:tc>
        <w:tc>
          <w:tcPr>
            <w:tcW w:type="dxa" w:w="929"/>
            <w:vAlign w:val="center"/>
            <w:tcMar>
              <w:top w:w="45" w:type="dxa"/>
              <w:start w:w="45" w:type="dxa"/>
              <w:bottom w:w="45" w:type="dxa"/>
              <w:end w:w="45" w:type="dxa"/>
            </w:tcMar>
          </w:tcPr>
          <w:p>
            <w:r>
              <w:rPr>
                <w:rFonts w:ascii="Times New Roman" w:hAnsi="Times New Roman" w:eastAsia="Times New Roman"/>
                <w:sz w:val="14"/>
              </w:rPr>
              <w:t>0.225</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2.6</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0.22 m/s</w:t>
            </w:r>
          </w:p>
        </w:tc>
        <w:tc>
          <w:tcPr>
            <w:tcW w:type="dxa" w:w="929"/>
            <w:vAlign w:val="center"/>
            <w:tcMar>
              <w:top w:w="45" w:type="dxa"/>
              <w:start w:w="45" w:type="dxa"/>
              <w:bottom w:w="45" w:type="dxa"/>
              <w:end w:w="45" w:type="dxa"/>
            </w:tcMar>
          </w:tcPr>
          <w:p>
            <w:r>
              <w:rPr>
                <w:rFonts w:ascii="Times New Roman" w:hAnsi="Times New Roman" w:eastAsia="Times New Roman"/>
                <w:sz w:val="14"/>
              </w:rPr>
              <w:t>Savitzky–Golay</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32.97</w:t>
            </w:r>
          </w:p>
        </w:tc>
        <w:tc>
          <w:tcPr>
            <w:tcW w:type="dxa" w:w="929"/>
            <w:vAlign w:val="center"/>
            <w:tcMar>
              <w:top w:w="45" w:type="dxa"/>
              <w:start w:w="45" w:type="dxa"/>
              <w:bottom w:w="45" w:type="dxa"/>
              <w:end w:w="45" w:type="dxa"/>
            </w:tcMar>
          </w:tcPr>
          <w:p>
            <w:r>
              <w:rPr>
                <w:rFonts w:ascii="Times New Roman" w:hAnsi="Times New Roman" w:eastAsia="Times New Roman"/>
                <w:sz w:val="14"/>
              </w:rPr>
              <w:t>3.12</w:t>
            </w:r>
          </w:p>
        </w:tc>
        <w:tc>
          <w:tcPr>
            <w:tcW w:type="dxa" w:w="929"/>
            <w:vAlign w:val="center"/>
            <w:tcMar>
              <w:top w:w="45" w:type="dxa"/>
              <w:start w:w="45" w:type="dxa"/>
              <w:bottom w:w="45" w:type="dxa"/>
              <w:end w:w="45" w:type="dxa"/>
            </w:tcMar>
          </w:tcPr>
          <w:p>
            <w:r>
              <w:rPr>
                <w:rFonts w:ascii="Times New Roman" w:hAnsi="Times New Roman" w:eastAsia="Times New Roman"/>
                <w:sz w:val="14"/>
              </w:rPr>
              <w:t>0.87</w:t>
            </w:r>
          </w:p>
        </w:tc>
        <w:tc>
          <w:tcPr>
            <w:tcW w:type="dxa" w:w="929"/>
            <w:vAlign w:val="center"/>
            <w:tcMar>
              <w:top w:w="45" w:type="dxa"/>
              <w:start w:w="45" w:type="dxa"/>
              <w:bottom w:w="45" w:type="dxa"/>
              <w:end w:w="45" w:type="dxa"/>
            </w:tcMar>
          </w:tcPr>
          <w:p>
            <w:r>
              <w:rPr>
                <w:rFonts w:ascii="Times New Roman" w:hAnsi="Times New Roman" w:eastAsia="Times New Roman"/>
                <w:sz w:val="14"/>
              </w:rPr>
              <w:t>4.50</w:t>
            </w:r>
          </w:p>
        </w:tc>
        <w:tc>
          <w:tcPr>
            <w:tcW w:type="dxa" w:w="929"/>
            <w:vAlign w:val="center"/>
            <w:tcMar>
              <w:top w:w="45" w:type="dxa"/>
              <w:start w:w="45" w:type="dxa"/>
              <w:bottom w:w="45" w:type="dxa"/>
              <w:end w:w="45" w:type="dxa"/>
            </w:tcMar>
          </w:tcPr>
          <w:p>
            <w:r>
              <w:rPr>
                <w:rFonts w:ascii="Times New Roman" w:hAnsi="Times New Roman" w:eastAsia="Times New Roman"/>
                <w:sz w:val="14"/>
              </w:rPr>
              <w:t>0.226</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3.6</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0.22 m/s</w:t>
            </w:r>
          </w:p>
        </w:tc>
        <w:tc>
          <w:tcPr>
            <w:tcW w:type="dxa" w:w="929"/>
            <w:vAlign w:val="center"/>
            <w:tcMar>
              <w:top w:w="45" w:type="dxa"/>
              <w:start w:w="45" w:type="dxa"/>
              <w:bottom w:w="45" w:type="dxa"/>
              <w:end w:w="45" w:type="dxa"/>
            </w:tcMar>
          </w:tcPr>
          <w:p>
            <w:r>
              <w:rPr>
                <w:rFonts w:ascii="Times New Roman" w:hAnsi="Times New Roman" w:eastAsia="Times New Roman"/>
                <w:sz w:val="14"/>
              </w:rPr>
              <w:t>Constrained</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32.82</w:t>
            </w:r>
          </w:p>
        </w:tc>
        <w:tc>
          <w:tcPr>
            <w:tcW w:type="dxa" w:w="929"/>
            <w:vAlign w:val="center"/>
            <w:tcMar>
              <w:top w:w="45" w:type="dxa"/>
              <w:start w:w="45" w:type="dxa"/>
              <w:bottom w:w="45" w:type="dxa"/>
              <w:end w:w="45" w:type="dxa"/>
            </w:tcMar>
          </w:tcPr>
          <w:p>
            <w:r>
              <w:rPr>
                <w:rFonts w:ascii="Times New Roman" w:hAnsi="Times New Roman" w:eastAsia="Times New Roman"/>
                <w:sz w:val="14"/>
              </w:rPr>
              <w:t>2.71</w:t>
            </w:r>
          </w:p>
        </w:tc>
        <w:tc>
          <w:tcPr>
            <w:tcW w:type="dxa" w:w="929"/>
            <w:vAlign w:val="center"/>
            <w:tcMar>
              <w:top w:w="45" w:type="dxa"/>
              <w:start w:w="45" w:type="dxa"/>
              <w:bottom w:w="45" w:type="dxa"/>
              <w:end w:w="45" w:type="dxa"/>
            </w:tcMar>
          </w:tcPr>
          <w:p>
            <w:r>
              <w:rPr>
                <w:rFonts w:ascii="Times New Roman" w:hAnsi="Times New Roman" w:eastAsia="Times New Roman"/>
                <w:sz w:val="14"/>
              </w:rPr>
              <w:t>0.88</w:t>
            </w:r>
          </w:p>
        </w:tc>
        <w:tc>
          <w:tcPr>
            <w:tcW w:type="dxa" w:w="929"/>
            <w:vAlign w:val="center"/>
            <w:tcMar>
              <w:top w:w="45" w:type="dxa"/>
              <w:start w:w="45" w:type="dxa"/>
              <w:bottom w:w="45" w:type="dxa"/>
              <w:end w:w="45" w:type="dxa"/>
            </w:tcMar>
          </w:tcPr>
          <w:p>
            <w:r>
              <w:rPr>
                <w:rFonts w:ascii="Times New Roman" w:hAnsi="Times New Roman" w:eastAsia="Times New Roman"/>
                <w:sz w:val="14"/>
              </w:rPr>
              <w:t>3.22</w:t>
            </w:r>
          </w:p>
        </w:tc>
        <w:tc>
          <w:tcPr>
            <w:tcW w:type="dxa" w:w="929"/>
            <w:vAlign w:val="center"/>
            <w:tcMar>
              <w:top w:w="45" w:type="dxa"/>
              <w:start w:w="45" w:type="dxa"/>
              <w:bottom w:w="45" w:type="dxa"/>
              <w:end w:w="45" w:type="dxa"/>
            </w:tcMar>
          </w:tcPr>
          <w:p>
            <w:r>
              <w:rPr>
                <w:rFonts w:ascii="Times New Roman" w:hAnsi="Times New Roman" w:eastAsia="Times New Roman"/>
                <w:sz w:val="14"/>
              </w:rPr>
              <w:t>0.226</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3.5</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0.22 m/s</w:t>
            </w:r>
          </w:p>
        </w:tc>
        <w:tc>
          <w:tcPr>
            <w:tcW w:type="dxa" w:w="929"/>
            <w:vAlign w:val="center"/>
            <w:tcMar>
              <w:top w:w="45" w:type="dxa"/>
              <w:start w:w="45" w:type="dxa"/>
              <w:bottom w:w="45" w:type="dxa"/>
              <w:end w:w="45" w:type="dxa"/>
            </w:tcMar>
          </w:tcPr>
          <w:p>
            <w:r>
              <w:rPr>
                <w:rFonts w:ascii="Times New Roman" w:hAnsi="Times New Roman" w:eastAsia="Times New Roman"/>
                <w:sz w:val="14"/>
              </w:rPr>
              <w:t>Pivot–G2 cố định</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34.80</w:t>
            </w:r>
          </w:p>
        </w:tc>
        <w:tc>
          <w:tcPr>
            <w:tcW w:type="dxa" w:w="929"/>
            <w:vAlign w:val="center"/>
            <w:tcMar>
              <w:top w:w="45" w:type="dxa"/>
              <w:start w:w="45" w:type="dxa"/>
              <w:bottom w:w="45" w:type="dxa"/>
              <w:end w:w="45" w:type="dxa"/>
            </w:tcMar>
          </w:tcPr>
          <w:p>
            <w:r>
              <w:rPr>
                <w:rFonts w:ascii="Times New Roman" w:hAnsi="Times New Roman" w:eastAsia="Times New Roman"/>
                <w:sz w:val="14"/>
              </w:rPr>
              <w:t>2.81</w:t>
            </w:r>
          </w:p>
        </w:tc>
        <w:tc>
          <w:tcPr>
            <w:tcW w:type="dxa" w:w="929"/>
            <w:vAlign w:val="center"/>
            <w:tcMar>
              <w:top w:w="45" w:type="dxa"/>
              <w:start w:w="45" w:type="dxa"/>
              <w:bottom w:w="45" w:type="dxa"/>
              <w:end w:w="45" w:type="dxa"/>
            </w:tcMar>
          </w:tcPr>
          <w:p>
            <w:r>
              <w:rPr>
                <w:rFonts w:ascii="Times New Roman" w:hAnsi="Times New Roman" w:eastAsia="Times New Roman"/>
                <w:sz w:val="14"/>
              </w:rPr>
              <w:t>0.65</w:t>
            </w:r>
          </w:p>
        </w:tc>
        <w:tc>
          <w:tcPr>
            <w:tcW w:type="dxa" w:w="929"/>
            <w:vAlign w:val="center"/>
            <w:tcMar>
              <w:top w:w="45" w:type="dxa"/>
              <w:start w:w="45" w:type="dxa"/>
              <w:bottom w:w="45" w:type="dxa"/>
              <w:end w:w="45" w:type="dxa"/>
            </w:tcMar>
          </w:tcPr>
          <w:p>
            <w:r>
              <w:rPr>
                <w:rFonts w:ascii="Times New Roman" w:hAnsi="Times New Roman" w:eastAsia="Times New Roman"/>
                <w:sz w:val="14"/>
              </w:rPr>
              <w:t>3.81</w:t>
            </w:r>
          </w:p>
        </w:tc>
        <w:tc>
          <w:tcPr>
            <w:tcW w:type="dxa" w:w="929"/>
            <w:vAlign w:val="center"/>
            <w:tcMar>
              <w:top w:w="45" w:type="dxa"/>
              <w:start w:w="45" w:type="dxa"/>
              <w:bottom w:w="45" w:type="dxa"/>
              <w:end w:w="45" w:type="dxa"/>
            </w:tcMar>
          </w:tcPr>
          <w:p>
            <w:r>
              <w:rPr>
                <w:rFonts w:ascii="Times New Roman" w:hAnsi="Times New Roman" w:eastAsia="Times New Roman"/>
                <w:sz w:val="14"/>
              </w:rPr>
              <w:t>0.227</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6.1</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0.22 m/s</w:t>
            </w:r>
          </w:p>
        </w:tc>
        <w:tc>
          <w:tcPr>
            <w:tcW w:type="dxa" w:w="929"/>
            <w:vAlign w:val="center"/>
            <w:tcMar>
              <w:top w:w="45" w:type="dxa"/>
              <w:start w:w="45" w:type="dxa"/>
              <w:bottom w:w="45" w:type="dxa"/>
              <w:end w:w="45" w:type="dxa"/>
            </w:tcMar>
          </w:tcPr>
          <w:p>
            <w:r>
              <w:rPr>
                <w:rFonts w:ascii="Times New Roman" w:hAnsi="Times New Roman" w:eastAsia="Times New Roman"/>
                <w:sz w:val="14"/>
              </w:rPr>
              <w:t>Pivot–G2 thích nghi</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37.66</w:t>
            </w:r>
          </w:p>
        </w:tc>
        <w:tc>
          <w:tcPr>
            <w:tcW w:type="dxa" w:w="929"/>
            <w:vAlign w:val="center"/>
            <w:tcMar>
              <w:top w:w="45" w:type="dxa"/>
              <w:start w:w="45" w:type="dxa"/>
              <w:bottom w:w="45" w:type="dxa"/>
              <w:end w:w="45" w:type="dxa"/>
            </w:tcMar>
          </w:tcPr>
          <w:p>
            <w:r>
              <w:rPr>
                <w:rFonts w:ascii="Times New Roman" w:hAnsi="Times New Roman" w:eastAsia="Times New Roman"/>
                <w:sz w:val="14"/>
              </w:rPr>
              <w:t>2.29</w:t>
            </w:r>
          </w:p>
        </w:tc>
        <w:tc>
          <w:tcPr>
            <w:tcW w:type="dxa" w:w="929"/>
            <w:vAlign w:val="center"/>
            <w:tcMar>
              <w:top w:w="45" w:type="dxa"/>
              <w:start w:w="45" w:type="dxa"/>
              <w:bottom w:w="45" w:type="dxa"/>
              <w:end w:w="45" w:type="dxa"/>
            </w:tcMar>
          </w:tcPr>
          <w:p>
            <w:r>
              <w:rPr>
                <w:rFonts w:ascii="Times New Roman" w:hAnsi="Times New Roman" w:eastAsia="Times New Roman"/>
                <w:sz w:val="14"/>
              </w:rPr>
              <w:t>0.72</w:t>
            </w:r>
          </w:p>
        </w:tc>
        <w:tc>
          <w:tcPr>
            <w:tcW w:type="dxa" w:w="929"/>
            <w:vAlign w:val="center"/>
            <w:tcMar>
              <w:top w:w="45" w:type="dxa"/>
              <w:start w:w="45" w:type="dxa"/>
              <w:bottom w:w="45" w:type="dxa"/>
              <w:end w:w="45" w:type="dxa"/>
            </w:tcMar>
          </w:tcPr>
          <w:p>
            <w:r>
              <w:rPr>
                <w:rFonts w:ascii="Times New Roman" w:hAnsi="Times New Roman" w:eastAsia="Times New Roman"/>
                <w:sz w:val="14"/>
              </w:rPr>
              <w:t>3.07</w:t>
            </w:r>
          </w:p>
        </w:tc>
        <w:tc>
          <w:tcPr>
            <w:tcW w:type="dxa" w:w="929"/>
            <w:vAlign w:val="center"/>
            <w:tcMar>
              <w:top w:w="45" w:type="dxa"/>
              <w:start w:w="45" w:type="dxa"/>
              <w:bottom w:w="45" w:type="dxa"/>
              <w:end w:w="45" w:type="dxa"/>
            </w:tcMar>
          </w:tcPr>
          <w:p>
            <w:r>
              <w:rPr>
                <w:rFonts w:ascii="Times New Roman" w:hAnsi="Times New Roman" w:eastAsia="Times New Roman"/>
                <w:sz w:val="14"/>
              </w:rPr>
              <w:t>0.226</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5.4</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0.22 m/s</w:t>
            </w:r>
          </w:p>
        </w:tc>
        <w:tc>
          <w:tcPr>
            <w:tcW w:type="dxa" w:w="929"/>
            <w:vAlign w:val="center"/>
            <w:tcMar>
              <w:top w:w="45" w:type="dxa"/>
              <w:start w:w="45" w:type="dxa"/>
              <w:bottom w:w="45" w:type="dxa"/>
              <w:end w:w="45" w:type="dxa"/>
            </w:tcMar>
          </w:tcPr>
          <w:p>
            <w:r>
              <w:rPr>
                <w:rFonts w:ascii="Times New Roman" w:hAnsi="Times New Roman" w:eastAsia="Times New Roman"/>
                <w:sz w:val="14"/>
              </w:rPr>
              <w:t>Hybrid cố định</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34.26</w:t>
            </w:r>
          </w:p>
        </w:tc>
        <w:tc>
          <w:tcPr>
            <w:tcW w:type="dxa" w:w="929"/>
            <w:vAlign w:val="center"/>
            <w:tcMar>
              <w:top w:w="45" w:type="dxa"/>
              <w:start w:w="45" w:type="dxa"/>
              <w:bottom w:w="45" w:type="dxa"/>
              <w:end w:w="45" w:type="dxa"/>
            </w:tcMar>
          </w:tcPr>
          <w:p>
            <w:r>
              <w:rPr>
                <w:rFonts w:ascii="Times New Roman" w:hAnsi="Times New Roman" w:eastAsia="Times New Roman"/>
                <w:sz w:val="14"/>
              </w:rPr>
              <w:t>2.18</w:t>
            </w:r>
          </w:p>
        </w:tc>
        <w:tc>
          <w:tcPr>
            <w:tcW w:type="dxa" w:w="929"/>
            <w:vAlign w:val="center"/>
            <w:tcMar>
              <w:top w:w="45" w:type="dxa"/>
              <w:start w:w="45" w:type="dxa"/>
              <w:bottom w:w="45" w:type="dxa"/>
              <w:end w:w="45" w:type="dxa"/>
            </w:tcMar>
          </w:tcPr>
          <w:p>
            <w:r>
              <w:rPr>
                <w:rFonts w:ascii="Times New Roman" w:hAnsi="Times New Roman" w:eastAsia="Times New Roman"/>
                <w:sz w:val="14"/>
              </w:rPr>
              <w:t>0.71</w:t>
            </w:r>
          </w:p>
        </w:tc>
        <w:tc>
          <w:tcPr>
            <w:tcW w:type="dxa" w:w="929"/>
            <w:vAlign w:val="center"/>
            <w:tcMar>
              <w:top w:w="45" w:type="dxa"/>
              <w:start w:w="45" w:type="dxa"/>
              <w:bottom w:w="45" w:type="dxa"/>
              <w:end w:w="45" w:type="dxa"/>
            </w:tcMar>
          </w:tcPr>
          <w:p>
            <w:r>
              <w:rPr>
                <w:rFonts w:ascii="Times New Roman" w:hAnsi="Times New Roman" w:eastAsia="Times New Roman"/>
                <w:sz w:val="14"/>
              </w:rPr>
              <w:t>2.95</w:t>
            </w:r>
          </w:p>
        </w:tc>
        <w:tc>
          <w:tcPr>
            <w:tcW w:type="dxa" w:w="929"/>
            <w:vAlign w:val="center"/>
            <w:tcMar>
              <w:top w:w="45" w:type="dxa"/>
              <w:start w:w="45" w:type="dxa"/>
              <w:bottom w:w="45" w:type="dxa"/>
              <w:end w:w="45" w:type="dxa"/>
            </w:tcMar>
          </w:tcPr>
          <w:p>
            <w:r>
              <w:rPr>
                <w:rFonts w:ascii="Times New Roman" w:hAnsi="Times New Roman" w:eastAsia="Times New Roman"/>
                <w:sz w:val="14"/>
              </w:rPr>
              <w:t>0.226</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6.0</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0.22 m/s</w:t>
            </w:r>
          </w:p>
        </w:tc>
        <w:tc>
          <w:tcPr>
            <w:tcW w:type="dxa" w:w="929"/>
            <w:vAlign w:val="center"/>
            <w:tcMar>
              <w:top w:w="45" w:type="dxa"/>
              <w:start w:w="45" w:type="dxa"/>
              <w:bottom w:w="45" w:type="dxa"/>
              <w:end w:w="45" w:type="dxa"/>
            </w:tcMar>
          </w:tcPr>
          <w:p>
            <w:r>
              <w:rPr>
                <w:rFonts w:ascii="Times New Roman" w:hAnsi="Times New Roman" w:eastAsia="Times New Roman"/>
                <w:sz w:val="14"/>
              </w:rPr>
              <w:t>Hybrid thích nghi</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36.67</w:t>
            </w:r>
          </w:p>
        </w:tc>
        <w:tc>
          <w:tcPr>
            <w:tcW w:type="dxa" w:w="929"/>
            <w:vAlign w:val="center"/>
            <w:tcMar>
              <w:top w:w="45" w:type="dxa"/>
              <w:start w:w="45" w:type="dxa"/>
              <w:bottom w:w="45" w:type="dxa"/>
              <w:end w:w="45" w:type="dxa"/>
            </w:tcMar>
          </w:tcPr>
          <w:p>
            <w:r>
              <w:rPr>
                <w:rFonts w:ascii="Times New Roman" w:hAnsi="Times New Roman" w:eastAsia="Times New Roman"/>
                <w:sz w:val="14"/>
              </w:rPr>
              <w:t>2.68</w:t>
            </w:r>
          </w:p>
        </w:tc>
        <w:tc>
          <w:tcPr>
            <w:tcW w:type="dxa" w:w="929"/>
            <w:vAlign w:val="center"/>
            <w:tcMar>
              <w:top w:w="45" w:type="dxa"/>
              <w:start w:w="45" w:type="dxa"/>
              <w:bottom w:w="45" w:type="dxa"/>
              <w:end w:w="45" w:type="dxa"/>
            </w:tcMar>
          </w:tcPr>
          <w:p>
            <w:r>
              <w:rPr>
                <w:rFonts w:ascii="Times New Roman" w:hAnsi="Times New Roman" w:eastAsia="Times New Roman"/>
                <w:sz w:val="14"/>
              </w:rPr>
              <w:t>0.62</w:t>
            </w:r>
          </w:p>
        </w:tc>
        <w:tc>
          <w:tcPr>
            <w:tcW w:type="dxa" w:w="929"/>
            <w:vAlign w:val="center"/>
            <w:tcMar>
              <w:top w:w="45" w:type="dxa"/>
              <w:start w:w="45" w:type="dxa"/>
              <w:bottom w:w="45" w:type="dxa"/>
              <w:end w:w="45" w:type="dxa"/>
            </w:tcMar>
          </w:tcPr>
          <w:p>
            <w:r>
              <w:rPr>
                <w:rFonts w:ascii="Times New Roman" w:hAnsi="Times New Roman" w:eastAsia="Times New Roman"/>
                <w:sz w:val="14"/>
              </w:rPr>
              <w:t>3.48</w:t>
            </w:r>
          </w:p>
        </w:tc>
        <w:tc>
          <w:tcPr>
            <w:tcW w:type="dxa" w:w="929"/>
            <w:vAlign w:val="center"/>
            <w:tcMar>
              <w:top w:w="45" w:type="dxa"/>
              <w:start w:w="45" w:type="dxa"/>
              <w:bottom w:w="45" w:type="dxa"/>
              <w:end w:w="45" w:type="dxa"/>
            </w:tcMar>
          </w:tcPr>
          <w:p>
            <w:r>
              <w:rPr>
                <w:rFonts w:ascii="Times New Roman" w:hAnsi="Times New Roman" w:eastAsia="Times New Roman"/>
                <w:sz w:val="14"/>
              </w:rPr>
              <w:t>0.226</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6.8</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thích nghi</w:t>
            </w:r>
          </w:p>
        </w:tc>
        <w:tc>
          <w:tcPr>
            <w:tcW w:type="dxa" w:w="929"/>
            <w:vAlign w:val="center"/>
            <w:tcMar>
              <w:top w:w="45" w:type="dxa"/>
              <w:start w:w="45" w:type="dxa"/>
              <w:bottom w:w="45" w:type="dxa"/>
              <w:end w:w="45" w:type="dxa"/>
            </w:tcMar>
          </w:tcPr>
          <w:p>
            <w:r>
              <w:rPr>
                <w:rFonts w:ascii="Times New Roman" w:hAnsi="Times New Roman" w:eastAsia="Times New Roman"/>
                <w:sz w:val="14"/>
              </w:rPr>
              <w:t>Raw</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33.17</w:t>
            </w:r>
          </w:p>
        </w:tc>
        <w:tc>
          <w:tcPr>
            <w:tcW w:type="dxa" w:w="929"/>
            <w:vAlign w:val="center"/>
            <w:tcMar>
              <w:top w:w="45" w:type="dxa"/>
              <w:start w:w="45" w:type="dxa"/>
              <w:bottom w:w="45" w:type="dxa"/>
              <w:end w:w="45" w:type="dxa"/>
            </w:tcMar>
          </w:tcPr>
          <w:p>
            <w:r>
              <w:rPr>
                <w:rFonts w:ascii="Times New Roman" w:hAnsi="Times New Roman" w:eastAsia="Times New Roman"/>
                <w:sz w:val="14"/>
              </w:rPr>
              <w:t>2.59</w:t>
            </w:r>
          </w:p>
        </w:tc>
        <w:tc>
          <w:tcPr>
            <w:tcW w:type="dxa" w:w="929"/>
            <w:vAlign w:val="center"/>
            <w:tcMar>
              <w:top w:w="45" w:type="dxa"/>
              <w:start w:w="45" w:type="dxa"/>
              <w:bottom w:w="45" w:type="dxa"/>
              <w:end w:w="45" w:type="dxa"/>
            </w:tcMar>
          </w:tcPr>
          <w:p>
            <w:r>
              <w:rPr>
                <w:rFonts w:ascii="Times New Roman" w:hAnsi="Times New Roman" w:eastAsia="Times New Roman"/>
                <w:sz w:val="14"/>
              </w:rPr>
              <w:t>0.63</w:t>
            </w:r>
          </w:p>
        </w:tc>
        <w:tc>
          <w:tcPr>
            <w:tcW w:type="dxa" w:w="929"/>
            <w:vAlign w:val="center"/>
            <w:tcMar>
              <w:top w:w="45" w:type="dxa"/>
              <w:start w:w="45" w:type="dxa"/>
              <w:bottom w:w="45" w:type="dxa"/>
              <w:end w:w="45" w:type="dxa"/>
            </w:tcMar>
          </w:tcPr>
          <w:p>
            <w:r>
              <w:rPr>
                <w:rFonts w:ascii="Times New Roman" w:hAnsi="Times New Roman" w:eastAsia="Times New Roman"/>
                <w:sz w:val="14"/>
              </w:rPr>
              <w:t>2.96</w:t>
            </w:r>
          </w:p>
        </w:tc>
        <w:tc>
          <w:tcPr>
            <w:tcW w:type="dxa" w:w="929"/>
            <w:vAlign w:val="center"/>
            <w:tcMar>
              <w:top w:w="45" w:type="dxa"/>
              <w:start w:w="45" w:type="dxa"/>
              <w:bottom w:w="45" w:type="dxa"/>
              <w:end w:w="45" w:type="dxa"/>
            </w:tcMar>
          </w:tcPr>
          <w:p>
            <w:r>
              <w:rPr>
                <w:rFonts w:ascii="Times New Roman" w:hAnsi="Times New Roman" w:eastAsia="Times New Roman"/>
                <w:sz w:val="14"/>
              </w:rPr>
              <w:t>0.300</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7.4</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thích nghi</w:t>
            </w:r>
          </w:p>
        </w:tc>
        <w:tc>
          <w:tcPr>
            <w:tcW w:type="dxa" w:w="929"/>
            <w:vAlign w:val="center"/>
            <w:tcMar>
              <w:top w:w="45" w:type="dxa"/>
              <w:start w:w="45" w:type="dxa"/>
              <w:bottom w:w="45" w:type="dxa"/>
              <w:end w:w="45" w:type="dxa"/>
            </w:tcMar>
          </w:tcPr>
          <w:p>
            <w:r>
              <w:rPr>
                <w:rFonts w:ascii="Times New Roman" w:hAnsi="Times New Roman" w:eastAsia="Times New Roman"/>
                <w:sz w:val="14"/>
              </w:rPr>
              <w:t>Simple</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28.67</w:t>
            </w:r>
          </w:p>
        </w:tc>
        <w:tc>
          <w:tcPr>
            <w:tcW w:type="dxa" w:w="929"/>
            <w:vAlign w:val="center"/>
            <w:tcMar>
              <w:top w:w="45" w:type="dxa"/>
              <w:start w:w="45" w:type="dxa"/>
              <w:bottom w:w="45" w:type="dxa"/>
              <w:end w:w="45" w:type="dxa"/>
            </w:tcMar>
          </w:tcPr>
          <w:p>
            <w:r>
              <w:rPr>
                <w:rFonts w:ascii="Times New Roman" w:hAnsi="Times New Roman" w:eastAsia="Times New Roman"/>
                <w:sz w:val="14"/>
              </w:rPr>
              <w:t>3.75</w:t>
            </w:r>
          </w:p>
        </w:tc>
        <w:tc>
          <w:tcPr>
            <w:tcW w:type="dxa" w:w="929"/>
            <w:vAlign w:val="center"/>
            <w:tcMar>
              <w:top w:w="45" w:type="dxa"/>
              <w:start w:w="45" w:type="dxa"/>
              <w:bottom w:w="45" w:type="dxa"/>
              <w:end w:w="45" w:type="dxa"/>
            </w:tcMar>
          </w:tcPr>
          <w:p>
            <w:r>
              <w:rPr>
                <w:rFonts w:ascii="Times New Roman" w:hAnsi="Times New Roman" w:eastAsia="Times New Roman"/>
                <w:sz w:val="14"/>
              </w:rPr>
              <w:t>1.21</w:t>
            </w:r>
          </w:p>
        </w:tc>
        <w:tc>
          <w:tcPr>
            <w:tcW w:type="dxa" w:w="929"/>
            <w:vAlign w:val="center"/>
            <w:tcMar>
              <w:top w:w="45" w:type="dxa"/>
              <w:start w:w="45" w:type="dxa"/>
              <w:bottom w:w="45" w:type="dxa"/>
              <w:end w:w="45" w:type="dxa"/>
            </w:tcMar>
          </w:tcPr>
          <w:p>
            <w:r>
              <w:rPr>
                <w:rFonts w:ascii="Times New Roman" w:hAnsi="Times New Roman" w:eastAsia="Times New Roman"/>
                <w:sz w:val="14"/>
              </w:rPr>
              <w:t>5.31</w:t>
            </w:r>
          </w:p>
        </w:tc>
        <w:tc>
          <w:tcPr>
            <w:tcW w:type="dxa" w:w="929"/>
            <w:vAlign w:val="center"/>
            <w:tcMar>
              <w:top w:w="45" w:type="dxa"/>
              <w:start w:w="45" w:type="dxa"/>
              <w:bottom w:w="45" w:type="dxa"/>
              <w:end w:w="45" w:type="dxa"/>
            </w:tcMar>
          </w:tcPr>
          <w:p>
            <w:r>
              <w:rPr>
                <w:rFonts w:ascii="Times New Roman" w:hAnsi="Times New Roman" w:eastAsia="Times New Roman"/>
                <w:sz w:val="14"/>
              </w:rPr>
              <w:t>0.300</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4.9</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thích nghi</w:t>
            </w:r>
          </w:p>
        </w:tc>
        <w:tc>
          <w:tcPr>
            <w:tcW w:type="dxa" w:w="929"/>
            <w:vAlign w:val="center"/>
            <w:tcMar>
              <w:top w:w="45" w:type="dxa"/>
              <w:start w:w="45" w:type="dxa"/>
              <w:bottom w:w="45" w:type="dxa"/>
              <w:end w:w="45" w:type="dxa"/>
            </w:tcMar>
          </w:tcPr>
          <w:p>
            <w:r>
              <w:rPr>
                <w:rFonts w:ascii="Times New Roman" w:hAnsi="Times New Roman" w:eastAsia="Times New Roman"/>
                <w:sz w:val="14"/>
              </w:rPr>
              <w:t>Savitzky–Golay</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35.67</w:t>
            </w:r>
          </w:p>
        </w:tc>
        <w:tc>
          <w:tcPr>
            <w:tcW w:type="dxa" w:w="929"/>
            <w:vAlign w:val="center"/>
            <w:tcMar>
              <w:top w:w="45" w:type="dxa"/>
              <w:start w:w="45" w:type="dxa"/>
              <w:bottom w:w="45" w:type="dxa"/>
              <w:end w:w="45" w:type="dxa"/>
            </w:tcMar>
          </w:tcPr>
          <w:p>
            <w:r>
              <w:rPr>
                <w:rFonts w:ascii="Times New Roman" w:hAnsi="Times New Roman" w:eastAsia="Times New Roman"/>
                <w:sz w:val="14"/>
              </w:rPr>
              <w:t>2.59</w:t>
            </w:r>
          </w:p>
        </w:tc>
        <w:tc>
          <w:tcPr>
            <w:tcW w:type="dxa" w:w="929"/>
            <w:vAlign w:val="center"/>
            <w:tcMar>
              <w:top w:w="45" w:type="dxa"/>
              <w:start w:w="45" w:type="dxa"/>
              <w:bottom w:w="45" w:type="dxa"/>
              <w:end w:w="45" w:type="dxa"/>
            </w:tcMar>
          </w:tcPr>
          <w:p>
            <w:r>
              <w:rPr>
                <w:rFonts w:ascii="Times New Roman" w:hAnsi="Times New Roman" w:eastAsia="Times New Roman"/>
                <w:sz w:val="14"/>
              </w:rPr>
              <w:t>0.82</w:t>
            </w:r>
          </w:p>
        </w:tc>
        <w:tc>
          <w:tcPr>
            <w:tcW w:type="dxa" w:w="929"/>
            <w:vAlign w:val="center"/>
            <w:tcMar>
              <w:top w:w="45" w:type="dxa"/>
              <w:start w:w="45" w:type="dxa"/>
              <w:bottom w:w="45" w:type="dxa"/>
              <w:end w:w="45" w:type="dxa"/>
            </w:tcMar>
          </w:tcPr>
          <w:p>
            <w:r>
              <w:rPr>
                <w:rFonts w:ascii="Times New Roman" w:hAnsi="Times New Roman" w:eastAsia="Times New Roman"/>
                <w:sz w:val="14"/>
              </w:rPr>
              <w:t>3.31</w:t>
            </w:r>
          </w:p>
        </w:tc>
        <w:tc>
          <w:tcPr>
            <w:tcW w:type="dxa" w:w="929"/>
            <w:vAlign w:val="center"/>
            <w:tcMar>
              <w:top w:w="45" w:type="dxa"/>
              <w:start w:w="45" w:type="dxa"/>
              <w:bottom w:w="45" w:type="dxa"/>
              <w:end w:w="45" w:type="dxa"/>
            </w:tcMar>
          </w:tcPr>
          <w:p>
            <w:r>
              <w:rPr>
                <w:rFonts w:ascii="Times New Roman" w:hAnsi="Times New Roman" w:eastAsia="Times New Roman"/>
                <w:sz w:val="14"/>
              </w:rPr>
              <w:t>0.300</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4.8</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thích nghi</w:t>
            </w:r>
          </w:p>
        </w:tc>
        <w:tc>
          <w:tcPr>
            <w:tcW w:type="dxa" w:w="929"/>
            <w:vAlign w:val="center"/>
            <w:tcMar>
              <w:top w:w="45" w:type="dxa"/>
              <w:start w:w="45" w:type="dxa"/>
              <w:bottom w:w="45" w:type="dxa"/>
              <w:end w:w="45" w:type="dxa"/>
            </w:tcMar>
          </w:tcPr>
          <w:p>
            <w:r>
              <w:rPr>
                <w:rFonts w:ascii="Times New Roman" w:hAnsi="Times New Roman" w:eastAsia="Times New Roman"/>
                <w:sz w:val="14"/>
              </w:rPr>
              <w:t>Constrained</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33.41</w:t>
            </w:r>
          </w:p>
        </w:tc>
        <w:tc>
          <w:tcPr>
            <w:tcW w:type="dxa" w:w="929"/>
            <w:vAlign w:val="center"/>
            <w:tcMar>
              <w:top w:w="45" w:type="dxa"/>
              <w:start w:w="45" w:type="dxa"/>
              <w:bottom w:w="45" w:type="dxa"/>
              <w:end w:w="45" w:type="dxa"/>
            </w:tcMar>
          </w:tcPr>
          <w:p>
            <w:r>
              <w:rPr>
                <w:rFonts w:ascii="Times New Roman" w:hAnsi="Times New Roman" w:eastAsia="Times New Roman"/>
                <w:sz w:val="14"/>
              </w:rPr>
              <w:t>2.65</w:t>
            </w:r>
          </w:p>
        </w:tc>
        <w:tc>
          <w:tcPr>
            <w:tcW w:type="dxa" w:w="929"/>
            <w:vAlign w:val="center"/>
            <w:tcMar>
              <w:top w:w="45" w:type="dxa"/>
              <w:start w:w="45" w:type="dxa"/>
              <w:bottom w:w="45" w:type="dxa"/>
              <w:end w:w="45" w:type="dxa"/>
            </w:tcMar>
          </w:tcPr>
          <w:p>
            <w:r>
              <w:rPr>
                <w:rFonts w:ascii="Times New Roman" w:hAnsi="Times New Roman" w:eastAsia="Times New Roman"/>
                <w:sz w:val="14"/>
              </w:rPr>
              <w:t>1.26</w:t>
            </w:r>
          </w:p>
        </w:tc>
        <w:tc>
          <w:tcPr>
            <w:tcW w:type="dxa" w:w="929"/>
            <w:vAlign w:val="center"/>
            <w:tcMar>
              <w:top w:w="45" w:type="dxa"/>
              <w:start w:w="45" w:type="dxa"/>
              <w:bottom w:w="45" w:type="dxa"/>
              <w:end w:w="45" w:type="dxa"/>
            </w:tcMar>
          </w:tcPr>
          <w:p>
            <w:r>
              <w:rPr>
                <w:rFonts w:ascii="Times New Roman" w:hAnsi="Times New Roman" w:eastAsia="Times New Roman"/>
                <w:sz w:val="14"/>
              </w:rPr>
              <w:t>2.32</w:t>
            </w:r>
          </w:p>
        </w:tc>
        <w:tc>
          <w:tcPr>
            <w:tcW w:type="dxa" w:w="929"/>
            <w:vAlign w:val="center"/>
            <w:tcMar>
              <w:top w:w="45" w:type="dxa"/>
              <w:start w:w="45" w:type="dxa"/>
              <w:bottom w:w="45" w:type="dxa"/>
              <w:end w:w="45" w:type="dxa"/>
            </w:tcMar>
          </w:tcPr>
          <w:p>
            <w:r>
              <w:rPr>
                <w:rFonts w:ascii="Times New Roman" w:hAnsi="Times New Roman" w:eastAsia="Times New Roman"/>
                <w:sz w:val="14"/>
              </w:rPr>
              <w:t>0.300</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5.7</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thích nghi</w:t>
            </w:r>
          </w:p>
        </w:tc>
        <w:tc>
          <w:tcPr>
            <w:tcW w:type="dxa" w:w="929"/>
            <w:vAlign w:val="center"/>
            <w:tcMar>
              <w:top w:w="45" w:type="dxa"/>
              <w:start w:w="45" w:type="dxa"/>
              <w:bottom w:w="45" w:type="dxa"/>
              <w:end w:w="45" w:type="dxa"/>
            </w:tcMar>
          </w:tcPr>
          <w:p>
            <w:r>
              <w:rPr>
                <w:rFonts w:ascii="Times New Roman" w:hAnsi="Times New Roman" w:eastAsia="Times New Roman"/>
                <w:sz w:val="14"/>
              </w:rPr>
              <w:t>Pivot–G2 cố định</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38.18</w:t>
            </w:r>
          </w:p>
        </w:tc>
        <w:tc>
          <w:tcPr>
            <w:tcW w:type="dxa" w:w="929"/>
            <w:vAlign w:val="center"/>
            <w:tcMar>
              <w:top w:w="45" w:type="dxa"/>
              <w:start w:w="45" w:type="dxa"/>
              <w:bottom w:w="45" w:type="dxa"/>
              <w:end w:w="45" w:type="dxa"/>
            </w:tcMar>
          </w:tcPr>
          <w:p>
            <w:r>
              <w:rPr>
                <w:rFonts w:ascii="Times New Roman" w:hAnsi="Times New Roman" w:eastAsia="Times New Roman"/>
                <w:sz w:val="14"/>
              </w:rPr>
              <w:t>2.23</w:t>
            </w:r>
          </w:p>
        </w:tc>
        <w:tc>
          <w:tcPr>
            <w:tcW w:type="dxa" w:w="929"/>
            <w:vAlign w:val="center"/>
            <w:tcMar>
              <w:top w:w="45" w:type="dxa"/>
              <w:start w:w="45" w:type="dxa"/>
              <w:bottom w:w="45" w:type="dxa"/>
              <w:end w:w="45" w:type="dxa"/>
            </w:tcMar>
          </w:tcPr>
          <w:p>
            <w:r>
              <w:rPr>
                <w:rFonts w:ascii="Times New Roman" w:hAnsi="Times New Roman" w:eastAsia="Times New Roman"/>
                <w:sz w:val="14"/>
              </w:rPr>
              <w:t>0.62</w:t>
            </w:r>
          </w:p>
        </w:tc>
        <w:tc>
          <w:tcPr>
            <w:tcW w:type="dxa" w:w="929"/>
            <w:vAlign w:val="center"/>
            <w:tcMar>
              <w:top w:w="45" w:type="dxa"/>
              <w:start w:w="45" w:type="dxa"/>
              <w:bottom w:w="45" w:type="dxa"/>
              <w:end w:w="45" w:type="dxa"/>
            </w:tcMar>
          </w:tcPr>
          <w:p>
            <w:r>
              <w:rPr>
                <w:rFonts w:ascii="Times New Roman" w:hAnsi="Times New Roman" w:eastAsia="Times New Roman"/>
                <w:sz w:val="14"/>
              </w:rPr>
              <w:t>2.86</w:t>
            </w:r>
          </w:p>
        </w:tc>
        <w:tc>
          <w:tcPr>
            <w:tcW w:type="dxa" w:w="929"/>
            <w:vAlign w:val="center"/>
            <w:tcMar>
              <w:top w:w="45" w:type="dxa"/>
              <w:start w:w="45" w:type="dxa"/>
              <w:bottom w:w="45" w:type="dxa"/>
              <w:end w:w="45" w:type="dxa"/>
            </w:tcMar>
          </w:tcPr>
          <w:p>
            <w:r>
              <w:rPr>
                <w:rFonts w:ascii="Times New Roman" w:hAnsi="Times New Roman" w:eastAsia="Times New Roman"/>
                <w:sz w:val="14"/>
              </w:rPr>
              <w:t>0.300</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5.6</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thích nghi</w:t>
            </w:r>
          </w:p>
        </w:tc>
        <w:tc>
          <w:tcPr>
            <w:tcW w:type="dxa" w:w="929"/>
            <w:vAlign w:val="center"/>
            <w:tcMar>
              <w:top w:w="45" w:type="dxa"/>
              <w:start w:w="45" w:type="dxa"/>
              <w:bottom w:w="45" w:type="dxa"/>
              <w:end w:w="45" w:type="dxa"/>
            </w:tcMar>
          </w:tcPr>
          <w:p>
            <w:r>
              <w:rPr>
                <w:rFonts w:ascii="Times New Roman" w:hAnsi="Times New Roman" w:eastAsia="Times New Roman"/>
                <w:sz w:val="14"/>
              </w:rPr>
              <w:t>Pivot–G2 thích nghi</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36.82</w:t>
            </w:r>
          </w:p>
        </w:tc>
        <w:tc>
          <w:tcPr>
            <w:tcW w:type="dxa" w:w="929"/>
            <w:vAlign w:val="center"/>
            <w:tcMar>
              <w:top w:w="45" w:type="dxa"/>
              <w:start w:w="45" w:type="dxa"/>
              <w:bottom w:w="45" w:type="dxa"/>
              <w:end w:w="45" w:type="dxa"/>
            </w:tcMar>
          </w:tcPr>
          <w:p>
            <w:r>
              <w:rPr>
                <w:rFonts w:ascii="Times New Roman" w:hAnsi="Times New Roman" w:eastAsia="Times New Roman"/>
                <w:sz w:val="14"/>
              </w:rPr>
              <w:t>1.94</w:t>
            </w:r>
          </w:p>
        </w:tc>
        <w:tc>
          <w:tcPr>
            <w:tcW w:type="dxa" w:w="929"/>
            <w:vAlign w:val="center"/>
            <w:tcMar>
              <w:top w:w="45" w:type="dxa"/>
              <w:start w:w="45" w:type="dxa"/>
              <w:bottom w:w="45" w:type="dxa"/>
              <w:end w:w="45" w:type="dxa"/>
            </w:tcMar>
          </w:tcPr>
          <w:p>
            <w:r>
              <w:rPr>
                <w:rFonts w:ascii="Times New Roman" w:hAnsi="Times New Roman" w:eastAsia="Times New Roman"/>
                <w:sz w:val="14"/>
              </w:rPr>
              <w:t>0.61</w:t>
            </w:r>
          </w:p>
        </w:tc>
        <w:tc>
          <w:tcPr>
            <w:tcW w:type="dxa" w:w="929"/>
            <w:vAlign w:val="center"/>
            <w:tcMar>
              <w:top w:w="45" w:type="dxa"/>
              <w:start w:w="45" w:type="dxa"/>
              <w:bottom w:w="45" w:type="dxa"/>
              <w:end w:w="45" w:type="dxa"/>
            </w:tcMar>
          </w:tcPr>
          <w:p>
            <w:r>
              <w:rPr>
                <w:rFonts w:ascii="Times New Roman" w:hAnsi="Times New Roman" w:eastAsia="Times New Roman"/>
                <w:sz w:val="14"/>
              </w:rPr>
              <w:t>2.27</w:t>
            </w:r>
          </w:p>
        </w:tc>
        <w:tc>
          <w:tcPr>
            <w:tcW w:type="dxa" w:w="929"/>
            <w:vAlign w:val="center"/>
            <w:tcMar>
              <w:top w:w="45" w:type="dxa"/>
              <w:start w:w="45" w:type="dxa"/>
              <w:bottom w:w="45" w:type="dxa"/>
              <w:end w:w="45" w:type="dxa"/>
            </w:tcMar>
          </w:tcPr>
          <w:p>
            <w:r>
              <w:rPr>
                <w:rFonts w:ascii="Times New Roman" w:hAnsi="Times New Roman" w:eastAsia="Times New Roman"/>
                <w:sz w:val="14"/>
              </w:rPr>
              <w:t>0.300</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5.7</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thích nghi</w:t>
            </w:r>
          </w:p>
        </w:tc>
        <w:tc>
          <w:tcPr>
            <w:tcW w:type="dxa" w:w="929"/>
            <w:vAlign w:val="center"/>
            <w:tcMar>
              <w:top w:w="45" w:type="dxa"/>
              <w:start w:w="45" w:type="dxa"/>
              <w:bottom w:w="45" w:type="dxa"/>
              <w:end w:w="45" w:type="dxa"/>
            </w:tcMar>
          </w:tcPr>
          <w:p>
            <w:r>
              <w:rPr>
                <w:rFonts w:ascii="Times New Roman" w:hAnsi="Times New Roman" w:eastAsia="Times New Roman"/>
                <w:sz w:val="14"/>
              </w:rPr>
              <w:t>Hybrid cố định</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36.67</w:t>
            </w:r>
          </w:p>
        </w:tc>
        <w:tc>
          <w:tcPr>
            <w:tcW w:type="dxa" w:w="929"/>
            <w:vAlign w:val="center"/>
            <w:tcMar>
              <w:top w:w="45" w:type="dxa"/>
              <w:start w:w="45" w:type="dxa"/>
              <w:bottom w:w="45" w:type="dxa"/>
              <w:end w:w="45" w:type="dxa"/>
            </w:tcMar>
          </w:tcPr>
          <w:p>
            <w:r>
              <w:rPr>
                <w:rFonts w:ascii="Times New Roman" w:hAnsi="Times New Roman" w:eastAsia="Times New Roman"/>
                <w:sz w:val="14"/>
              </w:rPr>
              <w:t>2.23</w:t>
            </w:r>
          </w:p>
        </w:tc>
        <w:tc>
          <w:tcPr>
            <w:tcW w:type="dxa" w:w="929"/>
            <w:vAlign w:val="center"/>
            <w:tcMar>
              <w:top w:w="45" w:type="dxa"/>
              <w:start w:w="45" w:type="dxa"/>
              <w:bottom w:w="45" w:type="dxa"/>
              <w:end w:w="45" w:type="dxa"/>
            </w:tcMar>
          </w:tcPr>
          <w:p>
            <w:r>
              <w:rPr>
                <w:rFonts w:ascii="Times New Roman" w:hAnsi="Times New Roman" w:eastAsia="Times New Roman"/>
                <w:sz w:val="14"/>
              </w:rPr>
              <w:t>0.60</w:t>
            </w:r>
          </w:p>
        </w:tc>
        <w:tc>
          <w:tcPr>
            <w:tcW w:type="dxa" w:w="929"/>
            <w:vAlign w:val="center"/>
            <w:tcMar>
              <w:top w:w="45" w:type="dxa"/>
              <w:start w:w="45" w:type="dxa"/>
              <w:bottom w:w="45" w:type="dxa"/>
              <w:end w:w="45" w:type="dxa"/>
            </w:tcMar>
          </w:tcPr>
          <w:p>
            <w:r>
              <w:rPr>
                <w:rFonts w:ascii="Times New Roman" w:hAnsi="Times New Roman" w:eastAsia="Times New Roman"/>
                <w:sz w:val="14"/>
              </w:rPr>
              <w:t>2.77</w:t>
            </w:r>
          </w:p>
        </w:tc>
        <w:tc>
          <w:tcPr>
            <w:tcW w:type="dxa" w:w="929"/>
            <w:vAlign w:val="center"/>
            <w:tcMar>
              <w:top w:w="45" w:type="dxa"/>
              <w:start w:w="45" w:type="dxa"/>
              <w:bottom w:w="45" w:type="dxa"/>
              <w:end w:w="45" w:type="dxa"/>
            </w:tcMar>
          </w:tcPr>
          <w:p>
            <w:r>
              <w:rPr>
                <w:rFonts w:ascii="Times New Roman" w:hAnsi="Times New Roman" w:eastAsia="Times New Roman"/>
                <w:sz w:val="14"/>
              </w:rPr>
              <w:t>0.300</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5.4</w:t>
            </w:r>
          </w:p>
        </w:tc>
      </w:tr>
      <w:tr>
        <w:trPr>
          <w:cantSplit/>
        </w:trPr>
        <w:tc>
          <w:tcPr>
            <w:tcW w:type="dxa" w:w="929"/>
            <w:vAlign w:val="center"/>
            <w:tcMar>
              <w:top w:w="45" w:type="dxa"/>
              <w:start w:w="45" w:type="dxa"/>
              <w:bottom w:w="45" w:type="dxa"/>
              <w:end w:w="45" w:type="dxa"/>
            </w:tcMar>
          </w:tcPr>
          <w:p>
            <w:r>
              <w:rPr>
                <w:rFonts w:ascii="Times New Roman" w:hAnsi="Times New Roman" w:eastAsia="Times New Roman"/>
                <w:sz w:val="14"/>
              </w:rPr>
              <w:t>thích nghi</w:t>
            </w:r>
          </w:p>
        </w:tc>
        <w:tc>
          <w:tcPr>
            <w:tcW w:type="dxa" w:w="929"/>
            <w:vAlign w:val="center"/>
            <w:tcMar>
              <w:top w:w="45" w:type="dxa"/>
              <w:start w:w="45" w:type="dxa"/>
              <w:bottom w:w="45" w:type="dxa"/>
              <w:end w:w="45" w:type="dxa"/>
            </w:tcMar>
          </w:tcPr>
          <w:p>
            <w:r>
              <w:rPr>
                <w:rFonts w:ascii="Times New Roman" w:hAnsi="Times New Roman" w:eastAsia="Times New Roman"/>
                <w:sz w:val="14"/>
              </w:rPr>
              <w:t>Hybrid thích nghi</w:t>
            </w:r>
          </w:p>
        </w:tc>
        <w:tc>
          <w:tcPr>
            <w:tcW w:type="dxa" w:w="929"/>
            <w:vAlign w:val="center"/>
            <w:tcMar>
              <w:top w:w="45" w:type="dxa"/>
              <w:start w:w="45" w:type="dxa"/>
              <w:bottom w:w="45" w:type="dxa"/>
              <w:end w:w="45" w:type="dxa"/>
            </w:tcMar>
          </w:tcPr>
          <w:p>
            <w:r>
              <w:rPr>
                <w:rFonts w:ascii="Times New Roman" w:hAnsi="Times New Roman" w:eastAsia="Times New Roman"/>
                <w:sz w:val="14"/>
              </w:rPr>
              <w:t>Có</w:t>
            </w:r>
          </w:p>
        </w:tc>
        <w:tc>
          <w:tcPr>
            <w:tcW w:type="dxa" w:w="929"/>
            <w:vAlign w:val="center"/>
            <w:tcMar>
              <w:top w:w="45" w:type="dxa"/>
              <w:start w:w="45" w:type="dxa"/>
              <w:bottom w:w="45" w:type="dxa"/>
              <w:end w:w="45" w:type="dxa"/>
            </w:tcMar>
          </w:tcPr>
          <w:p>
            <w:r>
              <w:rPr>
                <w:rFonts w:ascii="Times New Roman" w:hAnsi="Times New Roman" w:eastAsia="Times New Roman"/>
                <w:sz w:val="14"/>
              </w:rPr>
              <w:t>37.07</w:t>
            </w:r>
          </w:p>
        </w:tc>
        <w:tc>
          <w:tcPr>
            <w:tcW w:type="dxa" w:w="929"/>
            <w:vAlign w:val="center"/>
            <w:tcMar>
              <w:top w:w="45" w:type="dxa"/>
              <w:start w:w="45" w:type="dxa"/>
              <w:bottom w:w="45" w:type="dxa"/>
              <w:end w:w="45" w:type="dxa"/>
            </w:tcMar>
          </w:tcPr>
          <w:p>
            <w:r>
              <w:rPr>
                <w:rFonts w:ascii="Times New Roman" w:hAnsi="Times New Roman" w:eastAsia="Times New Roman"/>
                <w:sz w:val="14"/>
              </w:rPr>
              <w:t>2.33</w:t>
            </w:r>
          </w:p>
        </w:tc>
        <w:tc>
          <w:tcPr>
            <w:tcW w:type="dxa" w:w="929"/>
            <w:vAlign w:val="center"/>
            <w:tcMar>
              <w:top w:w="45" w:type="dxa"/>
              <w:start w:w="45" w:type="dxa"/>
              <w:bottom w:w="45" w:type="dxa"/>
              <w:end w:w="45" w:type="dxa"/>
            </w:tcMar>
          </w:tcPr>
          <w:p>
            <w:r>
              <w:rPr>
                <w:rFonts w:ascii="Times New Roman" w:hAnsi="Times New Roman" w:eastAsia="Times New Roman"/>
                <w:sz w:val="14"/>
              </w:rPr>
              <w:t>0.71</w:t>
            </w:r>
          </w:p>
        </w:tc>
        <w:tc>
          <w:tcPr>
            <w:tcW w:type="dxa" w:w="929"/>
            <w:vAlign w:val="center"/>
            <w:tcMar>
              <w:top w:w="45" w:type="dxa"/>
              <w:start w:w="45" w:type="dxa"/>
              <w:bottom w:w="45" w:type="dxa"/>
              <w:end w:w="45" w:type="dxa"/>
            </w:tcMar>
          </w:tcPr>
          <w:p>
            <w:r>
              <w:rPr>
                <w:rFonts w:ascii="Times New Roman" w:hAnsi="Times New Roman" w:eastAsia="Times New Roman"/>
                <w:sz w:val="14"/>
              </w:rPr>
              <w:t>2.44</w:t>
            </w:r>
          </w:p>
        </w:tc>
        <w:tc>
          <w:tcPr>
            <w:tcW w:type="dxa" w:w="929"/>
            <w:vAlign w:val="center"/>
            <w:tcMar>
              <w:top w:w="45" w:type="dxa"/>
              <w:start w:w="45" w:type="dxa"/>
              <w:bottom w:w="45" w:type="dxa"/>
              <w:end w:w="45" w:type="dxa"/>
            </w:tcMar>
          </w:tcPr>
          <w:p>
            <w:r>
              <w:rPr>
                <w:rFonts w:ascii="Times New Roman" w:hAnsi="Times New Roman" w:eastAsia="Times New Roman"/>
                <w:sz w:val="14"/>
              </w:rPr>
              <w:t>0.300</w:t>
            </w:r>
          </w:p>
        </w:tc>
        <w:tc>
          <w:tcPr>
            <w:tcW w:type="dxa" w:w="929"/>
            <w:vAlign w:val="center"/>
            <w:tcMar>
              <w:top w:w="45" w:type="dxa"/>
              <w:start w:w="45" w:type="dxa"/>
              <w:bottom w:w="45" w:type="dxa"/>
              <w:end w:w="45" w:type="dxa"/>
            </w:tcMar>
          </w:tcPr>
          <w:p>
            <w:r>
              <w:rPr>
                <w:rFonts w:ascii="Times New Roman" w:hAnsi="Times New Roman" w:eastAsia="Times New Roman"/>
                <w:sz w:val="14"/>
              </w:rPr>
              <w:t>0.90</w:t>
            </w:r>
          </w:p>
        </w:tc>
        <w:tc>
          <w:tcPr>
            <w:tcW w:type="dxa" w:w="929"/>
            <w:vAlign w:val="center"/>
            <w:tcMar>
              <w:top w:w="45" w:type="dxa"/>
              <w:start w:w="45" w:type="dxa"/>
              <w:bottom w:w="45" w:type="dxa"/>
              <w:end w:w="45" w:type="dxa"/>
            </w:tcMar>
          </w:tcPr>
          <w:p>
            <w:r>
              <w:rPr>
                <w:rFonts w:ascii="Times New Roman" w:hAnsi="Times New Roman" w:eastAsia="Times New Roman"/>
                <w:sz w:val="14"/>
              </w:rPr>
              <w:t>6.3</w:t>
            </w:r>
          </w:p>
        </w:tc>
      </w:tr>
    </w:tbl>
    <w:p>
      <w:pPr>
        <w:widowControl/>
        <w:spacing w:after="0"/>
      </w:pPr>
    </w:p>
    <w:p>
      <w:pPr>
        <w:widowControl/>
      </w:pPr>
      <w:r>
        <w:rPr>
          <w:rFonts w:ascii="Times New Roman" w:hAnsi="Times New Roman" w:eastAsia="Times New Roman"/>
          <w:b w:val="0"/>
          <w:i w:val="0"/>
        </w:rPr>
        <w:t>RMSE ground truth gồm cả sai số robot so với map do localizer/odometry; RMSE estimated là sai số đường mà controller nhận thấy. Khi hai giá trị chênh nhau, không được “tuning controller” để che lỗi định vị. Jerk danh định dùng telemetry trước safety override; finite-difference jerk của /cmd_vel có xung ở chuyển trạng thái và được báo riêng.</w:t>
      </w:r>
    </w:p>
    <w:p>
      <w:pPr>
        <w:pStyle w:val="ReportHeading1"/>
      </w:pPr>
      <w:r>
        <w:rPr>
          <w:rFonts w:ascii="Times New Roman" w:hAnsi="Times New Roman" w:eastAsia="Times New Roman"/>
          <w:b w:val="0"/>
          <w:i w:val="0"/>
        </w:rPr>
        <w:t>9. Chạy kín đại diện trên cả 7 map</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1864933"/>
            <wp:docPr id="9" name="Picture 9"/>
            <wp:cNvGraphicFramePr>
              <a:graphicFrameLocks noChangeAspect="1"/>
            </wp:cNvGraphicFramePr>
            <a:graphic>
              <a:graphicData uri="http://schemas.openxmlformats.org/drawingml/2006/picture">
                <pic:pic>
                  <pic:nvPicPr>
                    <pic:cNvPr id="0" name="figure_06_all_map_closed_loop.png"/>
                    <pic:cNvPicPr/>
                  </pic:nvPicPr>
                  <pic:blipFill>
                    <a:blip r:embed="rId18"/>
                    <a:stretch>
                      <a:fillRect/>
                    </a:stretch>
                  </pic:blipFill>
                  <pic:spPr>
                    <a:xfrm>
                      <a:off x="0" y="0"/>
                      <a:ext cx="5806440" cy="1864933"/>
                    </a:xfrm>
                    <a:prstGeom prst="rect"/>
                  </pic:spPr>
                </pic:pic>
              </a:graphicData>
            </a:graphic>
          </wp:inline>
        </w:drawing>
      </w:r>
    </w:p>
    <w:p>
      <w:pPr>
        <w:pStyle w:val="ReportCaption"/>
        <w:keepNext w:val="0"/>
      </w:pPr>
      <w:r>
        <w:rPr>
          <w:rFonts w:ascii="Times New Roman" w:hAnsi="Times New Roman" w:eastAsia="Times New Roman"/>
          <w:b w:val="0"/>
          <w:i w:val="0"/>
        </w:rPr>
        <w:t>Hình 9. Phân rã sai số chạy kín trên 7 map.</w:t>
      </w:r>
    </w:p>
    <w:tbl>
      <w:tblPr>
        <w:tblStyle w:val="TableGrid"/>
        <w:tblW w:type="auto" w:w="0"/>
        <w:jc w:val="center"/>
        <w:tblLayout w:type="fixed"/>
        <w:tblLook w:firstColumn="1" w:firstRow="1" w:lastColumn="0" w:lastRow="0" w:noHBand="0" w:noVBand="1" w:val="04A0"/>
      </w:tblPr>
      <w:tblGrid>
        <w:gridCol w:w="1032"/>
        <w:gridCol w:w="1032"/>
        <w:gridCol w:w="1032"/>
        <w:gridCol w:w="1032"/>
        <w:gridCol w:w="1032"/>
        <w:gridCol w:w="1032"/>
        <w:gridCol w:w="1032"/>
        <w:gridCol w:w="1032"/>
        <w:gridCol w:w="1032"/>
      </w:tblGrid>
      <w:tr>
        <w:trPr>
          <w:cantSplit/>
          <w:tblHeader w:val="true"/>
        </w:trPr>
        <w:tc>
          <w:tcPr>
            <w:tcW w:type="dxa" w:w="1032"/>
            <w:vAlign w:val="center"/>
            <w:tcMar>
              <w:top w:w="45" w:type="dxa"/>
              <w:start w:w="45" w:type="dxa"/>
              <w:bottom w:w="45" w:type="dxa"/>
              <w:end w:w="45" w:type="dxa"/>
            </w:tcMar>
            <w:shd w:fill="E7E6E6"/>
          </w:tcPr>
          <w:p>
            <w:r>
              <w:rPr>
                <w:rFonts w:ascii="Times New Roman" w:hAnsi="Times New Roman" w:eastAsia="Times New Roman"/>
                <w:b/>
                <w:sz w:val="14"/>
              </w:rPr>
              <w:t>Map</w:t>
            </w:r>
          </w:p>
        </w:tc>
        <w:tc>
          <w:tcPr>
            <w:tcW w:type="dxa" w:w="1032"/>
            <w:vAlign w:val="center"/>
            <w:tcMar>
              <w:top w:w="45" w:type="dxa"/>
              <w:start w:w="45" w:type="dxa"/>
              <w:bottom w:w="45" w:type="dxa"/>
              <w:end w:w="45" w:type="dxa"/>
            </w:tcMar>
            <w:shd w:fill="E7E6E6"/>
          </w:tcPr>
          <w:p>
            <w:r>
              <w:rPr>
                <w:rFonts w:ascii="Times New Roman" w:hAnsi="Times New Roman" w:eastAsia="Times New Roman"/>
                <w:b/>
                <w:sz w:val="14"/>
              </w:rPr>
              <w:t>Kịch bản</w:t>
            </w:r>
          </w:p>
        </w:tc>
        <w:tc>
          <w:tcPr>
            <w:tcW w:type="dxa" w:w="1032"/>
            <w:vAlign w:val="center"/>
            <w:tcMar>
              <w:top w:w="45" w:type="dxa"/>
              <w:start w:w="45" w:type="dxa"/>
              <w:bottom w:w="45" w:type="dxa"/>
              <w:end w:w="45" w:type="dxa"/>
            </w:tcMar>
            <w:shd w:fill="E7E6E6"/>
          </w:tcPr>
          <w:p>
            <w:r>
              <w:rPr>
                <w:rFonts w:ascii="Times New Roman" w:hAnsi="Times New Roman" w:eastAsia="Times New Roman"/>
                <w:b/>
                <w:sz w:val="14"/>
              </w:rPr>
              <w:t>OK</w:t>
            </w:r>
          </w:p>
        </w:tc>
        <w:tc>
          <w:tcPr>
            <w:tcW w:type="dxa" w:w="1032"/>
            <w:vAlign w:val="center"/>
            <w:tcMar>
              <w:top w:w="45" w:type="dxa"/>
              <w:start w:w="45" w:type="dxa"/>
              <w:bottom w:w="45" w:type="dxa"/>
              <w:end w:w="45" w:type="dxa"/>
            </w:tcMar>
            <w:shd w:fill="E7E6E6"/>
          </w:tcPr>
          <w:p>
            <w:r>
              <w:rPr>
                <w:rFonts w:ascii="Times New Roman" w:hAnsi="Times New Roman" w:eastAsia="Times New Roman"/>
                <w:b/>
                <w:sz w:val="14"/>
              </w:rPr>
              <w:t>t (s)</w:t>
            </w:r>
          </w:p>
        </w:tc>
        <w:tc>
          <w:tcPr>
            <w:tcW w:type="dxa" w:w="1032"/>
            <w:vAlign w:val="center"/>
            <w:tcMar>
              <w:top w:w="45" w:type="dxa"/>
              <w:start w:w="45" w:type="dxa"/>
              <w:bottom w:w="45" w:type="dxa"/>
              <w:end w:w="45" w:type="dxa"/>
            </w:tcMar>
            <w:shd w:fill="E7E6E6"/>
          </w:tcPr>
          <w:p>
            <w:r>
              <w:rPr>
                <w:rFonts w:ascii="Times New Roman" w:hAnsi="Times New Roman" w:eastAsia="Times New Roman"/>
                <w:b/>
                <w:sz w:val="14"/>
              </w:rPr>
              <w:t>GT RMSE (cm)</w:t>
            </w:r>
          </w:p>
        </w:tc>
        <w:tc>
          <w:tcPr>
            <w:tcW w:type="dxa" w:w="1032"/>
            <w:vAlign w:val="center"/>
            <w:tcMar>
              <w:top w:w="45" w:type="dxa"/>
              <w:start w:w="45" w:type="dxa"/>
              <w:bottom w:w="45" w:type="dxa"/>
              <w:end w:w="45" w:type="dxa"/>
            </w:tcMar>
            <w:shd w:fill="E7E6E6"/>
          </w:tcPr>
          <w:p>
            <w:r>
              <w:rPr>
                <w:rFonts w:ascii="Times New Roman" w:hAnsi="Times New Roman" w:eastAsia="Times New Roman"/>
                <w:b/>
                <w:sz w:val="14"/>
              </w:rPr>
              <w:t>GT max (cm)</w:t>
            </w:r>
          </w:p>
        </w:tc>
        <w:tc>
          <w:tcPr>
            <w:tcW w:type="dxa" w:w="1032"/>
            <w:vAlign w:val="center"/>
            <w:tcMar>
              <w:top w:w="45" w:type="dxa"/>
              <w:start w:w="45" w:type="dxa"/>
              <w:bottom w:w="45" w:type="dxa"/>
              <w:end w:w="45" w:type="dxa"/>
            </w:tcMar>
            <w:shd w:fill="E7E6E6"/>
          </w:tcPr>
          <w:p>
            <w:r>
              <w:rPr>
                <w:rFonts w:ascii="Times New Roman" w:hAnsi="Times New Roman" w:eastAsia="Times New Roman"/>
                <w:b/>
                <w:sz w:val="14"/>
              </w:rPr>
              <w:t>est. RMSE (cm)</w:t>
            </w:r>
          </w:p>
        </w:tc>
        <w:tc>
          <w:tcPr>
            <w:tcW w:type="dxa" w:w="1032"/>
            <w:vAlign w:val="center"/>
            <w:tcMar>
              <w:top w:w="45" w:type="dxa"/>
              <w:start w:w="45" w:type="dxa"/>
              <w:bottom w:w="45" w:type="dxa"/>
              <w:end w:w="45" w:type="dxa"/>
            </w:tcMar>
            <w:shd w:fill="E7E6E6"/>
          </w:tcPr>
          <w:p>
            <w:r>
              <w:rPr>
                <w:rFonts w:ascii="Times New Roman" w:hAnsi="Times New Roman" w:eastAsia="Times New Roman"/>
                <w:b/>
                <w:sz w:val="14"/>
              </w:rPr>
              <w:t>loc. P95 (cm)</w:t>
            </w:r>
          </w:p>
        </w:tc>
        <w:tc>
          <w:tcPr>
            <w:tcW w:type="dxa" w:w="1032"/>
            <w:vAlign w:val="center"/>
            <w:tcMar>
              <w:top w:w="45" w:type="dxa"/>
              <w:start w:w="45" w:type="dxa"/>
              <w:bottom w:w="45" w:type="dxa"/>
              <w:end w:w="45" w:type="dxa"/>
            </w:tcMar>
            <w:shd w:fill="E7E6E6"/>
          </w:tcPr>
          <w:p>
            <w:r>
              <w:rPr>
                <w:rFonts w:ascii="Times New Roman" w:hAnsi="Times New Roman" w:eastAsia="Times New Roman"/>
                <w:b/>
                <w:sz w:val="14"/>
              </w:rPr>
              <w:t>va chạm</w:t>
            </w:r>
          </w:p>
        </w:tc>
      </w:tr>
      <w:tr>
        <w:trPr>
          <w:cantSplit/>
        </w:trPr>
        <w:tc>
          <w:tcPr>
            <w:tcW w:type="dxa" w:w="1032"/>
            <w:vAlign w:val="center"/>
            <w:tcMar>
              <w:top w:w="45" w:type="dxa"/>
              <w:start w:w="45" w:type="dxa"/>
              <w:bottom w:w="45" w:type="dxa"/>
              <w:end w:w="45" w:type="dxa"/>
            </w:tcMar>
          </w:tcPr>
          <w:p>
            <w:r>
              <w:rPr>
                <w:rFonts w:ascii="Times New Roman" w:hAnsi="Times New Roman" w:eastAsia="Times New Roman"/>
                <w:sz w:val="14"/>
              </w:rPr>
              <w:t>Kho nghiên cứu</w:t>
            </w:r>
          </w:p>
        </w:tc>
        <w:tc>
          <w:tcPr>
            <w:tcW w:type="dxa" w:w="1032"/>
            <w:vAlign w:val="center"/>
            <w:tcMar>
              <w:top w:w="45" w:type="dxa"/>
              <w:start w:w="45" w:type="dxa"/>
              <w:bottom w:w="45" w:type="dxa"/>
              <w:end w:w="45" w:type="dxa"/>
            </w:tcMar>
          </w:tcPr>
          <w:p>
            <w:r>
              <w:rPr>
                <w:rFonts w:ascii="Times New Roman" w:hAnsi="Times New Roman" w:eastAsia="Times New Roman"/>
                <w:sz w:val="14"/>
              </w:rPr>
              <w:t>lower_left_diagonal</w:t>
            </w:r>
          </w:p>
        </w:tc>
        <w:tc>
          <w:tcPr>
            <w:tcW w:type="dxa" w:w="1032"/>
            <w:vAlign w:val="center"/>
            <w:tcMar>
              <w:top w:w="45" w:type="dxa"/>
              <w:start w:w="45" w:type="dxa"/>
              <w:bottom w:w="45" w:type="dxa"/>
              <w:end w:w="45" w:type="dxa"/>
            </w:tcMar>
          </w:tcPr>
          <w:p>
            <w:r>
              <w:rPr>
                <w:rFonts w:ascii="Times New Roman" w:hAnsi="Times New Roman" w:eastAsia="Times New Roman"/>
                <w:sz w:val="14"/>
              </w:rPr>
              <w:t>Có</w:t>
            </w:r>
          </w:p>
        </w:tc>
        <w:tc>
          <w:tcPr>
            <w:tcW w:type="dxa" w:w="1032"/>
            <w:vAlign w:val="center"/>
            <w:tcMar>
              <w:top w:w="45" w:type="dxa"/>
              <w:start w:w="45" w:type="dxa"/>
              <w:bottom w:w="45" w:type="dxa"/>
              <w:end w:w="45" w:type="dxa"/>
            </w:tcMar>
          </w:tcPr>
          <w:p>
            <w:r>
              <w:rPr>
                <w:rFonts w:ascii="Times New Roman" w:hAnsi="Times New Roman" w:eastAsia="Times New Roman"/>
                <w:sz w:val="14"/>
              </w:rPr>
              <w:t>38.27</w:t>
            </w:r>
          </w:p>
        </w:tc>
        <w:tc>
          <w:tcPr>
            <w:tcW w:type="dxa" w:w="1032"/>
            <w:vAlign w:val="center"/>
            <w:tcMar>
              <w:top w:w="45" w:type="dxa"/>
              <w:start w:w="45" w:type="dxa"/>
              <w:bottom w:w="45" w:type="dxa"/>
              <w:end w:w="45" w:type="dxa"/>
            </w:tcMar>
          </w:tcPr>
          <w:p>
            <w:r>
              <w:rPr>
                <w:rFonts w:ascii="Times New Roman" w:hAnsi="Times New Roman" w:eastAsia="Times New Roman"/>
                <w:sz w:val="14"/>
              </w:rPr>
              <w:t>1.41</w:t>
            </w:r>
          </w:p>
        </w:tc>
        <w:tc>
          <w:tcPr>
            <w:tcW w:type="dxa" w:w="1032"/>
            <w:vAlign w:val="center"/>
            <w:tcMar>
              <w:top w:w="45" w:type="dxa"/>
              <w:start w:w="45" w:type="dxa"/>
              <w:bottom w:w="45" w:type="dxa"/>
              <w:end w:w="45" w:type="dxa"/>
            </w:tcMar>
          </w:tcPr>
          <w:p>
            <w:r>
              <w:rPr>
                <w:rFonts w:ascii="Times New Roman" w:hAnsi="Times New Roman" w:eastAsia="Times New Roman"/>
                <w:sz w:val="14"/>
              </w:rPr>
              <w:t>2.91</w:t>
            </w:r>
          </w:p>
        </w:tc>
        <w:tc>
          <w:tcPr>
            <w:tcW w:type="dxa" w:w="1032"/>
            <w:vAlign w:val="center"/>
            <w:tcMar>
              <w:top w:w="45" w:type="dxa"/>
              <w:start w:w="45" w:type="dxa"/>
              <w:bottom w:w="45" w:type="dxa"/>
              <w:end w:w="45" w:type="dxa"/>
            </w:tcMar>
          </w:tcPr>
          <w:p>
            <w:r>
              <w:rPr>
                <w:rFonts w:ascii="Times New Roman" w:hAnsi="Times New Roman" w:eastAsia="Times New Roman"/>
                <w:sz w:val="14"/>
              </w:rPr>
              <w:t>0.83</w:t>
            </w:r>
          </w:p>
        </w:tc>
        <w:tc>
          <w:tcPr>
            <w:tcW w:type="dxa" w:w="1032"/>
            <w:vAlign w:val="center"/>
            <w:tcMar>
              <w:top w:w="45" w:type="dxa"/>
              <w:start w:w="45" w:type="dxa"/>
              <w:bottom w:w="45" w:type="dxa"/>
              <w:end w:w="45" w:type="dxa"/>
            </w:tcMar>
          </w:tcPr>
          <w:p>
            <w:r>
              <w:rPr>
                <w:rFonts w:ascii="Times New Roman" w:hAnsi="Times New Roman" w:eastAsia="Times New Roman"/>
                <w:sz w:val="14"/>
              </w:rPr>
              <w:t>3.61</w:t>
            </w:r>
          </w:p>
        </w:tc>
        <w:tc>
          <w:tcPr>
            <w:tcW w:type="dxa" w:w="1032"/>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032"/>
            <w:vAlign w:val="center"/>
            <w:tcMar>
              <w:top w:w="45" w:type="dxa"/>
              <w:start w:w="45" w:type="dxa"/>
              <w:bottom w:w="45" w:type="dxa"/>
              <w:end w:w="45" w:type="dxa"/>
            </w:tcMar>
          </w:tcPr>
          <w:p>
            <w:r>
              <w:rPr>
                <w:rFonts w:ascii="Times New Roman" w:hAnsi="Times New Roman" w:eastAsia="Times New Roman"/>
                <w:sz w:val="14"/>
              </w:rPr>
              <w:t>Lối hẹp</w:t>
            </w:r>
          </w:p>
        </w:tc>
        <w:tc>
          <w:tcPr>
            <w:tcW w:type="dxa" w:w="1032"/>
            <w:vAlign w:val="center"/>
            <w:tcMar>
              <w:top w:w="45" w:type="dxa"/>
              <w:start w:w="45" w:type="dxa"/>
              <w:bottom w:w="45" w:type="dxa"/>
              <w:end w:w="45" w:type="dxa"/>
            </w:tcMar>
          </w:tcPr>
          <w:p>
            <w:r>
              <w:rPr>
                <w:rFonts w:ascii="Times New Roman" w:hAnsi="Times New Roman" w:eastAsia="Times New Roman"/>
                <w:sz w:val="14"/>
              </w:rPr>
              <w:t>southwest_northeast_weave</w:t>
            </w:r>
          </w:p>
        </w:tc>
        <w:tc>
          <w:tcPr>
            <w:tcW w:type="dxa" w:w="1032"/>
            <w:vAlign w:val="center"/>
            <w:tcMar>
              <w:top w:w="45" w:type="dxa"/>
              <w:start w:w="45" w:type="dxa"/>
              <w:bottom w:w="45" w:type="dxa"/>
              <w:end w:w="45" w:type="dxa"/>
            </w:tcMar>
          </w:tcPr>
          <w:p>
            <w:r>
              <w:rPr>
                <w:rFonts w:ascii="Times New Roman" w:hAnsi="Times New Roman" w:eastAsia="Times New Roman"/>
                <w:sz w:val="14"/>
              </w:rPr>
              <w:t>Có</w:t>
            </w:r>
          </w:p>
        </w:tc>
        <w:tc>
          <w:tcPr>
            <w:tcW w:type="dxa" w:w="1032"/>
            <w:vAlign w:val="center"/>
            <w:tcMar>
              <w:top w:w="45" w:type="dxa"/>
              <w:start w:w="45" w:type="dxa"/>
              <w:bottom w:w="45" w:type="dxa"/>
              <w:end w:w="45" w:type="dxa"/>
            </w:tcMar>
          </w:tcPr>
          <w:p>
            <w:r>
              <w:rPr>
                <w:rFonts w:ascii="Times New Roman" w:hAnsi="Times New Roman" w:eastAsia="Times New Roman"/>
                <w:sz w:val="14"/>
              </w:rPr>
              <w:t>71.02</w:t>
            </w:r>
          </w:p>
        </w:tc>
        <w:tc>
          <w:tcPr>
            <w:tcW w:type="dxa" w:w="1032"/>
            <w:vAlign w:val="center"/>
            <w:tcMar>
              <w:top w:w="45" w:type="dxa"/>
              <w:start w:w="45" w:type="dxa"/>
              <w:bottom w:w="45" w:type="dxa"/>
              <w:end w:w="45" w:type="dxa"/>
            </w:tcMar>
          </w:tcPr>
          <w:p>
            <w:r>
              <w:rPr>
                <w:rFonts w:ascii="Times New Roman" w:hAnsi="Times New Roman" w:eastAsia="Times New Roman"/>
                <w:sz w:val="14"/>
              </w:rPr>
              <w:t>2.97</w:t>
            </w:r>
          </w:p>
        </w:tc>
        <w:tc>
          <w:tcPr>
            <w:tcW w:type="dxa" w:w="1032"/>
            <w:vAlign w:val="center"/>
            <w:tcMar>
              <w:top w:w="45" w:type="dxa"/>
              <w:start w:w="45" w:type="dxa"/>
              <w:bottom w:w="45" w:type="dxa"/>
              <w:end w:w="45" w:type="dxa"/>
            </w:tcMar>
          </w:tcPr>
          <w:p>
            <w:r>
              <w:rPr>
                <w:rFonts w:ascii="Times New Roman" w:hAnsi="Times New Roman" w:eastAsia="Times New Roman"/>
                <w:sz w:val="14"/>
              </w:rPr>
              <w:t>6.00</w:t>
            </w:r>
          </w:p>
        </w:tc>
        <w:tc>
          <w:tcPr>
            <w:tcW w:type="dxa" w:w="1032"/>
            <w:vAlign w:val="center"/>
            <w:tcMar>
              <w:top w:w="45" w:type="dxa"/>
              <w:start w:w="45" w:type="dxa"/>
              <w:bottom w:w="45" w:type="dxa"/>
              <w:end w:w="45" w:type="dxa"/>
            </w:tcMar>
          </w:tcPr>
          <w:p>
            <w:r>
              <w:rPr>
                <w:rFonts w:ascii="Times New Roman" w:hAnsi="Times New Roman" w:eastAsia="Times New Roman"/>
                <w:sz w:val="14"/>
              </w:rPr>
              <w:t>0.83</w:t>
            </w:r>
          </w:p>
        </w:tc>
        <w:tc>
          <w:tcPr>
            <w:tcW w:type="dxa" w:w="1032"/>
            <w:vAlign w:val="center"/>
            <w:tcMar>
              <w:top w:w="45" w:type="dxa"/>
              <w:start w:w="45" w:type="dxa"/>
              <w:bottom w:w="45" w:type="dxa"/>
              <w:end w:w="45" w:type="dxa"/>
            </w:tcMar>
          </w:tcPr>
          <w:p>
            <w:r>
              <w:rPr>
                <w:rFonts w:ascii="Times New Roman" w:hAnsi="Times New Roman" w:eastAsia="Times New Roman"/>
                <w:sz w:val="14"/>
              </w:rPr>
              <w:t>5.62</w:t>
            </w:r>
          </w:p>
        </w:tc>
        <w:tc>
          <w:tcPr>
            <w:tcW w:type="dxa" w:w="1032"/>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032"/>
            <w:vAlign w:val="center"/>
            <w:tcMar>
              <w:top w:w="45" w:type="dxa"/>
              <w:start w:w="45" w:type="dxa"/>
              <w:bottom w:w="45" w:type="dxa"/>
              <w:end w:w="45" w:type="dxa"/>
            </w:tcMar>
          </w:tcPr>
          <w:p>
            <w:r>
              <w:rPr>
                <w:rFonts w:ascii="Times New Roman" w:hAnsi="Times New Roman" w:eastAsia="Times New Roman"/>
                <w:sz w:val="14"/>
              </w:rPr>
              <w:t>Văn phòng</w:t>
            </w:r>
          </w:p>
        </w:tc>
        <w:tc>
          <w:tcPr>
            <w:tcW w:type="dxa" w:w="1032"/>
            <w:vAlign w:val="center"/>
            <w:tcMar>
              <w:top w:w="45" w:type="dxa"/>
              <w:start w:w="45" w:type="dxa"/>
              <w:bottom w:w="45" w:type="dxa"/>
              <w:end w:w="45" w:type="dxa"/>
            </w:tcMar>
          </w:tcPr>
          <w:p>
            <w:r>
              <w:rPr>
                <w:rFonts w:ascii="Times New Roman" w:hAnsi="Times New Roman" w:eastAsia="Times New Roman"/>
                <w:sz w:val="14"/>
              </w:rPr>
              <w:t>office_long_diagonal</w:t>
            </w:r>
          </w:p>
        </w:tc>
        <w:tc>
          <w:tcPr>
            <w:tcW w:type="dxa" w:w="1032"/>
            <w:vAlign w:val="center"/>
            <w:tcMar>
              <w:top w:w="45" w:type="dxa"/>
              <w:start w:w="45" w:type="dxa"/>
              <w:bottom w:w="45" w:type="dxa"/>
              <w:end w:w="45" w:type="dxa"/>
            </w:tcMar>
          </w:tcPr>
          <w:p>
            <w:r>
              <w:rPr>
                <w:rFonts w:ascii="Times New Roman" w:hAnsi="Times New Roman" w:eastAsia="Times New Roman"/>
                <w:sz w:val="14"/>
              </w:rPr>
              <w:t>Có</w:t>
            </w:r>
          </w:p>
        </w:tc>
        <w:tc>
          <w:tcPr>
            <w:tcW w:type="dxa" w:w="1032"/>
            <w:vAlign w:val="center"/>
            <w:tcMar>
              <w:top w:w="45" w:type="dxa"/>
              <w:start w:w="45" w:type="dxa"/>
              <w:bottom w:w="45" w:type="dxa"/>
              <w:end w:w="45" w:type="dxa"/>
            </w:tcMar>
          </w:tcPr>
          <w:p>
            <w:r>
              <w:rPr>
                <w:rFonts w:ascii="Times New Roman" w:hAnsi="Times New Roman" w:eastAsia="Times New Roman"/>
                <w:sz w:val="14"/>
              </w:rPr>
              <w:t>77.67</w:t>
            </w:r>
          </w:p>
        </w:tc>
        <w:tc>
          <w:tcPr>
            <w:tcW w:type="dxa" w:w="1032"/>
            <w:vAlign w:val="center"/>
            <w:tcMar>
              <w:top w:w="45" w:type="dxa"/>
              <w:start w:w="45" w:type="dxa"/>
              <w:bottom w:w="45" w:type="dxa"/>
              <w:end w:w="45" w:type="dxa"/>
            </w:tcMar>
          </w:tcPr>
          <w:p>
            <w:r>
              <w:rPr>
                <w:rFonts w:ascii="Times New Roman" w:hAnsi="Times New Roman" w:eastAsia="Times New Roman"/>
                <w:sz w:val="14"/>
              </w:rPr>
              <w:t>2.01</w:t>
            </w:r>
          </w:p>
        </w:tc>
        <w:tc>
          <w:tcPr>
            <w:tcW w:type="dxa" w:w="1032"/>
            <w:vAlign w:val="center"/>
            <w:tcMar>
              <w:top w:w="45" w:type="dxa"/>
              <w:start w:w="45" w:type="dxa"/>
              <w:bottom w:w="45" w:type="dxa"/>
              <w:end w:w="45" w:type="dxa"/>
            </w:tcMar>
          </w:tcPr>
          <w:p>
            <w:r>
              <w:rPr>
                <w:rFonts w:ascii="Times New Roman" w:hAnsi="Times New Roman" w:eastAsia="Times New Roman"/>
                <w:sz w:val="14"/>
              </w:rPr>
              <w:t>4.90</w:t>
            </w:r>
          </w:p>
        </w:tc>
        <w:tc>
          <w:tcPr>
            <w:tcW w:type="dxa" w:w="1032"/>
            <w:vAlign w:val="center"/>
            <w:tcMar>
              <w:top w:w="45" w:type="dxa"/>
              <w:start w:w="45" w:type="dxa"/>
              <w:bottom w:w="45" w:type="dxa"/>
              <w:end w:w="45" w:type="dxa"/>
            </w:tcMar>
          </w:tcPr>
          <w:p>
            <w:r>
              <w:rPr>
                <w:rFonts w:ascii="Times New Roman" w:hAnsi="Times New Roman" w:eastAsia="Times New Roman"/>
                <w:sz w:val="14"/>
              </w:rPr>
              <w:t>0.70</w:t>
            </w:r>
          </w:p>
        </w:tc>
        <w:tc>
          <w:tcPr>
            <w:tcW w:type="dxa" w:w="1032"/>
            <w:vAlign w:val="center"/>
            <w:tcMar>
              <w:top w:w="45" w:type="dxa"/>
              <w:start w:w="45" w:type="dxa"/>
              <w:bottom w:w="45" w:type="dxa"/>
              <w:end w:w="45" w:type="dxa"/>
            </w:tcMar>
          </w:tcPr>
          <w:p>
            <w:r>
              <w:rPr>
                <w:rFonts w:ascii="Times New Roman" w:hAnsi="Times New Roman" w:eastAsia="Times New Roman"/>
                <w:sz w:val="14"/>
              </w:rPr>
              <w:t>6.12</w:t>
            </w:r>
          </w:p>
        </w:tc>
        <w:tc>
          <w:tcPr>
            <w:tcW w:type="dxa" w:w="1032"/>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032"/>
            <w:vAlign w:val="center"/>
            <w:tcMar>
              <w:top w:w="45" w:type="dxa"/>
              <w:start w:w="45" w:type="dxa"/>
              <w:bottom w:w="45" w:type="dxa"/>
              <w:end w:w="45" w:type="dxa"/>
            </w:tcMar>
          </w:tcPr>
          <w:p>
            <w:r>
              <w:rPr>
                <w:rFonts w:ascii="Times New Roman" w:hAnsi="Times New Roman" w:eastAsia="Times New Roman"/>
                <w:sz w:val="14"/>
              </w:rPr>
              <w:t>Không gian mở</w:t>
            </w:r>
          </w:p>
        </w:tc>
        <w:tc>
          <w:tcPr>
            <w:tcW w:type="dxa" w:w="1032"/>
            <w:vAlign w:val="center"/>
            <w:tcMar>
              <w:top w:w="45" w:type="dxa"/>
              <w:start w:w="45" w:type="dxa"/>
              <w:bottom w:w="45" w:type="dxa"/>
              <w:end w:w="45" w:type="dxa"/>
            </w:tcMar>
          </w:tcPr>
          <w:p>
            <w:r>
              <w:rPr>
                <w:rFonts w:ascii="Times New Roman" w:hAnsi="Times New Roman" w:eastAsia="Times New Roman"/>
                <w:sz w:val="14"/>
              </w:rPr>
              <w:t>southwest_northeast</w:t>
            </w:r>
          </w:p>
        </w:tc>
        <w:tc>
          <w:tcPr>
            <w:tcW w:type="dxa" w:w="1032"/>
            <w:vAlign w:val="center"/>
            <w:tcMar>
              <w:top w:w="45" w:type="dxa"/>
              <w:start w:w="45" w:type="dxa"/>
              <w:bottom w:w="45" w:type="dxa"/>
              <w:end w:w="45" w:type="dxa"/>
            </w:tcMar>
          </w:tcPr>
          <w:p>
            <w:r>
              <w:rPr>
                <w:rFonts w:ascii="Times New Roman" w:hAnsi="Times New Roman" w:eastAsia="Times New Roman"/>
                <w:sz w:val="14"/>
              </w:rPr>
              <w:t>Có</w:t>
            </w:r>
          </w:p>
        </w:tc>
        <w:tc>
          <w:tcPr>
            <w:tcW w:type="dxa" w:w="1032"/>
            <w:vAlign w:val="center"/>
            <w:tcMar>
              <w:top w:w="45" w:type="dxa"/>
              <w:start w:w="45" w:type="dxa"/>
              <w:bottom w:w="45" w:type="dxa"/>
              <w:end w:w="45" w:type="dxa"/>
            </w:tcMar>
          </w:tcPr>
          <w:p>
            <w:r>
              <w:rPr>
                <w:rFonts w:ascii="Times New Roman" w:hAnsi="Times New Roman" w:eastAsia="Times New Roman"/>
                <w:sz w:val="14"/>
              </w:rPr>
              <w:t>50.24</w:t>
            </w:r>
          </w:p>
        </w:tc>
        <w:tc>
          <w:tcPr>
            <w:tcW w:type="dxa" w:w="1032"/>
            <w:vAlign w:val="center"/>
            <w:tcMar>
              <w:top w:w="45" w:type="dxa"/>
              <w:start w:w="45" w:type="dxa"/>
              <w:bottom w:w="45" w:type="dxa"/>
              <w:end w:w="45" w:type="dxa"/>
            </w:tcMar>
          </w:tcPr>
          <w:p>
            <w:r>
              <w:rPr>
                <w:rFonts w:ascii="Times New Roman" w:hAnsi="Times New Roman" w:eastAsia="Times New Roman"/>
                <w:sz w:val="14"/>
              </w:rPr>
              <w:t>1.62</w:t>
            </w:r>
          </w:p>
        </w:tc>
        <w:tc>
          <w:tcPr>
            <w:tcW w:type="dxa" w:w="1032"/>
            <w:vAlign w:val="center"/>
            <w:tcMar>
              <w:top w:w="45" w:type="dxa"/>
              <w:start w:w="45" w:type="dxa"/>
              <w:bottom w:w="45" w:type="dxa"/>
              <w:end w:w="45" w:type="dxa"/>
            </w:tcMar>
          </w:tcPr>
          <w:p>
            <w:r>
              <w:rPr>
                <w:rFonts w:ascii="Times New Roman" w:hAnsi="Times New Roman" w:eastAsia="Times New Roman"/>
                <w:sz w:val="14"/>
              </w:rPr>
              <w:t>3.04</w:t>
            </w:r>
          </w:p>
        </w:tc>
        <w:tc>
          <w:tcPr>
            <w:tcW w:type="dxa" w:w="1032"/>
            <w:vAlign w:val="center"/>
            <w:tcMar>
              <w:top w:w="45" w:type="dxa"/>
              <w:start w:w="45" w:type="dxa"/>
              <w:bottom w:w="45" w:type="dxa"/>
              <w:end w:w="45" w:type="dxa"/>
            </w:tcMar>
          </w:tcPr>
          <w:p>
            <w:r>
              <w:rPr>
                <w:rFonts w:ascii="Times New Roman" w:hAnsi="Times New Roman" w:eastAsia="Times New Roman"/>
                <w:sz w:val="14"/>
              </w:rPr>
              <w:t>0.68</w:t>
            </w:r>
          </w:p>
        </w:tc>
        <w:tc>
          <w:tcPr>
            <w:tcW w:type="dxa" w:w="1032"/>
            <w:vAlign w:val="center"/>
            <w:tcMar>
              <w:top w:w="45" w:type="dxa"/>
              <w:start w:w="45" w:type="dxa"/>
              <w:bottom w:w="45" w:type="dxa"/>
              <w:end w:w="45" w:type="dxa"/>
            </w:tcMar>
          </w:tcPr>
          <w:p>
            <w:r>
              <w:rPr>
                <w:rFonts w:ascii="Times New Roman" w:hAnsi="Times New Roman" w:eastAsia="Times New Roman"/>
                <w:sz w:val="14"/>
              </w:rPr>
              <w:t>5.44</w:t>
            </w:r>
          </w:p>
        </w:tc>
        <w:tc>
          <w:tcPr>
            <w:tcW w:type="dxa" w:w="1032"/>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032"/>
            <w:vAlign w:val="center"/>
            <w:tcMar>
              <w:top w:w="45" w:type="dxa"/>
              <w:start w:w="45" w:type="dxa"/>
              <w:bottom w:w="45" w:type="dxa"/>
              <w:end w:w="45" w:type="dxa"/>
            </w:tcMar>
          </w:tcPr>
          <w:p>
            <w:r>
              <w:rPr>
                <w:rFonts w:ascii="Times New Roman" w:hAnsi="Times New Roman" w:eastAsia="Times New Roman"/>
                <w:sz w:val="14"/>
              </w:rPr>
              <w:t>Kho giao cắt</w:t>
            </w:r>
          </w:p>
        </w:tc>
        <w:tc>
          <w:tcPr>
            <w:tcW w:type="dxa" w:w="1032"/>
            <w:vAlign w:val="center"/>
            <w:tcMar>
              <w:top w:w="45" w:type="dxa"/>
              <w:start w:w="45" w:type="dxa"/>
              <w:bottom w:w="45" w:type="dxa"/>
              <w:end w:w="45" w:type="dxa"/>
            </w:tcMar>
          </w:tcPr>
          <w:p>
            <w:r>
              <w:rPr>
                <w:rFonts w:ascii="Times New Roman" w:hAnsi="Times New Roman" w:eastAsia="Times New Roman"/>
                <w:sz w:val="14"/>
              </w:rPr>
              <w:t>cross_aisle_transfer</w:t>
            </w:r>
          </w:p>
        </w:tc>
        <w:tc>
          <w:tcPr>
            <w:tcW w:type="dxa" w:w="1032"/>
            <w:vAlign w:val="center"/>
            <w:tcMar>
              <w:top w:w="45" w:type="dxa"/>
              <w:start w:w="45" w:type="dxa"/>
              <w:bottom w:w="45" w:type="dxa"/>
              <w:end w:w="45" w:type="dxa"/>
            </w:tcMar>
          </w:tcPr>
          <w:p>
            <w:r>
              <w:rPr>
                <w:rFonts w:ascii="Times New Roman" w:hAnsi="Times New Roman" w:eastAsia="Times New Roman"/>
                <w:sz w:val="14"/>
              </w:rPr>
              <w:t>Có</w:t>
            </w:r>
          </w:p>
        </w:tc>
        <w:tc>
          <w:tcPr>
            <w:tcW w:type="dxa" w:w="1032"/>
            <w:vAlign w:val="center"/>
            <w:tcMar>
              <w:top w:w="45" w:type="dxa"/>
              <w:start w:w="45" w:type="dxa"/>
              <w:bottom w:w="45" w:type="dxa"/>
              <w:end w:w="45" w:type="dxa"/>
            </w:tcMar>
          </w:tcPr>
          <w:p>
            <w:r>
              <w:rPr>
                <w:rFonts w:ascii="Times New Roman" w:hAnsi="Times New Roman" w:eastAsia="Times New Roman"/>
                <w:sz w:val="14"/>
              </w:rPr>
              <w:t>38.34</w:t>
            </w:r>
          </w:p>
        </w:tc>
        <w:tc>
          <w:tcPr>
            <w:tcW w:type="dxa" w:w="1032"/>
            <w:vAlign w:val="center"/>
            <w:tcMar>
              <w:top w:w="45" w:type="dxa"/>
              <w:start w:w="45" w:type="dxa"/>
              <w:bottom w:w="45" w:type="dxa"/>
              <w:end w:w="45" w:type="dxa"/>
            </w:tcMar>
          </w:tcPr>
          <w:p>
            <w:r>
              <w:rPr>
                <w:rFonts w:ascii="Times New Roman" w:hAnsi="Times New Roman" w:eastAsia="Times New Roman"/>
                <w:sz w:val="14"/>
              </w:rPr>
              <w:t>2.56</w:t>
            </w:r>
          </w:p>
        </w:tc>
        <w:tc>
          <w:tcPr>
            <w:tcW w:type="dxa" w:w="1032"/>
            <w:vAlign w:val="center"/>
            <w:tcMar>
              <w:top w:w="45" w:type="dxa"/>
              <w:start w:w="45" w:type="dxa"/>
              <w:bottom w:w="45" w:type="dxa"/>
              <w:end w:w="45" w:type="dxa"/>
            </w:tcMar>
          </w:tcPr>
          <w:p>
            <w:r>
              <w:rPr>
                <w:rFonts w:ascii="Times New Roman" w:hAnsi="Times New Roman" w:eastAsia="Times New Roman"/>
                <w:sz w:val="14"/>
              </w:rPr>
              <w:t>5.69</w:t>
            </w:r>
          </w:p>
        </w:tc>
        <w:tc>
          <w:tcPr>
            <w:tcW w:type="dxa" w:w="1032"/>
            <w:vAlign w:val="center"/>
            <w:tcMar>
              <w:top w:w="45" w:type="dxa"/>
              <w:start w:w="45" w:type="dxa"/>
              <w:bottom w:w="45" w:type="dxa"/>
              <w:end w:w="45" w:type="dxa"/>
            </w:tcMar>
          </w:tcPr>
          <w:p>
            <w:r>
              <w:rPr>
                <w:rFonts w:ascii="Times New Roman" w:hAnsi="Times New Roman" w:eastAsia="Times New Roman"/>
                <w:sz w:val="14"/>
              </w:rPr>
              <w:t>0.92</w:t>
            </w:r>
          </w:p>
        </w:tc>
        <w:tc>
          <w:tcPr>
            <w:tcW w:type="dxa" w:w="1032"/>
            <w:vAlign w:val="center"/>
            <w:tcMar>
              <w:top w:w="45" w:type="dxa"/>
              <w:start w:w="45" w:type="dxa"/>
              <w:bottom w:w="45" w:type="dxa"/>
              <w:end w:w="45" w:type="dxa"/>
            </w:tcMar>
          </w:tcPr>
          <w:p>
            <w:r>
              <w:rPr>
                <w:rFonts w:ascii="Times New Roman" w:hAnsi="Times New Roman" w:eastAsia="Times New Roman"/>
                <w:sz w:val="14"/>
              </w:rPr>
              <w:t>4.73</w:t>
            </w:r>
          </w:p>
        </w:tc>
        <w:tc>
          <w:tcPr>
            <w:tcW w:type="dxa" w:w="1032"/>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032"/>
            <w:vAlign w:val="center"/>
            <w:tcMar>
              <w:top w:w="45" w:type="dxa"/>
              <w:start w:w="45" w:type="dxa"/>
              <w:bottom w:w="45" w:type="dxa"/>
              <w:end w:w="45" w:type="dxa"/>
            </w:tcMar>
          </w:tcPr>
          <w:p>
            <w:r>
              <w:rPr>
                <w:rFonts w:ascii="Times New Roman" w:hAnsi="Times New Roman" w:eastAsia="Times New Roman"/>
                <w:sz w:val="14"/>
              </w:rPr>
              <w:t>Kho điều phối</w:t>
            </w:r>
          </w:p>
        </w:tc>
        <w:tc>
          <w:tcPr>
            <w:tcW w:type="dxa" w:w="1032"/>
            <w:vAlign w:val="center"/>
            <w:tcMar>
              <w:top w:w="45" w:type="dxa"/>
              <w:start w:w="45" w:type="dxa"/>
              <w:bottom w:w="45" w:type="dxa"/>
              <w:end w:w="45" w:type="dxa"/>
            </w:tcMar>
          </w:tcPr>
          <w:p>
            <w:r>
              <w:rPr>
                <w:rFonts w:ascii="Times New Roman" w:hAnsi="Times New Roman" w:eastAsia="Times New Roman"/>
                <w:sz w:val="14"/>
              </w:rPr>
              <w:t>full_replenishment</w:t>
            </w:r>
          </w:p>
        </w:tc>
        <w:tc>
          <w:tcPr>
            <w:tcW w:type="dxa" w:w="1032"/>
            <w:vAlign w:val="center"/>
            <w:tcMar>
              <w:top w:w="45" w:type="dxa"/>
              <w:start w:w="45" w:type="dxa"/>
              <w:bottom w:w="45" w:type="dxa"/>
              <w:end w:w="45" w:type="dxa"/>
            </w:tcMar>
          </w:tcPr>
          <w:p>
            <w:r>
              <w:rPr>
                <w:rFonts w:ascii="Times New Roman" w:hAnsi="Times New Roman" w:eastAsia="Times New Roman"/>
                <w:sz w:val="14"/>
              </w:rPr>
              <w:t>Có</w:t>
            </w:r>
          </w:p>
        </w:tc>
        <w:tc>
          <w:tcPr>
            <w:tcW w:type="dxa" w:w="1032"/>
            <w:vAlign w:val="center"/>
            <w:tcMar>
              <w:top w:w="45" w:type="dxa"/>
              <w:start w:w="45" w:type="dxa"/>
              <w:bottom w:w="45" w:type="dxa"/>
              <w:end w:w="45" w:type="dxa"/>
            </w:tcMar>
          </w:tcPr>
          <w:p>
            <w:r>
              <w:rPr>
                <w:rFonts w:ascii="Times New Roman" w:hAnsi="Times New Roman" w:eastAsia="Times New Roman"/>
                <w:sz w:val="14"/>
              </w:rPr>
              <w:t>84.31</w:t>
            </w:r>
          </w:p>
        </w:tc>
        <w:tc>
          <w:tcPr>
            <w:tcW w:type="dxa" w:w="1032"/>
            <w:vAlign w:val="center"/>
            <w:tcMar>
              <w:top w:w="45" w:type="dxa"/>
              <w:start w:w="45" w:type="dxa"/>
              <w:bottom w:w="45" w:type="dxa"/>
              <w:end w:w="45" w:type="dxa"/>
            </w:tcMar>
          </w:tcPr>
          <w:p>
            <w:r>
              <w:rPr>
                <w:rFonts w:ascii="Times New Roman" w:hAnsi="Times New Roman" w:eastAsia="Times New Roman"/>
                <w:sz w:val="14"/>
              </w:rPr>
              <w:t>2.62</w:t>
            </w:r>
          </w:p>
        </w:tc>
        <w:tc>
          <w:tcPr>
            <w:tcW w:type="dxa" w:w="1032"/>
            <w:vAlign w:val="center"/>
            <w:tcMar>
              <w:top w:w="45" w:type="dxa"/>
              <w:start w:w="45" w:type="dxa"/>
              <w:bottom w:w="45" w:type="dxa"/>
              <w:end w:w="45" w:type="dxa"/>
            </w:tcMar>
          </w:tcPr>
          <w:p>
            <w:r>
              <w:rPr>
                <w:rFonts w:ascii="Times New Roman" w:hAnsi="Times New Roman" w:eastAsia="Times New Roman"/>
                <w:sz w:val="14"/>
              </w:rPr>
              <w:t>6.71</w:t>
            </w:r>
          </w:p>
        </w:tc>
        <w:tc>
          <w:tcPr>
            <w:tcW w:type="dxa" w:w="1032"/>
            <w:vAlign w:val="center"/>
            <w:tcMar>
              <w:top w:w="45" w:type="dxa"/>
              <w:start w:w="45" w:type="dxa"/>
              <w:bottom w:w="45" w:type="dxa"/>
              <w:end w:w="45" w:type="dxa"/>
            </w:tcMar>
          </w:tcPr>
          <w:p>
            <w:r>
              <w:rPr>
                <w:rFonts w:ascii="Times New Roman" w:hAnsi="Times New Roman" w:eastAsia="Times New Roman"/>
                <w:sz w:val="14"/>
              </w:rPr>
              <w:t>0.66</w:t>
            </w:r>
          </w:p>
        </w:tc>
        <w:tc>
          <w:tcPr>
            <w:tcW w:type="dxa" w:w="1032"/>
            <w:vAlign w:val="center"/>
            <w:tcMar>
              <w:top w:w="45" w:type="dxa"/>
              <w:start w:w="45" w:type="dxa"/>
              <w:bottom w:w="45" w:type="dxa"/>
              <w:end w:w="45" w:type="dxa"/>
            </w:tcMar>
          </w:tcPr>
          <w:p>
            <w:r>
              <w:rPr>
                <w:rFonts w:ascii="Times New Roman" w:hAnsi="Times New Roman" w:eastAsia="Times New Roman"/>
                <w:sz w:val="14"/>
              </w:rPr>
              <w:t>5.25</w:t>
            </w:r>
          </w:p>
        </w:tc>
        <w:tc>
          <w:tcPr>
            <w:tcW w:type="dxa" w:w="1032"/>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1032"/>
            <w:vAlign w:val="center"/>
            <w:tcMar>
              <w:top w:w="45" w:type="dxa"/>
              <w:start w:w="45" w:type="dxa"/>
              <w:bottom w:w="45" w:type="dxa"/>
              <w:end w:w="45" w:type="dxa"/>
            </w:tcMar>
          </w:tcPr>
          <w:p>
            <w:r>
              <w:rPr>
                <w:rFonts w:ascii="Times New Roman" w:hAnsi="Times New Roman" w:eastAsia="Times New Roman"/>
                <w:sz w:val="14"/>
              </w:rPr>
              <w:t>Kho lối dài</w:t>
            </w:r>
          </w:p>
        </w:tc>
        <w:tc>
          <w:tcPr>
            <w:tcW w:type="dxa" w:w="1032"/>
            <w:vAlign w:val="center"/>
            <w:tcMar>
              <w:top w:w="45" w:type="dxa"/>
              <w:start w:w="45" w:type="dxa"/>
              <w:bottom w:w="45" w:type="dxa"/>
              <w:end w:w="45" w:type="dxa"/>
            </w:tcMar>
          </w:tcPr>
          <w:p>
            <w:r>
              <w:rPr>
                <w:rFonts w:ascii="Times New Roman" w:hAnsi="Times New Roman" w:eastAsia="Times New Roman"/>
                <w:sz w:val="14"/>
              </w:rPr>
              <w:t>diagonal_replenishment</w:t>
            </w:r>
          </w:p>
        </w:tc>
        <w:tc>
          <w:tcPr>
            <w:tcW w:type="dxa" w:w="1032"/>
            <w:vAlign w:val="center"/>
            <w:tcMar>
              <w:top w:w="45" w:type="dxa"/>
              <w:start w:w="45" w:type="dxa"/>
              <w:bottom w:w="45" w:type="dxa"/>
              <w:end w:w="45" w:type="dxa"/>
            </w:tcMar>
          </w:tcPr>
          <w:p>
            <w:r>
              <w:rPr>
                <w:rFonts w:ascii="Times New Roman" w:hAnsi="Times New Roman" w:eastAsia="Times New Roman"/>
                <w:sz w:val="14"/>
              </w:rPr>
              <w:t>Có</w:t>
            </w:r>
          </w:p>
        </w:tc>
        <w:tc>
          <w:tcPr>
            <w:tcW w:type="dxa" w:w="1032"/>
            <w:vAlign w:val="center"/>
            <w:tcMar>
              <w:top w:w="45" w:type="dxa"/>
              <w:start w:w="45" w:type="dxa"/>
              <w:bottom w:w="45" w:type="dxa"/>
              <w:end w:w="45" w:type="dxa"/>
            </w:tcMar>
          </w:tcPr>
          <w:p>
            <w:r>
              <w:rPr>
                <w:rFonts w:ascii="Times New Roman" w:hAnsi="Times New Roman" w:eastAsia="Times New Roman"/>
                <w:sz w:val="14"/>
              </w:rPr>
              <w:t>83.95</w:t>
            </w:r>
          </w:p>
        </w:tc>
        <w:tc>
          <w:tcPr>
            <w:tcW w:type="dxa" w:w="1032"/>
            <w:vAlign w:val="center"/>
            <w:tcMar>
              <w:top w:w="45" w:type="dxa"/>
              <w:start w:w="45" w:type="dxa"/>
              <w:bottom w:w="45" w:type="dxa"/>
              <w:end w:w="45" w:type="dxa"/>
            </w:tcMar>
          </w:tcPr>
          <w:p>
            <w:r>
              <w:rPr>
                <w:rFonts w:ascii="Times New Roman" w:hAnsi="Times New Roman" w:eastAsia="Times New Roman"/>
                <w:sz w:val="14"/>
              </w:rPr>
              <w:t>2.69</w:t>
            </w:r>
          </w:p>
        </w:tc>
        <w:tc>
          <w:tcPr>
            <w:tcW w:type="dxa" w:w="1032"/>
            <w:vAlign w:val="center"/>
            <w:tcMar>
              <w:top w:w="45" w:type="dxa"/>
              <w:start w:w="45" w:type="dxa"/>
              <w:bottom w:w="45" w:type="dxa"/>
              <w:end w:w="45" w:type="dxa"/>
            </w:tcMar>
          </w:tcPr>
          <w:p>
            <w:r>
              <w:rPr>
                <w:rFonts w:ascii="Times New Roman" w:hAnsi="Times New Roman" w:eastAsia="Times New Roman"/>
                <w:sz w:val="14"/>
              </w:rPr>
              <w:t>6.05</w:t>
            </w:r>
          </w:p>
        </w:tc>
        <w:tc>
          <w:tcPr>
            <w:tcW w:type="dxa" w:w="1032"/>
            <w:vAlign w:val="center"/>
            <w:tcMar>
              <w:top w:w="45" w:type="dxa"/>
              <w:start w:w="45" w:type="dxa"/>
              <w:bottom w:w="45" w:type="dxa"/>
              <w:end w:w="45" w:type="dxa"/>
            </w:tcMar>
          </w:tcPr>
          <w:p>
            <w:r>
              <w:rPr>
                <w:rFonts w:ascii="Times New Roman" w:hAnsi="Times New Roman" w:eastAsia="Times New Roman"/>
                <w:sz w:val="14"/>
              </w:rPr>
              <w:t>0.49</w:t>
            </w:r>
          </w:p>
        </w:tc>
        <w:tc>
          <w:tcPr>
            <w:tcW w:type="dxa" w:w="1032"/>
            <w:vAlign w:val="center"/>
            <w:tcMar>
              <w:top w:w="45" w:type="dxa"/>
              <w:start w:w="45" w:type="dxa"/>
              <w:bottom w:w="45" w:type="dxa"/>
              <w:end w:w="45" w:type="dxa"/>
            </w:tcMar>
          </w:tcPr>
          <w:p>
            <w:r>
              <w:rPr>
                <w:rFonts w:ascii="Times New Roman" w:hAnsi="Times New Roman" w:eastAsia="Times New Roman"/>
                <w:sz w:val="14"/>
              </w:rPr>
              <w:t>5.01</w:t>
            </w:r>
          </w:p>
        </w:tc>
        <w:tc>
          <w:tcPr>
            <w:tcW w:type="dxa" w:w="1032"/>
            <w:vAlign w:val="center"/>
            <w:tcMar>
              <w:top w:w="45" w:type="dxa"/>
              <w:start w:w="45" w:type="dxa"/>
              <w:bottom w:w="45" w:type="dxa"/>
              <w:end w:w="45" w:type="dxa"/>
            </w:tcMar>
          </w:tcPr>
          <w:p>
            <w:r>
              <w:rPr>
                <w:rFonts w:ascii="Times New Roman" w:hAnsi="Times New Roman" w:eastAsia="Times New Roman"/>
                <w:sz w:val="14"/>
              </w:rPr>
              <w:t>0</w:t>
            </w:r>
          </w:p>
        </w:tc>
      </w:tr>
    </w:tbl>
    <w:p>
      <w:pPr>
        <w:widowControl/>
        <w:spacing w:after="0"/>
      </w:pP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2759615"/>
            <wp:docPr id="10" name="Picture 10"/>
            <wp:cNvGraphicFramePr>
              <a:graphicFrameLocks noChangeAspect="1"/>
            </wp:cNvGraphicFramePr>
            <a:graphic>
              <a:graphicData uri="http://schemas.openxmlformats.org/drawingml/2006/picture">
                <pic:pic>
                  <pic:nvPicPr>
                    <pic:cNvPr id="0" name="figure_11_all_map_paths.png"/>
                    <pic:cNvPicPr/>
                  </pic:nvPicPr>
                  <pic:blipFill>
                    <a:blip r:embed="rId19"/>
                    <a:stretch>
                      <a:fillRect/>
                    </a:stretch>
                  </pic:blipFill>
                  <pic:spPr>
                    <a:xfrm>
                      <a:off x="0" y="0"/>
                      <a:ext cx="5806440" cy="2759615"/>
                    </a:xfrm>
                    <a:prstGeom prst="rect"/>
                  </pic:spPr>
                </pic:pic>
              </a:graphicData>
            </a:graphic>
          </wp:inline>
        </w:drawing>
      </w:r>
    </w:p>
    <w:p>
      <w:pPr>
        <w:pStyle w:val="ReportCaption"/>
        <w:keepNext w:val="0"/>
      </w:pPr>
      <w:r>
        <w:rPr>
          <w:rFonts w:ascii="Times New Roman" w:hAnsi="Times New Roman" w:eastAsia="Times New Roman"/>
          <w:b w:val="0"/>
          <w:i w:val="0"/>
        </w:rPr>
        <w:t>Hình 10. Đường được chọn và trace ground-truth Gazebo trên toàn bộ 7 map.</w:t>
      </w:r>
    </w:p>
    <w:p>
      <w:pPr>
        <w:pStyle w:val="ReportHeading2"/>
      </w:pPr>
      <w:r>
        <w:rPr>
          <w:rFonts w:ascii="Times New Roman" w:hAnsi="Times New Roman" w:eastAsia="Times New Roman"/>
          <w:b w:val="0"/>
          <w:i w:val="0"/>
        </w:rPr>
        <w:t>9.1 Ma trận phân tầng bổ sung theo map, planner và tốc độ</w:t>
      </w:r>
    </w:p>
    <w:tbl>
      <w:tblPr>
        <w:tblStyle w:val="TableGrid"/>
        <w:tblW w:type="auto" w:w="0"/>
        <w:jc w:val="center"/>
        <w:tblLayout w:type="fixed"/>
        <w:tblLook w:firstColumn="1" w:firstRow="1" w:lastColumn="0" w:lastRow="0" w:noHBand="0" w:noVBand="1" w:val="04A0"/>
      </w:tblPr>
      <w:tblGrid>
        <w:gridCol w:w="844"/>
        <w:gridCol w:w="844"/>
        <w:gridCol w:w="844"/>
        <w:gridCol w:w="844"/>
        <w:gridCol w:w="844"/>
        <w:gridCol w:w="844"/>
        <w:gridCol w:w="844"/>
        <w:gridCol w:w="844"/>
        <w:gridCol w:w="844"/>
        <w:gridCol w:w="844"/>
        <w:gridCol w:w="844"/>
      </w:tblGrid>
      <w:tr>
        <w:trPr>
          <w:cantSplit/>
          <w:tblHeader w:val="true"/>
        </w:trPr>
        <w:tc>
          <w:tcPr>
            <w:tcW w:type="dxa" w:w="844"/>
            <w:vAlign w:val="center"/>
            <w:tcMar>
              <w:top w:w="45" w:type="dxa"/>
              <w:start w:w="45" w:type="dxa"/>
              <w:bottom w:w="45" w:type="dxa"/>
              <w:end w:w="45" w:type="dxa"/>
            </w:tcMar>
            <w:shd w:fill="E7E6E6"/>
          </w:tcPr>
          <w:p>
            <w:r>
              <w:rPr>
                <w:rFonts w:ascii="Times New Roman" w:hAnsi="Times New Roman" w:eastAsia="Times New Roman"/>
                <w:b/>
                <w:sz w:val="14"/>
              </w:rPr>
              <w:t>Map</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Kịch bản</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Planner</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PP</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Tốc độ</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OK</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t (s)</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GT (cm)</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est. (cm)</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exit (cm)</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va chạm</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Lối hẹp</w:t>
            </w:r>
          </w:p>
        </w:tc>
        <w:tc>
          <w:tcPr>
            <w:tcW w:type="dxa" w:w="844"/>
            <w:vAlign w:val="center"/>
            <w:tcMar>
              <w:top w:w="45" w:type="dxa"/>
              <w:start w:w="45" w:type="dxa"/>
              <w:bottom w:w="45" w:type="dxa"/>
              <w:end w:w="45" w:type="dxa"/>
            </w:tcMar>
          </w:tcPr>
          <w:p>
            <w:r>
              <w:rPr>
                <w:rFonts w:ascii="Times New Roman" w:hAnsi="Times New Roman" w:eastAsia="Times New Roman"/>
                <w:sz w:val="14"/>
              </w:rPr>
              <w:t>southwest_northeast_weave</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P–G2 A</w:t>
            </w:r>
          </w:p>
        </w:tc>
        <w:tc>
          <w:tcPr>
            <w:tcW w:type="dxa" w:w="844"/>
            <w:vAlign w:val="center"/>
            <w:tcMar>
              <w:top w:w="45" w:type="dxa"/>
              <w:start w:w="45" w:type="dxa"/>
              <w:bottom w:w="45" w:type="dxa"/>
              <w:end w:w="45" w:type="dxa"/>
            </w:tcMar>
          </w:tcPr>
          <w:p>
            <w:r>
              <w:rPr>
                <w:rFonts w:ascii="Times New Roman" w:hAnsi="Times New Roman" w:eastAsia="Times New Roman"/>
                <w:sz w:val="14"/>
              </w:rPr>
              <w:t>0.15 m/s</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107.76</w:t>
            </w:r>
          </w:p>
        </w:tc>
        <w:tc>
          <w:tcPr>
            <w:tcW w:type="dxa" w:w="844"/>
            <w:vAlign w:val="center"/>
            <w:tcMar>
              <w:top w:w="45" w:type="dxa"/>
              <w:start w:w="45" w:type="dxa"/>
              <w:bottom w:w="45" w:type="dxa"/>
              <w:end w:w="45" w:type="dxa"/>
            </w:tcMar>
          </w:tcPr>
          <w:p>
            <w:r>
              <w:rPr>
                <w:rFonts w:ascii="Times New Roman" w:hAnsi="Times New Roman" w:eastAsia="Times New Roman"/>
                <w:sz w:val="14"/>
              </w:rPr>
              <w:t>2.97</w:t>
            </w:r>
          </w:p>
        </w:tc>
        <w:tc>
          <w:tcPr>
            <w:tcW w:type="dxa" w:w="844"/>
            <w:vAlign w:val="center"/>
            <w:tcMar>
              <w:top w:w="45" w:type="dxa"/>
              <w:start w:w="45" w:type="dxa"/>
              <w:bottom w:w="45" w:type="dxa"/>
              <w:end w:w="45" w:type="dxa"/>
            </w:tcMar>
          </w:tcPr>
          <w:p>
            <w:r>
              <w:rPr>
                <w:rFonts w:ascii="Times New Roman" w:hAnsi="Times New Roman" w:eastAsia="Times New Roman"/>
                <w:sz w:val="14"/>
              </w:rPr>
              <w:t>0.58</w:t>
            </w:r>
          </w:p>
        </w:tc>
        <w:tc>
          <w:tcPr>
            <w:tcW w:type="dxa" w:w="844"/>
            <w:vAlign w:val="center"/>
            <w:tcMar>
              <w:top w:w="45" w:type="dxa"/>
              <w:start w:w="45" w:type="dxa"/>
              <w:bottom w:w="45" w:type="dxa"/>
              <w:end w:w="45" w:type="dxa"/>
            </w:tcMar>
          </w:tcPr>
          <w:p>
            <w:r>
              <w:rPr>
                <w:rFonts w:ascii="Times New Roman" w:hAnsi="Times New Roman" w:eastAsia="Times New Roman"/>
                <w:sz w:val="14"/>
              </w:rPr>
              <w:t>2.97</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Lối hẹp</w:t>
            </w:r>
          </w:p>
        </w:tc>
        <w:tc>
          <w:tcPr>
            <w:tcW w:type="dxa" w:w="844"/>
            <w:vAlign w:val="center"/>
            <w:tcMar>
              <w:top w:w="45" w:type="dxa"/>
              <w:start w:w="45" w:type="dxa"/>
              <w:bottom w:w="45" w:type="dxa"/>
              <w:end w:w="45" w:type="dxa"/>
            </w:tcMar>
          </w:tcPr>
          <w:p>
            <w:r>
              <w:rPr>
                <w:rFonts w:ascii="Times New Roman" w:hAnsi="Times New Roman" w:eastAsia="Times New Roman"/>
                <w:sz w:val="14"/>
              </w:rPr>
              <w:t>southwest_northeast_weave</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P–G2 A</w:t>
            </w:r>
          </w:p>
        </w:tc>
        <w:tc>
          <w:tcPr>
            <w:tcW w:type="dxa" w:w="844"/>
            <w:vAlign w:val="center"/>
            <w:tcMar>
              <w:top w:w="45" w:type="dxa"/>
              <w:start w:w="45" w:type="dxa"/>
              <w:bottom w:w="45" w:type="dxa"/>
              <w:end w:w="45" w:type="dxa"/>
            </w:tcMar>
          </w:tcPr>
          <w:p>
            <w:r>
              <w:rPr>
                <w:rFonts w:ascii="Times New Roman" w:hAnsi="Times New Roman" w:eastAsia="Times New Roman"/>
                <w:sz w:val="14"/>
              </w:rPr>
              <w:t>0.22 m/s</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80.97</w:t>
            </w:r>
          </w:p>
        </w:tc>
        <w:tc>
          <w:tcPr>
            <w:tcW w:type="dxa" w:w="844"/>
            <w:vAlign w:val="center"/>
            <w:tcMar>
              <w:top w:w="45" w:type="dxa"/>
              <w:start w:w="45" w:type="dxa"/>
              <w:bottom w:w="45" w:type="dxa"/>
              <w:end w:w="45" w:type="dxa"/>
            </w:tcMar>
          </w:tcPr>
          <w:p>
            <w:r>
              <w:rPr>
                <w:rFonts w:ascii="Times New Roman" w:hAnsi="Times New Roman" w:eastAsia="Times New Roman"/>
                <w:sz w:val="14"/>
              </w:rPr>
              <w:t>2.67</w:t>
            </w:r>
          </w:p>
        </w:tc>
        <w:tc>
          <w:tcPr>
            <w:tcW w:type="dxa" w:w="844"/>
            <w:vAlign w:val="center"/>
            <w:tcMar>
              <w:top w:w="45" w:type="dxa"/>
              <w:start w:w="45" w:type="dxa"/>
              <w:bottom w:w="45" w:type="dxa"/>
              <w:end w:w="45" w:type="dxa"/>
            </w:tcMar>
          </w:tcPr>
          <w:p>
            <w:r>
              <w:rPr>
                <w:rFonts w:ascii="Times New Roman" w:hAnsi="Times New Roman" w:eastAsia="Times New Roman"/>
                <w:sz w:val="14"/>
              </w:rPr>
              <w:t>0.60</w:t>
            </w:r>
          </w:p>
        </w:tc>
        <w:tc>
          <w:tcPr>
            <w:tcW w:type="dxa" w:w="844"/>
            <w:vAlign w:val="center"/>
            <w:tcMar>
              <w:top w:w="45" w:type="dxa"/>
              <w:start w:w="45" w:type="dxa"/>
              <w:bottom w:w="45" w:type="dxa"/>
              <w:end w:w="45" w:type="dxa"/>
            </w:tcMar>
          </w:tcPr>
          <w:p>
            <w:r>
              <w:rPr>
                <w:rFonts w:ascii="Times New Roman" w:hAnsi="Times New Roman" w:eastAsia="Times New Roman"/>
                <w:sz w:val="14"/>
              </w:rPr>
              <w:t>2.57</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Văn phòng</w:t>
            </w:r>
          </w:p>
        </w:tc>
        <w:tc>
          <w:tcPr>
            <w:tcW w:type="dxa" w:w="844"/>
            <w:vAlign w:val="center"/>
            <w:tcMar>
              <w:top w:w="45" w:type="dxa"/>
              <w:start w:w="45" w:type="dxa"/>
              <w:bottom w:w="45" w:type="dxa"/>
              <w:end w:w="45" w:type="dxa"/>
            </w:tcMar>
          </w:tcPr>
          <w:p>
            <w:r>
              <w:rPr>
                <w:rFonts w:ascii="Times New Roman" w:hAnsi="Times New Roman" w:eastAsia="Times New Roman"/>
                <w:sz w:val="14"/>
              </w:rPr>
              <w:t>office_long_diagonal</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P–G2 A</w:t>
            </w:r>
          </w:p>
        </w:tc>
        <w:tc>
          <w:tcPr>
            <w:tcW w:type="dxa" w:w="844"/>
            <w:vAlign w:val="center"/>
            <w:tcMar>
              <w:top w:w="45" w:type="dxa"/>
              <w:start w:w="45" w:type="dxa"/>
              <w:bottom w:w="45" w:type="dxa"/>
              <w:end w:w="45" w:type="dxa"/>
            </w:tcMar>
          </w:tcPr>
          <w:p>
            <w:r>
              <w:rPr>
                <w:rFonts w:ascii="Times New Roman" w:hAnsi="Times New Roman" w:eastAsia="Times New Roman"/>
                <w:sz w:val="14"/>
              </w:rPr>
              <w:t>0.15 m/s</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104.39</w:t>
            </w:r>
          </w:p>
        </w:tc>
        <w:tc>
          <w:tcPr>
            <w:tcW w:type="dxa" w:w="844"/>
            <w:vAlign w:val="center"/>
            <w:tcMar>
              <w:top w:w="45" w:type="dxa"/>
              <w:start w:w="45" w:type="dxa"/>
              <w:bottom w:w="45" w:type="dxa"/>
              <w:end w:w="45" w:type="dxa"/>
            </w:tcMar>
          </w:tcPr>
          <w:p>
            <w:r>
              <w:rPr>
                <w:rFonts w:ascii="Times New Roman" w:hAnsi="Times New Roman" w:eastAsia="Times New Roman"/>
                <w:sz w:val="14"/>
              </w:rPr>
              <w:t>1.73</w:t>
            </w:r>
          </w:p>
        </w:tc>
        <w:tc>
          <w:tcPr>
            <w:tcW w:type="dxa" w:w="844"/>
            <w:vAlign w:val="center"/>
            <w:tcMar>
              <w:top w:w="45" w:type="dxa"/>
              <w:start w:w="45" w:type="dxa"/>
              <w:bottom w:w="45" w:type="dxa"/>
              <w:end w:w="45" w:type="dxa"/>
            </w:tcMar>
          </w:tcPr>
          <w:p>
            <w:r>
              <w:rPr>
                <w:rFonts w:ascii="Times New Roman" w:hAnsi="Times New Roman" w:eastAsia="Times New Roman"/>
                <w:sz w:val="14"/>
              </w:rPr>
              <w:t>0.48</w:t>
            </w:r>
          </w:p>
        </w:tc>
        <w:tc>
          <w:tcPr>
            <w:tcW w:type="dxa" w:w="844"/>
            <w:vAlign w:val="center"/>
            <w:tcMar>
              <w:top w:w="45" w:type="dxa"/>
              <w:start w:w="45" w:type="dxa"/>
              <w:bottom w:w="45" w:type="dxa"/>
              <w:end w:w="45" w:type="dxa"/>
            </w:tcMar>
          </w:tcPr>
          <w:p>
            <w:r>
              <w:rPr>
                <w:rFonts w:ascii="Times New Roman" w:hAnsi="Times New Roman" w:eastAsia="Times New Roman"/>
                <w:sz w:val="14"/>
              </w:rPr>
              <w:t>2.76</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Văn phòng</w:t>
            </w:r>
          </w:p>
        </w:tc>
        <w:tc>
          <w:tcPr>
            <w:tcW w:type="dxa" w:w="844"/>
            <w:vAlign w:val="center"/>
            <w:tcMar>
              <w:top w:w="45" w:type="dxa"/>
              <w:start w:w="45" w:type="dxa"/>
              <w:bottom w:w="45" w:type="dxa"/>
              <w:end w:w="45" w:type="dxa"/>
            </w:tcMar>
          </w:tcPr>
          <w:p>
            <w:r>
              <w:rPr>
                <w:rFonts w:ascii="Times New Roman" w:hAnsi="Times New Roman" w:eastAsia="Times New Roman"/>
                <w:sz w:val="14"/>
              </w:rPr>
              <w:t>office_long_diagonal</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P–G2 A</w:t>
            </w:r>
          </w:p>
        </w:tc>
        <w:tc>
          <w:tcPr>
            <w:tcW w:type="dxa" w:w="844"/>
            <w:vAlign w:val="center"/>
            <w:tcMar>
              <w:top w:w="45" w:type="dxa"/>
              <w:start w:w="45" w:type="dxa"/>
              <w:bottom w:w="45" w:type="dxa"/>
              <w:end w:w="45" w:type="dxa"/>
            </w:tcMar>
          </w:tcPr>
          <w:p>
            <w:r>
              <w:rPr>
                <w:rFonts w:ascii="Times New Roman" w:hAnsi="Times New Roman" w:eastAsia="Times New Roman"/>
                <w:sz w:val="14"/>
              </w:rPr>
              <w:t>0.22 m/s</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85.52</w:t>
            </w:r>
          </w:p>
        </w:tc>
        <w:tc>
          <w:tcPr>
            <w:tcW w:type="dxa" w:w="844"/>
            <w:vAlign w:val="center"/>
            <w:tcMar>
              <w:top w:w="45" w:type="dxa"/>
              <w:start w:w="45" w:type="dxa"/>
              <w:bottom w:w="45" w:type="dxa"/>
              <w:end w:w="45" w:type="dxa"/>
            </w:tcMar>
          </w:tcPr>
          <w:p>
            <w:r>
              <w:rPr>
                <w:rFonts w:ascii="Times New Roman" w:hAnsi="Times New Roman" w:eastAsia="Times New Roman"/>
                <w:sz w:val="14"/>
              </w:rPr>
              <w:t>1.89</w:t>
            </w:r>
          </w:p>
        </w:tc>
        <w:tc>
          <w:tcPr>
            <w:tcW w:type="dxa" w:w="844"/>
            <w:vAlign w:val="center"/>
            <w:tcMar>
              <w:top w:w="45" w:type="dxa"/>
              <w:start w:w="45" w:type="dxa"/>
              <w:bottom w:w="45" w:type="dxa"/>
              <w:end w:w="45" w:type="dxa"/>
            </w:tcMar>
          </w:tcPr>
          <w:p>
            <w:r>
              <w:rPr>
                <w:rFonts w:ascii="Times New Roman" w:hAnsi="Times New Roman" w:eastAsia="Times New Roman"/>
                <w:sz w:val="14"/>
              </w:rPr>
              <w:t>0.66</w:t>
            </w:r>
          </w:p>
        </w:tc>
        <w:tc>
          <w:tcPr>
            <w:tcW w:type="dxa" w:w="844"/>
            <w:vAlign w:val="center"/>
            <w:tcMar>
              <w:top w:w="45" w:type="dxa"/>
              <w:start w:w="45" w:type="dxa"/>
              <w:bottom w:w="45" w:type="dxa"/>
              <w:end w:w="45" w:type="dxa"/>
            </w:tcMar>
          </w:tcPr>
          <w:p>
            <w:r>
              <w:rPr>
                <w:rFonts w:ascii="Times New Roman" w:hAnsi="Times New Roman" w:eastAsia="Times New Roman"/>
                <w:sz w:val="14"/>
              </w:rPr>
              <w:t>3.71</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Không gian mở</w:t>
            </w:r>
          </w:p>
        </w:tc>
        <w:tc>
          <w:tcPr>
            <w:tcW w:type="dxa" w:w="844"/>
            <w:vAlign w:val="center"/>
            <w:tcMar>
              <w:top w:w="45" w:type="dxa"/>
              <w:start w:w="45" w:type="dxa"/>
              <w:bottom w:w="45" w:type="dxa"/>
              <w:end w:w="45" w:type="dxa"/>
            </w:tcMar>
          </w:tcPr>
          <w:p>
            <w:r>
              <w:rPr>
                <w:rFonts w:ascii="Times New Roman" w:hAnsi="Times New Roman" w:eastAsia="Times New Roman"/>
                <w:sz w:val="14"/>
              </w:rPr>
              <w:t>southwest_northeast</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P–G2 A</w:t>
            </w:r>
          </w:p>
        </w:tc>
        <w:tc>
          <w:tcPr>
            <w:tcW w:type="dxa" w:w="844"/>
            <w:vAlign w:val="center"/>
            <w:tcMar>
              <w:top w:w="45" w:type="dxa"/>
              <w:start w:w="45" w:type="dxa"/>
              <w:bottom w:w="45" w:type="dxa"/>
              <w:end w:w="45" w:type="dxa"/>
            </w:tcMar>
          </w:tcPr>
          <w:p>
            <w:r>
              <w:rPr>
                <w:rFonts w:ascii="Times New Roman" w:hAnsi="Times New Roman" w:eastAsia="Times New Roman"/>
                <w:sz w:val="14"/>
              </w:rPr>
              <w:t>0.15 m/s</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90.45</w:t>
            </w:r>
          </w:p>
        </w:tc>
        <w:tc>
          <w:tcPr>
            <w:tcW w:type="dxa" w:w="844"/>
            <w:vAlign w:val="center"/>
            <w:tcMar>
              <w:top w:w="45" w:type="dxa"/>
              <w:start w:w="45" w:type="dxa"/>
              <w:bottom w:w="45" w:type="dxa"/>
              <w:end w:w="45" w:type="dxa"/>
            </w:tcMar>
          </w:tcPr>
          <w:p>
            <w:r>
              <w:rPr>
                <w:rFonts w:ascii="Times New Roman" w:hAnsi="Times New Roman" w:eastAsia="Times New Roman"/>
                <w:sz w:val="14"/>
              </w:rPr>
              <w:t>1.60</w:t>
            </w:r>
          </w:p>
        </w:tc>
        <w:tc>
          <w:tcPr>
            <w:tcW w:type="dxa" w:w="844"/>
            <w:vAlign w:val="center"/>
            <w:tcMar>
              <w:top w:w="45" w:type="dxa"/>
              <w:start w:w="45" w:type="dxa"/>
              <w:bottom w:w="45" w:type="dxa"/>
              <w:end w:w="45" w:type="dxa"/>
            </w:tcMar>
          </w:tcPr>
          <w:p>
            <w:r>
              <w:rPr>
                <w:rFonts w:ascii="Times New Roman" w:hAnsi="Times New Roman" w:eastAsia="Times New Roman"/>
                <w:sz w:val="14"/>
              </w:rPr>
              <w:t>0.40</w:t>
            </w:r>
          </w:p>
        </w:tc>
        <w:tc>
          <w:tcPr>
            <w:tcW w:type="dxa" w:w="844"/>
            <w:vAlign w:val="center"/>
            <w:tcMar>
              <w:top w:w="45" w:type="dxa"/>
              <w:start w:w="45" w:type="dxa"/>
              <w:bottom w:w="45" w:type="dxa"/>
              <w:end w:w="45" w:type="dxa"/>
            </w:tcMar>
          </w:tcPr>
          <w:p>
            <w:r>
              <w:rPr>
                <w:rFonts w:ascii="Times New Roman" w:hAnsi="Times New Roman" w:eastAsia="Times New Roman"/>
                <w:sz w:val="14"/>
              </w:rPr>
              <w:t>1.55</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Không gian mở</w:t>
            </w:r>
          </w:p>
        </w:tc>
        <w:tc>
          <w:tcPr>
            <w:tcW w:type="dxa" w:w="844"/>
            <w:vAlign w:val="center"/>
            <w:tcMar>
              <w:top w:w="45" w:type="dxa"/>
              <w:start w:w="45" w:type="dxa"/>
              <w:bottom w:w="45" w:type="dxa"/>
              <w:end w:w="45" w:type="dxa"/>
            </w:tcMar>
          </w:tcPr>
          <w:p>
            <w:r>
              <w:rPr>
                <w:rFonts w:ascii="Times New Roman" w:hAnsi="Times New Roman" w:eastAsia="Times New Roman"/>
                <w:sz w:val="14"/>
              </w:rPr>
              <w:t>southwest_northeast</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P–G2 A</w:t>
            </w:r>
          </w:p>
        </w:tc>
        <w:tc>
          <w:tcPr>
            <w:tcW w:type="dxa" w:w="844"/>
            <w:vAlign w:val="center"/>
            <w:tcMar>
              <w:top w:w="45" w:type="dxa"/>
              <w:start w:w="45" w:type="dxa"/>
              <w:bottom w:w="45" w:type="dxa"/>
              <w:end w:w="45" w:type="dxa"/>
            </w:tcMar>
          </w:tcPr>
          <w:p>
            <w:r>
              <w:rPr>
                <w:rFonts w:ascii="Times New Roman" w:hAnsi="Times New Roman" w:eastAsia="Times New Roman"/>
                <w:sz w:val="14"/>
              </w:rPr>
              <w:t>0.22 m/s</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64.93</w:t>
            </w:r>
          </w:p>
        </w:tc>
        <w:tc>
          <w:tcPr>
            <w:tcW w:type="dxa" w:w="844"/>
            <w:vAlign w:val="center"/>
            <w:tcMar>
              <w:top w:w="45" w:type="dxa"/>
              <w:start w:w="45" w:type="dxa"/>
              <w:bottom w:w="45" w:type="dxa"/>
              <w:end w:w="45" w:type="dxa"/>
            </w:tcMar>
          </w:tcPr>
          <w:p>
            <w:r>
              <w:rPr>
                <w:rFonts w:ascii="Times New Roman" w:hAnsi="Times New Roman" w:eastAsia="Times New Roman"/>
                <w:sz w:val="14"/>
              </w:rPr>
              <w:t>1.47</w:t>
            </w:r>
          </w:p>
        </w:tc>
        <w:tc>
          <w:tcPr>
            <w:tcW w:type="dxa" w:w="844"/>
            <w:vAlign w:val="center"/>
            <w:tcMar>
              <w:top w:w="45" w:type="dxa"/>
              <w:start w:w="45" w:type="dxa"/>
              <w:bottom w:w="45" w:type="dxa"/>
              <w:end w:w="45" w:type="dxa"/>
            </w:tcMar>
          </w:tcPr>
          <w:p>
            <w:r>
              <w:rPr>
                <w:rFonts w:ascii="Times New Roman" w:hAnsi="Times New Roman" w:eastAsia="Times New Roman"/>
                <w:sz w:val="14"/>
              </w:rPr>
              <w:t>0.46</w:t>
            </w:r>
          </w:p>
        </w:tc>
        <w:tc>
          <w:tcPr>
            <w:tcW w:type="dxa" w:w="844"/>
            <w:vAlign w:val="center"/>
            <w:tcMar>
              <w:top w:w="45" w:type="dxa"/>
              <w:start w:w="45" w:type="dxa"/>
              <w:bottom w:w="45" w:type="dxa"/>
              <w:end w:w="45" w:type="dxa"/>
            </w:tcMar>
          </w:tcPr>
          <w:p>
            <w:r>
              <w:rPr>
                <w:rFonts w:ascii="Times New Roman" w:hAnsi="Times New Roman" w:eastAsia="Times New Roman"/>
                <w:sz w:val="14"/>
              </w:rPr>
              <w:t>1.36</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Kho nghiên cứu</w:t>
            </w:r>
          </w:p>
        </w:tc>
        <w:tc>
          <w:tcPr>
            <w:tcW w:type="dxa" w:w="844"/>
            <w:vAlign w:val="center"/>
            <w:tcMar>
              <w:top w:w="45" w:type="dxa"/>
              <w:start w:w="45" w:type="dxa"/>
              <w:bottom w:w="45" w:type="dxa"/>
              <w:end w:w="45" w:type="dxa"/>
            </w:tcMar>
          </w:tcPr>
          <w:p>
            <w:r>
              <w:rPr>
                <w:rFonts w:ascii="Times New Roman" w:hAnsi="Times New Roman" w:eastAsia="Times New Roman"/>
                <w:sz w:val="14"/>
              </w:rPr>
              <w:t>lower_left_diagonal</w:t>
            </w:r>
          </w:p>
        </w:tc>
        <w:tc>
          <w:tcPr>
            <w:tcW w:type="dxa" w:w="844"/>
            <w:vAlign w:val="center"/>
            <w:tcMar>
              <w:top w:w="45" w:type="dxa"/>
              <w:start w:w="45" w:type="dxa"/>
              <w:bottom w:w="45" w:type="dxa"/>
              <w:end w:w="45" w:type="dxa"/>
            </w:tcMar>
          </w:tcPr>
          <w:p>
            <w:r>
              <w:rPr>
                <w:rFonts w:ascii="Times New Roman" w:hAnsi="Times New Roman" w:eastAsia="Times New Roman"/>
                <w:sz w:val="14"/>
              </w:rPr>
              <w:t>NavFnAStar</w:t>
            </w:r>
          </w:p>
        </w:tc>
        <w:tc>
          <w:tcPr>
            <w:tcW w:type="dxa" w:w="844"/>
            <w:vAlign w:val="center"/>
            <w:tcMar>
              <w:top w:w="45" w:type="dxa"/>
              <w:start w:w="45" w:type="dxa"/>
              <w:bottom w:w="45" w:type="dxa"/>
              <w:end w:w="45" w:type="dxa"/>
            </w:tcMar>
          </w:tcPr>
          <w:p>
            <w:r>
              <w:rPr>
                <w:rFonts w:ascii="Times New Roman" w:hAnsi="Times New Roman" w:eastAsia="Times New Roman"/>
                <w:sz w:val="14"/>
              </w:rPr>
              <w:t>Hyb. A</w:t>
            </w:r>
          </w:p>
        </w:tc>
        <w:tc>
          <w:tcPr>
            <w:tcW w:type="dxa" w:w="844"/>
            <w:vAlign w:val="center"/>
            <w:tcMar>
              <w:top w:w="45" w:type="dxa"/>
              <w:start w:w="45" w:type="dxa"/>
              <w:bottom w:w="45" w:type="dxa"/>
              <w:end w:w="45" w:type="dxa"/>
            </w:tcMar>
          </w:tcPr>
          <w:p>
            <w:r>
              <w:rPr>
                <w:rFonts w:ascii="Times New Roman" w:hAnsi="Times New Roman" w:eastAsia="Times New Roman"/>
                <w:sz w:val="14"/>
              </w:rPr>
              <w:t>thích nghi</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48.42</w:t>
            </w:r>
          </w:p>
        </w:tc>
        <w:tc>
          <w:tcPr>
            <w:tcW w:type="dxa" w:w="844"/>
            <w:vAlign w:val="center"/>
            <w:tcMar>
              <w:top w:w="45" w:type="dxa"/>
              <w:start w:w="45" w:type="dxa"/>
              <w:bottom w:w="45" w:type="dxa"/>
              <w:end w:w="45" w:type="dxa"/>
            </w:tcMar>
          </w:tcPr>
          <w:p>
            <w:r>
              <w:rPr>
                <w:rFonts w:ascii="Times New Roman" w:hAnsi="Times New Roman" w:eastAsia="Times New Roman"/>
                <w:sz w:val="14"/>
              </w:rPr>
              <w:t>2.41</w:t>
            </w:r>
          </w:p>
        </w:tc>
        <w:tc>
          <w:tcPr>
            <w:tcW w:type="dxa" w:w="844"/>
            <w:vAlign w:val="center"/>
            <w:tcMar>
              <w:top w:w="45" w:type="dxa"/>
              <w:start w:w="45" w:type="dxa"/>
              <w:bottom w:w="45" w:type="dxa"/>
              <w:end w:w="45" w:type="dxa"/>
            </w:tcMar>
          </w:tcPr>
          <w:p>
            <w:r>
              <w:rPr>
                <w:rFonts w:ascii="Times New Roman" w:hAnsi="Times New Roman" w:eastAsia="Times New Roman"/>
                <w:sz w:val="14"/>
              </w:rPr>
              <w:t>0.62</w:t>
            </w:r>
          </w:p>
        </w:tc>
        <w:tc>
          <w:tcPr>
            <w:tcW w:type="dxa" w:w="844"/>
            <w:vAlign w:val="center"/>
            <w:tcMar>
              <w:top w:w="45" w:type="dxa"/>
              <w:start w:w="45" w:type="dxa"/>
              <w:bottom w:w="45" w:type="dxa"/>
              <w:end w:w="45" w:type="dxa"/>
            </w:tcMar>
          </w:tcPr>
          <w:p>
            <w:r>
              <w:rPr>
                <w:rFonts w:ascii="Times New Roman" w:hAnsi="Times New Roman" w:eastAsia="Times New Roman"/>
                <w:sz w:val="14"/>
              </w:rPr>
              <w:t>2.60</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Kho nghiên cứu</w:t>
            </w:r>
          </w:p>
        </w:tc>
        <w:tc>
          <w:tcPr>
            <w:tcW w:type="dxa" w:w="844"/>
            <w:vAlign w:val="center"/>
            <w:tcMar>
              <w:top w:w="45" w:type="dxa"/>
              <w:start w:w="45" w:type="dxa"/>
              <w:bottom w:w="45" w:type="dxa"/>
              <w:end w:w="45" w:type="dxa"/>
            </w:tcMar>
          </w:tcPr>
          <w:p>
            <w:r>
              <w:rPr>
                <w:rFonts w:ascii="Times New Roman" w:hAnsi="Times New Roman" w:eastAsia="Times New Roman"/>
                <w:sz w:val="14"/>
              </w:rPr>
              <w:t>lower_left_diagonal</w:t>
            </w:r>
          </w:p>
        </w:tc>
        <w:tc>
          <w:tcPr>
            <w:tcW w:type="dxa" w:w="844"/>
            <w:vAlign w:val="center"/>
            <w:tcMar>
              <w:top w:w="45" w:type="dxa"/>
              <w:start w:w="45" w:type="dxa"/>
              <w:bottom w:w="45" w:type="dxa"/>
              <w:end w:w="45" w:type="dxa"/>
            </w:tcMar>
          </w:tcPr>
          <w:p>
            <w:r>
              <w:rPr>
                <w:rFonts w:ascii="Times New Roman" w:hAnsi="Times New Roman" w:eastAsia="Times New Roman"/>
                <w:sz w:val="14"/>
              </w:rPr>
              <w:t>NavFnDijkstra</w:t>
            </w:r>
          </w:p>
        </w:tc>
        <w:tc>
          <w:tcPr>
            <w:tcW w:type="dxa" w:w="844"/>
            <w:vAlign w:val="center"/>
            <w:tcMar>
              <w:top w:w="45" w:type="dxa"/>
              <w:start w:w="45" w:type="dxa"/>
              <w:bottom w:w="45" w:type="dxa"/>
              <w:end w:w="45" w:type="dxa"/>
            </w:tcMar>
          </w:tcPr>
          <w:p>
            <w:r>
              <w:rPr>
                <w:rFonts w:ascii="Times New Roman" w:hAnsi="Times New Roman" w:eastAsia="Times New Roman"/>
                <w:sz w:val="14"/>
              </w:rPr>
              <w:t>Hyb. A</w:t>
            </w:r>
          </w:p>
        </w:tc>
        <w:tc>
          <w:tcPr>
            <w:tcW w:type="dxa" w:w="844"/>
            <w:vAlign w:val="center"/>
            <w:tcMar>
              <w:top w:w="45" w:type="dxa"/>
              <w:start w:w="45" w:type="dxa"/>
              <w:bottom w:w="45" w:type="dxa"/>
              <w:end w:w="45" w:type="dxa"/>
            </w:tcMar>
          </w:tcPr>
          <w:p>
            <w:r>
              <w:rPr>
                <w:rFonts w:ascii="Times New Roman" w:hAnsi="Times New Roman" w:eastAsia="Times New Roman"/>
                <w:sz w:val="14"/>
              </w:rPr>
              <w:t>thích nghi</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38.88</w:t>
            </w:r>
          </w:p>
        </w:tc>
        <w:tc>
          <w:tcPr>
            <w:tcW w:type="dxa" w:w="844"/>
            <w:vAlign w:val="center"/>
            <w:tcMar>
              <w:top w:w="45" w:type="dxa"/>
              <w:start w:w="45" w:type="dxa"/>
              <w:bottom w:w="45" w:type="dxa"/>
              <w:end w:w="45" w:type="dxa"/>
            </w:tcMar>
          </w:tcPr>
          <w:p>
            <w:r>
              <w:rPr>
                <w:rFonts w:ascii="Times New Roman" w:hAnsi="Times New Roman" w:eastAsia="Times New Roman"/>
                <w:sz w:val="14"/>
              </w:rPr>
              <w:t>2.47</w:t>
            </w:r>
          </w:p>
        </w:tc>
        <w:tc>
          <w:tcPr>
            <w:tcW w:type="dxa" w:w="844"/>
            <w:vAlign w:val="center"/>
            <w:tcMar>
              <w:top w:w="45" w:type="dxa"/>
              <w:start w:w="45" w:type="dxa"/>
              <w:bottom w:w="45" w:type="dxa"/>
              <w:end w:w="45" w:type="dxa"/>
            </w:tcMar>
          </w:tcPr>
          <w:p>
            <w:r>
              <w:rPr>
                <w:rFonts w:ascii="Times New Roman" w:hAnsi="Times New Roman" w:eastAsia="Times New Roman"/>
                <w:sz w:val="14"/>
              </w:rPr>
              <w:t>0.62</w:t>
            </w:r>
          </w:p>
        </w:tc>
        <w:tc>
          <w:tcPr>
            <w:tcW w:type="dxa" w:w="844"/>
            <w:vAlign w:val="center"/>
            <w:tcMar>
              <w:top w:w="45" w:type="dxa"/>
              <w:start w:w="45" w:type="dxa"/>
              <w:bottom w:w="45" w:type="dxa"/>
              <w:end w:w="45" w:type="dxa"/>
            </w:tcMar>
          </w:tcPr>
          <w:p>
            <w:r>
              <w:rPr>
                <w:rFonts w:ascii="Times New Roman" w:hAnsi="Times New Roman" w:eastAsia="Times New Roman"/>
                <w:sz w:val="14"/>
              </w:rPr>
              <w:t>2.96</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Kho nghiên cứu</w:t>
            </w:r>
          </w:p>
        </w:tc>
        <w:tc>
          <w:tcPr>
            <w:tcW w:type="dxa" w:w="844"/>
            <w:vAlign w:val="center"/>
            <w:tcMar>
              <w:top w:w="45" w:type="dxa"/>
              <w:start w:w="45" w:type="dxa"/>
              <w:bottom w:w="45" w:type="dxa"/>
              <w:end w:w="45" w:type="dxa"/>
            </w:tcMar>
          </w:tcPr>
          <w:p>
            <w:r>
              <w:rPr>
                <w:rFonts w:ascii="Times New Roman" w:hAnsi="Times New Roman" w:eastAsia="Times New Roman"/>
                <w:sz w:val="14"/>
              </w:rPr>
              <w:t>lower_left_diagonal</w:t>
            </w:r>
          </w:p>
        </w:tc>
        <w:tc>
          <w:tcPr>
            <w:tcW w:type="dxa" w:w="844"/>
            <w:vAlign w:val="center"/>
            <w:tcMar>
              <w:top w:w="45" w:type="dxa"/>
              <w:start w:w="45" w:type="dxa"/>
              <w:bottom w:w="45" w:type="dxa"/>
              <w:end w:w="45" w:type="dxa"/>
            </w:tcMar>
          </w:tcPr>
          <w:p>
            <w:r>
              <w:rPr>
                <w:rFonts w:ascii="Times New Roman" w:hAnsi="Times New Roman" w:eastAsia="Times New Roman"/>
                <w:sz w:val="14"/>
              </w:rPr>
              <w:t>Smac2D</w:t>
            </w:r>
          </w:p>
        </w:tc>
        <w:tc>
          <w:tcPr>
            <w:tcW w:type="dxa" w:w="844"/>
            <w:vAlign w:val="center"/>
            <w:tcMar>
              <w:top w:w="45" w:type="dxa"/>
              <w:start w:w="45" w:type="dxa"/>
              <w:bottom w:w="45" w:type="dxa"/>
              <w:end w:w="45" w:type="dxa"/>
            </w:tcMar>
          </w:tcPr>
          <w:p>
            <w:r>
              <w:rPr>
                <w:rFonts w:ascii="Times New Roman" w:hAnsi="Times New Roman" w:eastAsia="Times New Roman"/>
                <w:sz w:val="14"/>
              </w:rPr>
              <w:t>Hyb. A</w:t>
            </w:r>
          </w:p>
        </w:tc>
        <w:tc>
          <w:tcPr>
            <w:tcW w:type="dxa" w:w="844"/>
            <w:vAlign w:val="center"/>
            <w:tcMar>
              <w:top w:w="45" w:type="dxa"/>
              <w:start w:w="45" w:type="dxa"/>
              <w:bottom w:w="45" w:type="dxa"/>
              <w:end w:w="45" w:type="dxa"/>
            </w:tcMar>
          </w:tcPr>
          <w:p>
            <w:r>
              <w:rPr>
                <w:rFonts w:ascii="Times New Roman" w:hAnsi="Times New Roman" w:eastAsia="Times New Roman"/>
                <w:sz w:val="14"/>
              </w:rPr>
              <w:t>thích nghi</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30.65</w:t>
            </w:r>
          </w:p>
        </w:tc>
        <w:tc>
          <w:tcPr>
            <w:tcW w:type="dxa" w:w="844"/>
            <w:vAlign w:val="center"/>
            <w:tcMar>
              <w:top w:w="45" w:type="dxa"/>
              <w:start w:w="45" w:type="dxa"/>
              <w:bottom w:w="45" w:type="dxa"/>
              <w:end w:w="45" w:type="dxa"/>
            </w:tcMar>
          </w:tcPr>
          <w:p>
            <w:r>
              <w:rPr>
                <w:rFonts w:ascii="Times New Roman" w:hAnsi="Times New Roman" w:eastAsia="Times New Roman"/>
                <w:sz w:val="14"/>
              </w:rPr>
              <w:t>3.19</w:t>
            </w:r>
          </w:p>
        </w:tc>
        <w:tc>
          <w:tcPr>
            <w:tcW w:type="dxa" w:w="844"/>
            <w:vAlign w:val="center"/>
            <w:tcMar>
              <w:top w:w="45" w:type="dxa"/>
              <w:start w:w="45" w:type="dxa"/>
              <w:bottom w:w="45" w:type="dxa"/>
              <w:end w:w="45" w:type="dxa"/>
            </w:tcMar>
          </w:tcPr>
          <w:p>
            <w:r>
              <w:rPr>
                <w:rFonts w:ascii="Times New Roman" w:hAnsi="Times New Roman" w:eastAsia="Times New Roman"/>
                <w:sz w:val="14"/>
              </w:rPr>
              <w:t>1.38</w:t>
            </w:r>
          </w:p>
        </w:tc>
        <w:tc>
          <w:tcPr>
            <w:tcW w:type="dxa" w:w="844"/>
            <w:vAlign w:val="center"/>
            <w:tcMar>
              <w:top w:w="45" w:type="dxa"/>
              <w:start w:w="45" w:type="dxa"/>
              <w:bottom w:w="45" w:type="dxa"/>
              <w:end w:w="45" w:type="dxa"/>
            </w:tcMar>
          </w:tcPr>
          <w:p>
            <w:r>
              <w:rPr>
                <w:rFonts w:ascii="Times New Roman" w:hAnsi="Times New Roman" w:eastAsia="Times New Roman"/>
                <w:sz w:val="14"/>
              </w:rPr>
              <w:t>3.53</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Kho nghiên cứu</w:t>
            </w:r>
          </w:p>
        </w:tc>
        <w:tc>
          <w:tcPr>
            <w:tcW w:type="dxa" w:w="844"/>
            <w:vAlign w:val="center"/>
            <w:tcMar>
              <w:top w:w="45" w:type="dxa"/>
              <w:start w:w="45" w:type="dxa"/>
              <w:bottom w:w="45" w:type="dxa"/>
              <w:end w:w="45" w:type="dxa"/>
            </w:tcMar>
          </w:tcPr>
          <w:p>
            <w:r>
              <w:rPr>
                <w:rFonts w:ascii="Times New Roman" w:hAnsi="Times New Roman" w:eastAsia="Times New Roman"/>
                <w:sz w:val="14"/>
              </w:rPr>
              <w:t>lower_left_diagonal</w:t>
            </w:r>
          </w:p>
        </w:tc>
        <w:tc>
          <w:tcPr>
            <w:tcW w:type="dxa" w:w="844"/>
            <w:vAlign w:val="center"/>
            <w:tcMar>
              <w:top w:w="45" w:type="dxa"/>
              <w:start w:w="45" w:type="dxa"/>
              <w:bottom w:w="45" w:type="dxa"/>
              <w:end w:w="45" w:type="dxa"/>
            </w:tcMar>
          </w:tcPr>
          <w:p>
            <w:r>
              <w:rPr>
                <w:rFonts w:ascii="Times New Roman" w:hAnsi="Times New Roman" w:eastAsia="Times New Roman"/>
                <w:sz w:val="14"/>
              </w:rPr>
              <w:t>SmacHybrid</w:t>
            </w:r>
          </w:p>
        </w:tc>
        <w:tc>
          <w:tcPr>
            <w:tcW w:type="dxa" w:w="844"/>
            <w:vAlign w:val="center"/>
            <w:tcMar>
              <w:top w:w="45" w:type="dxa"/>
              <w:start w:w="45" w:type="dxa"/>
              <w:bottom w:w="45" w:type="dxa"/>
              <w:end w:w="45" w:type="dxa"/>
            </w:tcMar>
          </w:tcPr>
          <w:p>
            <w:r>
              <w:rPr>
                <w:rFonts w:ascii="Times New Roman" w:hAnsi="Times New Roman" w:eastAsia="Times New Roman"/>
                <w:sz w:val="14"/>
              </w:rPr>
              <w:t>Hyb. A</w:t>
            </w:r>
          </w:p>
        </w:tc>
        <w:tc>
          <w:tcPr>
            <w:tcW w:type="dxa" w:w="844"/>
            <w:vAlign w:val="center"/>
            <w:tcMar>
              <w:top w:w="45" w:type="dxa"/>
              <w:start w:w="45" w:type="dxa"/>
              <w:bottom w:w="45" w:type="dxa"/>
              <w:end w:w="45" w:type="dxa"/>
            </w:tcMar>
          </w:tcPr>
          <w:p>
            <w:r>
              <w:rPr>
                <w:rFonts w:ascii="Times New Roman" w:hAnsi="Times New Roman" w:eastAsia="Times New Roman"/>
                <w:sz w:val="14"/>
              </w:rPr>
              <w:t>thích nghi</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38.12</w:t>
            </w:r>
          </w:p>
        </w:tc>
        <w:tc>
          <w:tcPr>
            <w:tcW w:type="dxa" w:w="844"/>
            <w:vAlign w:val="center"/>
            <w:tcMar>
              <w:top w:w="45" w:type="dxa"/>
              <w:start w:w="45" w:type="dxa"/>
              <w:bottom w:w="45" w:type="dxa"/>
              <w:end w:w="45" w:type="dxa"/>
            </w:tcMar>
          </w:tcPr>
          <w:p>
            <w:r>
              <w:rPr>
                <w:rFonts w:ascii="Times New Roman" w:hAnsi="Times New Roman" w:eastAsia="Times New Roman"/>
                <w:sz w:val="14"/>
              </w:rPr>
              <w:t>4.31</w:t>
            </w:r>
          </w:p>
        </w:tc>
        <w:tc>
          <w:tcPr>
            <w:tcW w:type="dxa" w:w="844"/>
            <w:vAlign w:val="center"/>
            <w:tcMar>
              <w:top w:w="45" w:type="dxa"/>
              <w:start w:w="45" w:type="dxa"/>
              <w:bottom w:w="45" w:type="dxa"/>
              <w:end w:w="45" w:type="dxa"/>
            </w:tcMar>
          </w:tcPr>
          <w:p>
            <w:r>
              <w:rPr>
                <w:rFonts w:ascii="Times New Roman" w:hAnsi="Times New Roman" w:eastAsia="Times New Roman"/>
                <w:sz w:val="14"/>
              </w:rPr>
              <w:t>1.45</w:t>
            </w:r>
          </w:p>
        </w:tc>
        <w:tc>
          <w:tcPr>
            <w:tcW w:type="dxa" w:w="844"/>
            <w:vAlign w:val="center"/>
            <w:tcMar>
              <w:top w:w="45" w:type="dxa"/>
              <w:start w:w="45" w:type="dxa"/>
              <w:bottom w:w="45" w:type="dxa"/>
              <w:end w:w="45" w:type="dxa"/>
            </w:tcMar>
          </w:tcPr>
          <w:p>
            <w:r>
              <w:rPr>
                <w:rFonts w:ascii="Times New Roman" w:hAnsi="Times New Roman" w:eastAsia="Times New Roman"/>
                <w:sz w:val="14"/>
              </w:rPr>
              <w:t>5.49</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Kho nghiên cứu</w:t>
            </w:r>
          </w:p>
        </w:tc>
        <w:tc>
          <w:tcPr>
            <w:tcW w:type="dxa" w:w="844"/>
            <w:vAlign w:val="center"/>
            <w:tcMar>
              <w:top w:w="45" w:type="dxa"/>
              <w:start w:w="45" w:type="dxa"/>
              <w:bottom w:w="45" w:type="dxa"/>
              <w:end w:w="45" w:type="dxa"/>
            </w:tcMar>
          </w:tcPr>
          <w:p>
            <w:r>
              <w:rPr>
                <w:rFonts w:ascii="Times New Roman" w:hAnsi="Times New Roman" w:eastAsia="Times New Roman"/>
                <w:sz w:val="14"/>
              </w:rPr>
              <w:t>lower_left_diagonal</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Hyb. A</w:t>
            </w:r>
          </w:p>
        </w:tc>
        <w:tc>
          <w:tcPr>
            <w:tcW w:type="dxa" w:w="844"/>
            <w:vAlign w:val="center"/>
            <w:tcMar>
              <w:top w:w="45" w:type="dxa"/>
              <w:start w:w="45" w:type="dxa"/>
              <w:bottom w:w="45" w:type="dxa"/>
              <w:end w:w="45" w:type="dxa"/>
            </w:tcMar>
          </w:tcPr>
          <w:p>
            <w:r>
              <w:rPr>
                <w:rFonts w:ascii="Times New Roman" w:hAnsi="Times New Roman" w:eastAsia="Times New Roman"/>
                <w:sz w:val="14"/>
              </w:rPr>
              <w:t>thích nghi</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36.92</w:t>
            </w:r>
          </w:p>
        </w:tc>
        <w:tc>
          <w:tcPr>
            <w:tcW w:type="dxa" w:w="844"/>
            <w:vAlign w:val="center"/>
            <w:tcMar>
              <w:top w:w="45" w:type="dxa"/>
              <w:start w:w="45" w:type="dxa"/>
              <w:bottom w:w="45" w:type="dxa"/>
              <w:end w:w="45" w:type="dxa"/>
            </w:tcMar>
          </w:tcPr>
          <w:p>
            <w:r>
              <w:rPr>
                <w:rFonts w:ascii="Times New Roman" w:hAnsi="Times New Roman" w:eastAsia="Times New Roman"/>
                <w:sz w:val="14"/>
              </w:rPr>
              <w:t>2.42</w:t>
            </w:r>
          </w:p>
        </w:tc>
        <w:tc>
          <w:tcPr>
            <w:tcW w:type="dxa" w:w="844"/>
            <w:vAlign w:val="center"/>
            <w:tcMar>
              <w:top w:w="45" w:type="dxa"/>
              <w:start w:w="45" w:type="dxa"/>
              <w:bottom w:w="45" w:type="dxa"/>
              <w:end w:w="45" w:type="dxa"/>
            </w:tcMar>
          </w:tcPr>
          <w:p>
            <w:r>
              <w:rPr>
                <w:rFonts w:ascii="Times New Roman" w:hAnsi="Times New Roman" w:eastAsia="Times New Roman"/>
                <w:sz w:val="14"/>
              </w:rPr>
              <w:t>0.71</w:t>
            </w:r>
          </w:p>
        </w:tc>
        <w:tc>
          <w:tcPr>
            <w:tcW w:type="dxa" w:w="844"/>
            <w:vAlign w:val="center"/>
            <w:tcMar>
              <w:top w:w="45" w:type="dxa"/>
              <w:start w:w="45" w:type="dxa"/>
              <w:bottom w:w="45" w:type="dxa"/>
              <w:end w:w="45" w:type="dxa"/>
            </w:tcMar>
          </w:tcPr>
          <w:p>
            <w:r>
              <w:rPr>
                <w:rFonts w:ascii="Times New Roman" w:hAnsi="Times New Roman" w:eastAsia="Times New Roman"/>
                <w:sz w:val="14"/>
              </w:rPr>
              <w:t>2.86</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Kho giao cắt</w:t>
            </w:r>
          </w:p>
        </w:tc>
        <w:tc>
          <w:tcPr>
            <w:tcW w:type="dxa" w:w="844"/>
            <w:vAlign w:val="center"/>
            <w:tcMar>
              <w:top w:w="45" w:type="dxa"/>
              <w:start w:w="45" w:type="dxa"/>
              <w:bottom w:w="45" w:type="dxa"/>
              <w:end w:w="45" w:type="dxa"/>
            </w:tcMar>
          </w:tcPr>
          <w:p>
            <w:r>
              <w:rPr>
                <w:rFonts w:ascii="Times New Roman" w:hAnsi="Times New Roman" w:eastAsia="Times New Roman"/>
                <w:sz w:val="14"/>
              </w:rPr>
              <w:t>cross_aisle_transfer</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P–G2 A</w:t>
            </w:r>
          </w:p>
        </w:tc>
        <w:tc>
          <w:tcPr>
            <w:tcW w:type="dxa" w:w="844"/>
            <w:vAlign w:val="center"/>
            <w:tcMar>
              <w:top w:w="45" w:type="dxa"/>
              <w:start w:w="45" w:type="dxa"/>
              <w:bottom w:w="45" w:type="dxa"/>
              <w:end w:w="45" w:type="dxa"/>
            </w:tcMar>
          </w:tcPr>
          <w:p>
            <w:r>
              <w:rPr>
                <w:rFonts w:ascii="Times New Roman" w:hAnsi="Times New Roman" w:eastAsia="Times New Roman"/>
                <w:sz w:val="14"/>
              </w:rPr>
              <w:t>0.15 m/s</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61.05</w:t>
            </w:r>
          </w:p>
        </w:tc>
        <w:tc>
          <w:tcPr>
            <w:tcW w:type="dxa" w:w="844"/>
            <w:vAlign w:val="center"/>
            <w:tcMar>
              <w:top w:w="45" w:type="dxa"/>
              <w:start w:w="45" w:type="dxa"/>
              <w:bottom w:w="45" w:type="dxa"/>
              <w:end w:w="45" w:type="dxa"/>
            </w:tcMar>
          </w:tcPr>
          <w:p>
            <w:r>
              <w:rPr>
                <w:rFonts w:ascii="Times New Roman" w:hAnsi="Times New Roman" w:eastAsia="Times New Roman"/>
                <w:sz w:val="14"/>
              </w:rPr>
              <w:t>1.72</w:t>
            </w:r>
          </w:p>
        </w:tc>
        <w:tc>
          <w:tcPr>
            <w:tcW w:type="dxa" w:w="844"/>
            <w:vAlign w:val="center"/>
            <w:tcMar>
              <w:top w:w="45" w:type="dxa"/>
              <w:start w:w="45" w:type="dxa"/>
              <w:bottom w:w="45" w:type="dxa"/>
              <w:end w:w="45" w:type="dxa"/>
            </w:tcMar>
          </w:tcPr>
          <w:p>
            <w:r>
              <w:rPr>
                <w:rFonts w:ascii="Times New Roman" w:hAnsi="Times New Roman" w:eastAsia="Times New Roman"/>
                <w:sz w:val="14"/>
              </w:rPr>
              <w:t>0.38</w:t>
            </w:r>
          </w:p>
        </w:tc>
        <w:tc>
          <w:tcPr>
            <w:tcW w:type="dxa" w:w="844"/>
            <w:vAlign w:val="center"/>
            <w:tcMar>
              <w:top w:w="45" w:type="dxa"/>
              <w:start w:w="45" w:type="dxa"/>
              <w:bottom w:w="45" w:type="dxa"/>
              <w:end w:w="45" w:type="dxa"/>
            </w:tcMar>
          </w:tcPr>
          <w:p>
            <w:r>
              <w:rPr>
                <w:rFonts w:ascii="Times New Roman" w:hAnsi="Times New Roman" w:eastAsia="Times New Roman"/>
                <w:sz w:val="14"/>
              </w:rPr>
              <w:t>2.16</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Kho giao cắt</w:t>
            </w:r>
          </w:p>
        </w:tc>
        <w:tc>
          <w:tcPr>
            <w:tcW w:type="dxa" w:w="844"/>
            <w:vAlign w:val="center"/>
            <w:tcMar>
              <w:top w:w="45" w:type="dxa"/>
              <w:start w:w="45" w:type="dxa"/>
              <w:bottom w:w="45" w:type="dxa"/>
              <w:end w:w="45" w:type="dxa"/>
            </w:tcMar>
          </w:tcPr>
          <w:p>
            <w:r>
              <w:rPr>
                <w:rFonts w:ascii="Times New Roman" w:hAnsi="Times New Roman" w:eastAsia="Times New Roman"/>
                <w:sz w:val="14"/>
              </w:rPr>
              <w:t>cross_aisle_transfer</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P–G2 A</w:t>
            </w:r>
          </w:p>
        </w:tc>
        <w:tc>
          <w:tcPr>
            <w:tcW w:type="dxa" w:w="844"/>
            <w:vAlign w:val="center"/>
            <w:tcMar>
              <w:top w:w="45" w:type="dxa"/>
              <w:start w:w="45" w:type="dxa"/>
              <w:bottom w:w="45" w:type="dxa"/>
              <w:end w:w="45" w:type="dxa"/>
            </w:tcMar>
          </w:tcPr>
          <w:p>
            <w:r>
              <w:rPr>
                <w:rFonts w:ascii="Times New Roman" w:hAnsi="Times New Roman" w:eastAsia="Times New Roman"/>
                <w:sz w:val="14"/>
              </w:rPr>
              <w:t>0.22 m/s</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45.66</w:t>
            </w:r>
          </w:p>
        </w:tc>
        <w:tc>
          <w:tcPr>
            <w:tcW w:type="dxa" w:w="844"/>
            <w:vAlign w:val="center"/>
            <w:tcMar>
              <w:top w:w="45" w:type="dxa"/>
              <w:start w:w="45" w:type="dxa"/>
              <w:bottom w:w="45" w:type="dxa"/>
              <w:end w:w="45" w:type="dxa"/>
            </w:tcMar>
          </w:tcPr>
          <w:p>
            <w:r>
              <w:rPr>
                <w:rFonts w:ascii="Times New Roman" w:hAnsi="Times New Roman" w:eastAsia="Times New Roman"/>
                <w:sz w:val="14"/>
              </w:rPr>
              <w:t>2.37</w:t>
            </w:r>
          </w:p>
        </w:tc>
        <w:tc>
          <w:tcPr>
            <w:tcW w:type="dxa" w:w="844"/>
            <w:vAlign w:val="center"/>
            <w:tcMar>
              <w:top w:w="45" w:type="dxa"/>
              <w:start w:w="45" w:type="dxa"/>
              <w:bottom w:w="45" w:type="dxa"/>
              <w:end w:w="45" w:type="dxa"/>
            </w:tcMar>
          </w:tcPr>
          <w:p>
            <w:r>
              <w:rPr>
                <w:rFonts w:ascii="Times New Roman" w:hAnsi="Times New Roman" w:eastAsia="Times New Roman"/>
                <w:sz w:val="14"/>
              </w:rPr>
              <w:t>0.57</w:t>
            </w:r>
          </w:p>
        </w:tc>
        <w:tc>
          <w:tcPr>
            <w:tcW w:type="dxa" w:w="844"/>
            <w:vAlign w:val="center"/>
            <w:tcMar>
              <w:top w:w="45" w:type="dxa"/>
              <w:start w:w="45" w:type="dxa"/>
              <w:bottom w:w="45" w:type="dxa"/>
              <w:end w:w="45" w:type="dxa"/>
            </w:tcMar>
          </w:tcPr>
          <w:p>
            <w:r>
              <w:rPr>
                <w:rFonts w:ascii="Times New Roman" w:hAnsi="Times New Roman" w:eastAsia="Times New Roman"/>
                <w:sz w:val="14"/>
              </w:rPr>
              <w:t>3.19</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Kho điều phối</w:t>
            </w:r>
          </w:p>
        </w:tc>
        <w:tc>
          <w:tcPr>
            <w:tcW w:type="dxa" w:w="844"/>
            <w:vAlign w:val="center"/>
            <w:tcMar>
              <w:top w:w="45" w:type="dxa"/>
              <w:start w:w="45" w:type="dxa"/>
              <w:bottom w:w="45" w:type="dxa"/>
              <w:end w:w="45" w:type="dxa"/>
            </w:tcMar>
          </w:tcPr>
          <w:p>
            <w:r>
              <w:rPr>
                <w:rFonts w:ascii="Times New Roman" w:hAnsi="Times New Roman" w:eastAsia="Times New Roman"/>
                <w:sz w:val="14"/>
              </w:rPr>
              <w:t>full_replenishment</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P–G2 A</w:t>
            </w:r>
          </w:p>
        </w:tc>
        <w:tc>
          <w:tcPr>
            <w:tcW w:type="dxa" w:w="844"/>
            <w:vAlign w:val="center"/>
            <w:tcMar>
              <w:top w:w="45" w:type="dxa"/>
              <w:start w:w="45" w:type="dxa"/>
              <w:bottom w:w="45" w:type="dxa"/>
              <w:end w:w="45" w:type="dxa"/>
            </w:tcMar>
          </w:tcPr>
          <w:p>
            <w:r>
              <w:rPr>
                <w:rFonts w:ascii="Times New Roman" w:hAnsi="Times New Roman" w:eastAsia="Times New Roman"/>
                <w:sz w:val="14"/>
              </w:rPr>
              <w:t>0.15 m/s</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119.96</w:t>
            </w:r>
          </w:p>
        </w:tc>
        <w:tc>
          <w:tcPr>
            <w:tcW w:type="dxa" w:w="844"/>
            <w:vAlign w:val="center"/>
            <w:tcMar>
              <w:top w:w="45" w:type="dxa"/>
              <w:start w:w="45" w:type="dxa"/>
              <w:bottom w:w="45" w:type="dxa"/>
              <w:end w:w="45" w:type="dxa"/>
            </w:tcMar>
          </w:tcPr>
          <w:p>
            <w:r>
              <w:rPr>
                <w:rFonts w:ascii="Times New Roman" w:hAnsi="Times New Roman" w:eastAsia="Times New Roman"/>
                <w:sz w:val="14"/>
              </w:rPr>
              <w:t>3.58</w:t>
            </w:r>
          </w:p>
        </w:tc>
        <w:tc>
          <w:tcPr>
            <w:tcW w:type="dxa" w:w="844"/>
            <w:vAlign w:val="center"/>
            <w:tcMar>
              <w:top w:w="45" w:type="dxa"/>
              <w:start w:w="45" w:type="dxa"/>
              <w:bottom w:w="45" w:type="dxa"/>
              <w:end w:w="45" w:type="dxa"/>
            </w:tcMar>
          </w:tcPr>
          <w:p>
            <w:r>
              <w:rPr>
                <w:rFonts w:ascii="Times New Roman" w:hAnsi="Times New Roman" w:eastAsia="Times New Roman"/>
                <w:sz w:val="14"/>
              </w:rPr>
              <w:t>0.50</w:t>
            </w:r>
          </w:p>
        </w:tc>
        <w:tc>
          <w:tcPr>
            <w:tcW w:type="dxa" w:w="844"/>
            <w:vAlign w:val="center"/>
            <w:tcMar>
              <w:top w:w="45" w:type="dxa"/>
              <w:start w:w="45" w:type="dxa"/>
              <w:bottom w:w="45" w:type="dxa"/>
              <w:end w:w="45" w:type="dxa"/>
            </w:tcMar>
          </w:tcPr>
          <w:p>
            <w:r>
              <w:rPr>
                <w:rFonts w:ascii="Times New Roman" w:hAnsi="Times New Roman" w:eastAsia="Times New Roman"/>
                <w:sz w:val="14"/>
              </w:rPr>
              <w:t>4.42</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Kho điều phối</w:t>
            </w:r>
          </w:p>
        </w:tc>
        <w:tc>
          <w:tcPr>
            <w:tcW w:type="dxa" w:w="844"/>
            <w:vAlign w:val="center"/>
            <w:tcMar>
              <w:top w:w="45" w:type="dxa"/>
              <w:start w:w="45" w:type="dxa"/>
              <w:bottom w:w="45" w:type="dxa"/>
              <w:end w:w="45" w:type="dxa"/>
            </w:tcMar>
          </w:tcPr>
          <w:p>
            <w:r>
              <w:rPr>
                <w:rFonts w:ascii="Times New Roman" w:hAnsi="Times New Roman" w:eastAsia="Times New Roman"/>
                <w:sz w:val="14"/>
              </w:rPr>
              <w:t>full_replenishment</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P–G2 A</w:t>
            </w:r>
          </w:p>
        </w:tc>
        <w:tc>
          <w:tcPr>
            <w:tcW w:type="dxa" w:w="844"/>
            <w:vAlign w:val="center"/>
            <w:tcMar>
              <w:top w:w="45" w:type="dxa"/>
              <w:start w:w="45" w:type="dxa"/>
              <w:bottom w:w="45" w:type="dxa"/>
              <w:end w:w="45" w:type="dxa"/>
            </w:tcMar>
          </w:tcPr>
          <w:p>
            <w:r>
              <w:rPr>
                <w:rFonts w:ascii="Times New Roman" w:hAnsi="Times New Roman" w:eastAsia="Times New Roman"/>
                <w:sz w:val="14"/>
              </w:rPr>
              <w:t>0.22 m/s</w:t>
            </w:r>
          </w:p>
        </w:tc>
        <w:tc>
          <w:tcPr>
            <w:tcW w:type="dxa" w:w="844"/>
            <w:vAlign w:val="center"/>
            <w:tcMar>
              <w:top w:w="45" w:type="dxa"/>
              <w:start w:w="45" w:type="dxa"/>
              <w:bottom w:w="45" w:type="dxa"/>
              <w:end w:w="45" w:type="dxa"/>
            </w:tcMar>
          </w:tcPr>
          <w:p>
            <w:r>
              <w:rPr>
                <w:rFonts w:ascii="Times New Roman" w:hAnsi="Times New Roman" w:eastAsia="Times New Roman"/>
                <w:sz w:val="14"/>
              </w:rPr>
              <w:t>Không</w:t>
            </w:r>
          </w:p>
        </w:tc>
        <w:tc>
          <w:tcPr>
            <w:tcW w:type="dxa" w:w="844"/>
            <w:vAlign w:val="center"/>
            <w:tcMar>
              <w:top w:w="45" w:type="dxa"/>
              <w:start w:w="45" w:type="dxa"/>
              <w:bottom w:w="45" w:type="dxa"/>
              <w:end w:w="45" w:type="dxa"/>
            </w:tcMar>
          </w:tcPr>
          <w:p>
            <w:r>
              <w:rPr>
                <w:rFonts w:ascii="Times New Roman" w:hAnsi="Times New Roman" w:eastAsia="Times New Roman"/>
                <w:sz w:val="14"/>
              </w:rPr>
              <w:t>79.12</w:t>
            </w:r>
          </w:p>
        </w:tc>
        <w:tc>
          <w:tcPr>
            <w:tcW w:type="dxa" w:w="844"/>
            <w:vAlign w:val="center"/>
            <w:tcMar>
              <w:top w:w="45" w:type="dxa"/>
              <w:start w:w="45" w:type="dxa"/>
              <w:bottom w:w="45" w:type="dxa"/>
              <w:end w:w="45" w:type="dxa"/>
            </w:tcMar>
          </w:tcPr>
          <w:p>
            <w:r>
              <w:rPr>
                <w:rFonts w:ascii="Times New Roman" w:hAnsi="Times New Roman" w:eastAsia="Times New Roman"/>
                <w:sz w:val="14"/>
              </w:rPr>
              <w:t>2.89</w:t>
            </w:r>
          </w:p>
        </w:tc>
        <w:tc>
          <w:tcPr>
            <w:tcW w:type="dxa" w:w="844"/>
            <w:vAlign w:val="center"/>
            <w:tcMar>
              <w:top w:w="45" w:type="dxa"/>
              <w:start w:w="45" w:type="dxa"/>
              <w:bottom w:w="45" w:type="dxa"/>
              <w:end w:w="45" w:type="dxa"/>
            </w:tcMar>
          </w:tcPr>
          <w:p>
            <w:r>
              <w:rPr>
                <w:rFonts w:ascii="Times New Roman" w:hAnsi="Times New Roman" w:eastAsia="Times New Roman"/>
                <w:sz w:val="14"/>
              </w:rPr>
              <w:t>0.49</w:t>
            </w:r>
          </w:p>
        </w:tc>
        <w:tc>
          <w:tcPr>
            <w:tcW w:type="dxa" w:w="844"/>
            <w:vAlign w:val="center"/>
            <w:tcMar>
              <w:top w:w="45" w:type="dxa"/>
              <w:start w:w="45" w:type="dxa"/>
              <w:bottom w:w="45" w:type="dxa"/>
              <w:end w:w="45" w:type="dxa"/>
            </w:tcMar>
          </w:tcPr>
          <w:p>
            <w:r>
              <w:rPr>
                <w:rFonts w:ascii="Times New Roman" w:hAnsi="Times New Roman" w:eastAsia="Times New Roman"/>
                <w:sz w:val="14"/>
              </w:rPr>
              <w:t>3.58</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Kho điều phối</w:t>
            </w:r>
          </w:p>
        </w:tc>
        <w:tc>
          <w:tcPr>
            <w:tcW w:type="dxa" w:w="844"/>
            <w:vAlign w:val="center"/>
            <w:tcMar>
              <w:top w:w="45" w:type="dxa"/>
              <w:start w:w="45" w:type="dxa"/>
              <w:bottom w:w="45" w:type="dxa"/>
              <w:end w:w="45" w:type="dxa"/>
            </w:tcMar>
          </w:tcPr>
          <w:p>
            <w:r>
              <w:rPr>
                <w:rFonts w:ascii="Times New Roman" w:hAnsi="Times New Roman" w:eastAsia="Times New Roman"/>
                <w:sz w:val="14"/>
              </w:rPr>
              <w:t>full_replenishment</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Hyb. A</w:t>
            </w:r>
          </w:p>
        </w:tc>
        <w:tc>
          <w:tcPr>
            <w:tcW w:type="dxa" w:w="844"/>
            <w:vAlign w:val="center"/>
            <w:tcMar>
              <w:top w:w="45" w:type="dxa"/>
              <w:start w:w="45" w:type="dxa"/>
              <w:bottom w:w="45" w:type="dxa"/>
              <w:end w:w="45" w:type="dxa"/>
            </w:tcMar>
          </w:tcPr>
          <w:p>
            <w:r>
              <w:rPr>
                <w:rFonts w:ascii="Times New Roman" w:hAnsi="Times New Roman" w:eastAsia="Times New Roman"/>
                <w:sz w:val="14"/>
              </w:rPr>
              <w:t>0.22 m/s</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95.35</w:t>
            </w:r>
          </w:p>
        </w:tc>
        <w:tc>
          <w:tcPr>
            <w:tcW w:type="dxa" w:w="844"/>
            <w:vAlign w:val="center"/>
            <w:tcMar>
              <w:top w:w="45" w:type="dxa"/>
              <w:start w:w="45" w:type="dxa"/>
              <w:bottom w:w="45" w:type="dxa"/>
              <w:end w:w="45" w:type="dxa"/>
            </w:tcMar>
          </w:tcPr>
          <w:p>
            <w:r>
              <w:rPr>
                <w:rFonts w:ascii="Times New Roman" w:hAnsi="Times New Roman" w:eastAsia="Times New Roman"/>
                <w:sz w:val="14"/>
              </w:rPr>
              <w:t>3.35</w:t>
            </w:r>
          </w:p>
        </w:tc>
        <w:tc>
          <w:tcPr>
            <w:tcW w:type="dxa" w:w="844"/>
            <w:vAlign w:val="center"/>
            <w:tcMar>
              <w:top w:w="45" w:type="dxa"/>
              <w:start w:w="45" w:type="dxa"/>
              <w:bottom w:w="45" w:type="dxa"/>
              <w:end w:w="45" w:type="dxa"/>
            </w:tcMar>
          </w:tcPr>
          <w:p>
            <w:r>
              <w:rPr>
                <w:rFonts w:ascii="Times New Roman" w:hAnsi="Times New Roman" w:eastAsia="Times New Roman"/>
                <w:sz w:val="14"/>
              </w:rPr>
              <w:t>0.58</w:t>
            </w:r>
          </w:p>
        </w:tc>
        <w:tc>
          <w:tcPr>
            <w:tcW w:type="dxa" w:w="844"/>
            <w:vAlign w:val="center"/>
            <w:tcMar>
              <w:top w:w="45" w:type="dxa"/>
              <w:start w:w="45" w:type="dxa"/>
              <w:bottom w:w="45" w:type="dxa"/>
              <w:end w:w="45" w:type="dxa"/>
            </w:tcMar>
          </w:tcPr>
          <w:p>
            <w:r>
              <w:rPr>
                <w:rFonts w:ascii="Times New Roman" w:hAnsi="Times New Roman" w:eastAsia="Times New Roman"/>
                <w:sz w:val="14"/>
              </w:rPr>
              <w:t>4.58</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Kho lối dài</w:t>
            </w:r>
          </w:p>
        </w:tc>
        <w:tc>
          <w:tcPr>
            <w:tcW w:type="dxa" w:w="844"/>
            <w:vAlign w:val="center"/>
            <w:tcMar>
              <w:top w:w="45" w:type="dxa"/>
              <w:start w:w="45" w:type="dxa"/>
              <w:bottom w:w="45" w:type="dxa"/>
              <w:end w:w="45" w:type="dxa"/>
            </w:tcMar>
          </w:tcPr>
          <w:p>
            <w:r>
              <w:rPr>
                <w:rFonts w:ascii="Times New Roman" w:hAnsi="Times New Roman" w:eastAsia="Times New Roman"/>
                <w:sz w:val="14"/>
              </w:rPr>
              <w:t>diagonal_replenishment</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P–G2 A</w:t>
            </w:r>
          </w:p>
        </w:tc>
        <w:tc>
          <w:tcPr>
            <w:tcW w:type="dxa" w:w="844"/>
            <w:vAlign w:val="center"/>
            <w:tcMar>
              <w:top w:w="45" w:type="dxa"/>
              <w:start w:w="45" w:type="dxa"/>
              <w:bottom w:w="45" w:type="dxa"/>
              <w:end w:w="45" w:type="dxa"/>
            </w:tcMar>
          </w:tcPr>
          <w:p>
            <w:r>
              <w:rPr>
                <w:rFonts w:ascii="Times New Roman" w:hAnsi="Times New Roman" w:eastAsia="Times New Roman"/>
                <w:sz w:val="14"/>
              </w:rPr>
              <w:t>0.15 m/s</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120.74</w:t>
            </w:r>
          </w:p>
        </w:tc>
        <w:tc>
          <w:tcPr>
            <w:tcW w:type="dxa" w:w="844"/>
            <w:vAlign w:val="center"/>
            <w:tcMar>
              <w:top w:w="45" w:type="dxa"/>
              <w:start w:w="45" w:type="dxa"/>
              <w:bottom w:w="45" w:type="dxa"/>
              <w:end w:w="45" w:type="dxa"/>
            </w:tcMar>
          </w:tcPr>
          <w:p>
            <w:r>
              <w:rPr>
                <w:rFonts w:ascii="Times New Roman" w:hAnsi="Times New Roman" w:eastAsia="Times New Roman"/>
                <w:sz w:val="14"/>
              </w:rPr>
              <w:t>2.94</w:t>
            </w:r>
          </w:p>
        </w:tc>
        <w:tc>
          <w:tcPr>
            <w:tcW w:type="dxa" w:w="844"/>
            <w:vAlign w:val="center"/>
            <w:tcMar>
              <w:top w:w="45" w:type="dxa"/>
              <w:start w:w="45" w:type="dxa"/>
              <w:bottom w:w="45" w:type="dxa"/>
              <w:end w:w="45" w:type="dxa"/>
            </w:tcMar>
          </w:tcPr>
          <w:p>
            <w:r>
              <w:rPr>
                <w:rFonts w:ascii="Times New Roman" w:hAnsi="Times New Roman" w:eastAsia="Times New Roman"/>
                <w:sz w:val="14"/>
              </w:rPr>
              <w:t>0.47</w:t>
            </w:r>
          </w:p>
        </w:tc>
        <w:tc>
          <w:tcPr>
            <w:tcW w:type="dxa" w:w="844"/>
            <w:vAlign w:val="center"/>
            <w:tcMar>
              <w:top w:w="45" w:type="dxa"/>
              <w:start w:w="45" w:type="dxa"/>
              <w:bottom w:w="45" w:type="dxa"/>
              <w:end w:w="45" w:type="dxa"/>
            </w:tcMar>
          </w:tcPr>
          <w:p>
            <w:r>
              <w:rPr>
                <w:rFonts w:ascii="Times New Roman" w:hAnsi="Times New Roman" w:eastAsia="Times New Roman"/>
                <w:sz w:val="14"/>
              </w:rPr>
              <w:t>2.83</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Kho lối dài</w:t>
            </w:r>
          </w:p>
        </w:tc>
        <w:tc>
          <w:tcPr>
            <w:tcW w:type="dxa" w:w="844"/>
            <w:vAlign w:val="center"/>
            <w:tcMar>
              <w:top w:w="45" w:type="dxa"/>
              <w:start w:w="45" w:type="dxa"/>
              <w:bottom w:w="45" w:type="dxa"/>
              <w:end w:w="45" w:type="dxa"/>
            </w:tcMar>
          </w:tcPr>
          <w:p>
            <w:r>
              <w:rPr>
                <w:rFonts w:ascii="Times New Roman" w:hAnsi="Times New Roman" w:eastAsia="Times New Roman"/>
                <w:sz w:val="14"/>
              </w:rPr>
              <w:t>diagonal_replenishment</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P–G2 A</w:t>
            </w:r>
          </w:p>
        </w:tc>
        <w:tc>
          <w:tcPr>
            <w:tcW w:type="dxa" w:w="844"/>
            <w:vAlign w:val="center"/>
            <w:tcMar>
              <w:top w:w="45" w:type="dxa"/>
              <w:start w:w="45" w:type="dxa"/>
              <w:bottom w:w="45" w:type="dxa"/>
              <w:end w:w="45" w:type="dxa"/>
            </w:tcMar>
          </w:tcPr>
          <w:p>
            <w:r>
              <w:rPr>
                <w:rFonts w:ascii="Times New Roman" w:hAnsi="Times New Roman" w:eastAsia="Times New Roman"/>
                <w:sz w:val="14"/>
              </w:rPr>
              <w:t>0.22 m/s</w:t>
            </w:r>
          </w:p>
        </w:tc>
        <w:tc>
          <w:tcPr>
            <w:tcW w:type="dxa" w:w="844"/>
            <w:vAlign w:val="center"/>
            <w:tcMar>
              <w:top w:w="45" w:type="dxa"/>
              <w:start w:w="45" w:type="dxa"/>
              <w:bottom w:w="45" w:type="dxa"/>
              <w:end w:w="45" w:type="dxa"/>
            </w:tcMar>
          </w:tcPr>
          <w:p>
            <w:r>
              <w:rPr>
                <w:rFonts w:ascii="Times New Roman" w:hAnsi="Times New Roman" w:eastAsia="Times New Roman"/>
                <w:sz w:val="14"/>
              </w:rPr>
              <w:t>Có</w:t>
            </w:r>
          </w:p>
        </w:tc>
        <w:tc>
          <w:tcPr>
            <w:tcW w:type="dxa" w:w="844"/>
            <w:vAlign w:val="center"/>
            <w:tcMar>
              <w:top w:w="45" w:type="dxa"/>
              <w:start w:w="45" w:type="dxa"/>
              <w:bottom w:w="45" w:type="dxa"/>
              <w:end w:w="45" w:type="dxa"/>
            </w:tcMar>
          </w:tcPr>
          <w:p>
            <w:r>
              <w:rPr>
                <w:rFonts w:ascii="Times New Roman" w:hAnsi="Times New Roman" w:eastAsia="Times New Roman"/>
                <w:sz w:val="14"/>
              </w:rPr>
              <w:t>95.02</w:t>
            </w:r>
          </w:p>
        </w:tc>
        <w:tc>
          <w:tcPr>
            <w:tcW w:type="dxa" w:w="844"/>
            <w:vAlign w:val="center"/>
            <w:tcMar>
              <w:top w:w="45" w:type="dxa"/>
              <w:start w:w="45" w:type="dxa"/>
              <w:bottom w:w="45" w:type="dxa"/>
              <w:end w:w="45" w:type="dxa"/>
            </w:tcMar>
          </w:tcPr>
          <w:p>
            <w:r>
              <w:rPr>
                <w:rFonts w:ascii="Times New Roman" w:hAnsi="Times New Roman" w:eastAsia="Times New Roman"/>
                <w:sz w:val="14"/>
              </w:rPr>
              <w:t>3.35</w:t>
            </w:r>
          </w:p>
        </w:tc>
        <w:tc>
          <w:tcPr>
            <w:tcW w:type="dxa" w:w="844"/>
            <w:vAlign w:val="center"/>
            <w:tcMar>
              <w:top w:w="45" w:type="dxa"/>
              <w:start w:w="45" w:type="dxa"/>
              <w:bottom w:w="45" w:type="dxa"/>
              <w:end w:w="45" w:type="dxa"/>
            </w:tcMar>
          </w:tcPr>
          <w:p>
            <w:r>
              <w:rPr>
                <w:rFonts w:ascii="Times New Roman" w:hAnsi="Times New Roman" w:eastAsia="Times New Roman"/>
                <w:sz w:val="14"/>
              </w:rPr>
              <w:t>0.53</w:t>
            </w:r>
          </w:p>
        </w:tc>
        <w:tc>
          <w:tcPr>
            <w:tcW w:type="dxa" w:w="844"/>
            <w:vAlign w:val="center"/>
            <w:tcMar>
              <w:top w:w="45" w:type="dxa"/>
              <w:start w:w="45" w:type="dxa"/>
              <w:bottom w:w="45" w:type="dxa"/>
              <w:end w:w="45" w:type="dxa"/>
            </w:tcMar>
          </w:tcPr>
          <w:p>
            <w:r>
              <w:rPr>
                <w:rFonts w:ascii="Times New Roman" w:hAnsi="Times New Roman" w:eastAsia="Times New Roman"/>
                <w:sz w:val="14"/>
              </w:rPr>
              <w:t>2.91</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bl>
    <w:p>
      <w:pPr>
        <w:widowControl/>
        <w:spacing w:after="0"/>
      </w:pPr>
    </w:p>
    <w:p>
      <w:pPr>
        <w:pStyle w:val="ReportHeading2"/>
      </w:pPr>
      <w:r>
        <w:rPr>
          <w:rFonts w:ascii="Times New Roman" w:hAnsi="Times New Roman" w:eastAsia="Times New Roman"/>
          <w:b w:val="0"/>
          <w:i w:val="0"/>
        </w:rPr>
        <w:t>9.2 Ca phản ví dụ và vai trò của cổng Hybrid</w:t>
      </w:r>
    </w:p>
    <w:p>
      <w:pPr>
        <w:widowControl/>
      </w:pPr>
      <w:r>
        <w:rPr>
          <w:rFonts w:ascii="Times New Roman" w:hAnsi="Times New Roman" w:eastAsia="Times New Roman"/>
          <w:b w:val="0"/>
          <w:i w:val="0"/>
        </w:rPr>
        <w:t xml:space="preserve">Ở </w:t>
      </w:r>
      <w:r>
        <w:rPr>
          <w:rFonts w:ascii="Times New Roman" w:hAnsi="Times New Roman" w:eastAsia="Times New Roman"/>
          <w:b w:val="0"/>
          <w:i w:val="0"/>
        </w:rPr>
        <w:t>warehouse_dispatch/full_replenishment</w:t>
      </w:r>
      <w:r>
        <w:rPr>
          <w:rFonts w:ascii="Times New Roman" w:hAnsi="Times New Roman" w:eastAsia="Times New Roman"/>
          <w:b w:val="0"/>
          <w:i w:val="0"/>
        </w:rPr>
        <w:t>, Pivot–G2 độc lập tại 0,22 m/s có clearance kế hoạch chỉ 10.61 cm. Sai số bám ground-truth cực đại đạt 8.16 cm; RPP phát hiện va chạm dự báo liên tiếp và hủy action với mã 104 (</w:t>
      </w:r>
      <w:r>
        <w:rPr>
          <w:rFonts w:ascii="Times New Roman" w:hAnsi="Times New Roman" w:eastAsia="Times New Roman"/>
          <w:b w:val="0"/>
          <w:i w:val="0"/>
        </w:rPr>
        <w:t>PATIENCE_EXCEEDED</w:t>
      </w:r>
      <w:r>
        <w:rPr>
          <w:rFonts w:ascii="Times New Roman" w:hAnsi="Times New Roman" w:eastAsia="Times New Roman"/>
          <w:b w:val="0"/>
          <w:i w:val="0"/>
        </w:rPr>
        <w:t xml:space="preserve">), trước khi collision monitor phải can thiệp. Đây được giữ là một failure thực nghiệm, không retry như lỗi hạ tầng. Trên đúng planner, scenario, trần 0,22 m/s và cùng </w:t>
      </w:r>
      <w:r>
        <w:rPr>
          <w:rFonts w:ascii="Times New Roman" w:hAnsi="Times New Roman" w:eastAsia="Times New Roman"/>
          <w:b w:val="0"/>
          <w:i w:val="0"/>
        </w:rPr>
        <w:t>raw_path_sha256</w:t>
      </w:r>
      <w:r>
        <w:rPr>
          <w:rFonts w:ascii="Times New Roman" w:hAnsi="Times New Roman" w:eastAsia="Times New Roman"/>
          <w:b w:val="0"/>
          <w:i w:val="0"/>
        </w:rPr>
        <w:t>, Adaptive Hybrid chọn Simple có clearance kế hoạch 14.49 cm và hoàn thành trong 95.35 s. Ca này cho thấy Pivot–G2 thuần tối ưu độ cong không luôn là lựa chọn chạy kín tốt nhất, và cổng Hybrid là thành phần an toàn cần thiết của phương pháp đề xuất.</w:t>
      </w:r>
    </w:p>
    <w:p>
      <w:pPr>
        <w:pStyle w:val="ReportHeading1"/>
      </w:pPr>
      <w:r>
        <w:rPr>
          <w:rFonts w:ascii="Times New Roman" w:hAnsi="Times New Roman" w:eastAsia="Times New Roman"/>
          <w:b w:val="0"/>
          <w:i w:val="0"/>
        </w:rPr>
        <w:t>10. Điểm hơn, đánh đổi và giới hạn</w:t>
      </w:r>
    </w:p>
    <w:p>
      <w:pPr>
        <w:pStyle w:val="ListBullet"/>
        <w:widowControl/>
      </w:pPr>
      <w:r>
        <w:rPr>
          <w:rFonts w:ascii="Times New Roman" w:hAnsi="Times New Roman" w:eastAsia="Times New Roman"/>
          <w:b/>
          <w:i w:val="0"/>
        </w:rPr>
        <w:t>So với Raw:</w:t>
      </w:r>
      <w:r>
        <w:rPr>
          <w:rFonts w:ascii="Times New Roman" w:hAnsi="Times New Roman" w:eastAsia="Times New Roman"/>
          <w:b w:val="0"/>
          <w:i w:val="0"/>
        </w:rPr>
        <w:t xml:space="preserve"> giảm Eκ và chiều dài trung bình, tăng khoảng hở; đổi lại runtime hậu xử lý và độ lệch hình học tăng nhưng bị chặn bởi swept-footprint.</w:t>
      </w:r>
    </w:p>
    <w:p>
      <w:pPr>
        <w:pStyle w:val="ListBullet"/>
        <w:widowControl/>
      </w:pPr>
      <w:r>
        <w:rPr>
          <w:rFonts w:ascii="Times New Roman" w:hAnsi="Times New Roman" w:eastAsia="Times New Roman"/>
          <w:b/>
          <w:i w:val="0"/>
        </w:rPr>
        <w:t>So với Simple:</w:t>
      </w:r>
      <w:r>
        <w:rPr>
          <w:rFonts w:ascii="Times New Roman" w:hAnsi="Times New Roman" w:eastAsia="Times New Roman"/>
          <w:b w:val="0"/>
          <w:i w:val="0"/>
        </w:rPr>
        <w:t xml:space="preserve"> Hybrid giữ đường Simple ở đa số ca, chỉ dùng Pivot–G2 khi lợi ích an toàn đủ lớn; vì thế giảm Eκ trung bình mà vẫn có fallback.</w:t>
      </w:r>
    </w:p>
    <w:p>
      <w:pPr>
        <w:pStyle w:val="ListBullet"/>
        <w:widowControl/>
      </w:pPr>
      <w:r>
        <w:rPr>
          <w:rFonts w:ascii="Times New Roman" w:hAnsi="Times New Roman" w:eastAsia="Times New Roman"/>
          <w:b/>
          <w:i w:val="0"/>
        </w:rPr>
        <w:t>So với Savitzky–Golay/Constrained:</w:t>
      </w:r>
      <w:r>
        <w:rPr>
          <w:rFonts w:ascii="Times New Roman" w:hAnsi="Times New Roman" w:eastAsia="Times New Roman"/>
          <w:b w:val="0"/>
          <w:i w:val="0"/>
        </w:rPr>
        <w:t xml:space="preserve"> Pivot–G2 có điều kiện nối rõ ràng, marker pivot và profile động học liên kết trực tiếp; các bộ kia là baseline hình học, không mã hóa quyết định quay tại chỗ của robot vi sai.</w:t>
      </w:r>
    </w:p>
    <w:p>
      <w:pPr>
        <w:pStyle w:val="ListBullet"/>
        <w:widowControl/>
      </w:pPr>
      <w:r>
        <w:rPr>
          <w:rFonts w:ascii="Times New Roman" w:hAnsi="Times New Roman" w:eastAsia="Times New Roman"/>
          <w:b/>
          <w:i w:val="0"/>
        </w:rPr>
        <w:t>Không phải bằng chứng tối ưu toàn cục:</w:t>
      </w:r>
      <w:r>
        <w:rPr>
          <w:rFonts w:ascii="Times New Roman" w:hAnsi="Times New Roman" w:eastAsia="Times New Roman"/>
          <w:b w:val="0"/>
          <w:i w:val="0"/>
        </w:rPr>
        <w:t xml:space="preserve"> adaptive search là tìm kiếm hữu hạn đa tiêu chí, map mô phỏng không bao quát mọi nhiễu và chưa có robot vật lý. Cần ít nhất 20–30 lần lặp/trường hợp quan trọng và kiểm định bootstrap hoặc Wilcoxon trước camera-ready.</w:t>
      </w:r>
    </w:p>
    <w:p>
      <w:pPr>
        <w:pStyle w:val="ReportHeading1"/>
      </w:pPr>
      <w:r>
        <w:rPr>
          <w:rFonts w:ascii="Times New Roman" w:hAnsi="Times New Roman" w:eastAsia="Times New Roman"/>
          <w:b w:val="0"/>
          <w:i w:val="0"/>
        </w:rPr>
        <w:t>11. Tái lập</w:t>
      </w:r>
    </w:p>
    <w:p>
      <w:pPr>
        <w:widowControl/>
      </w:pPr>
      <w:r>
        <w:rPr>
          <w:rFonts w:ascii="Times New Roman" w:hAnsi="Times New Roman" w:eastAsia="Times New Roman"/>
          <w:b w:val="0"/>
          <w:i w:val="0"/>
        </w:rPr>
        <w:t>colcon build --base-paths src --symlink-install</w:t>
      </w:r>
      <w:r>
        <w:rPr>
          <w:rFonts w:ascii="Times New Roman" w:hAnsi="Times New Roman" w:eastAsia="Times New Roman"/>
        </w:rPr>
        <w:br/>
      </w:r>
      <w:r>
        <w:rPr>
          <w:rFonts w:ascii="Times New Roman" w:hAnsi="Times New Roman" w:eastAsia="Times New Roman"/>
          <w:b w:val="0"/>
          <w:i w:val="0"/>
        </w:rPr>
        <w:t xml:space="preserve"> </w:t>
      </w:r>
      <w:r>
        <w:rPr>
          <w:rFonts w:ascii="Times New Roman" w:hAnsi="Times New Roman" w:eastAsia="Times New Roman"/>
          <w:b w:val="0"/>
          <w:i w:val="0"/>
        </w:rPr>
        <w:t>colcon test --base-paths src --event-handlers console_direct+</w:t>
      </w:r>
      <w:r>
        <w:rPr>
          <w:rFonts w:ascii="Times New Roman" w:hAnsi="Times New Roman" w:eastAsia="Times New Roman"/>
        </w:rPr>
        <w:br/>
      </w:r>
      <w:r>
        <w:rPr>
          <w:rFonts w:ascii="Times New Roman" w:hAnsi="Times New Roman" w:eastAsia="Times New Roman"/>
          <w:b w:val="0"/>
          <w:i w:val="0"/>
        </w:rPr>
        <w:t xml:space="preserve"> </w:t>
      </w:r>
      <w:r>
        <w:rPr>
          <w:rFonts w:ascii="Times New Roman" w:hAnsi="Times New Roman" w:eastAsia="Times New Roman"/>
          <w:b w:val="0"/>
          <w:i w:val="0"/>
        </w:rPr>
        <w:t>ros2 launch vacuum_robot_gazebo switchable_simulation.launch.py gui:=true</w:t>
      </w:r>
      <w:r>
        <w:rPr>
          <w:rFonts w:ascii="Times New Roman" w:hAnsi="Times New Roman" w:eastAsia="Times New Roman"/>
        </w:rPr>
        <w:br/>
      </w:r>
      <w:r>
        <w:rPr>
          <w:rFonts w:ascii="Times New Roman" w:hAnsi="Times New Roman" w:eastAsia="Times New Roman"/>
          <w:b w:val="0"/>
          <w:i w:val="0"/>
        </w:rPr>
        <w:t xml:space="preserve"> </w:t>
      </w:r>
      <w:r>
        <w:rPr>
          <w:rFonts w:ascii="Times New Roman" w:hAnsi="Times New Roman" w:eastAsia="Times New Roman"/>
          <w:b w:val="0"/>
          <w:i w:val="0"/>
        </w:rPr>
        <w:t>ros2 run adaptive_pivot_g2_benchmark execution_matrix -- --help</w:t>
      </w:r>
    </w:p>
    <w:p>
      <w:pPr>
        <w:widowControl/>
      </w:pPr>
      <w:r>
        <w:rPr>
          <w:rFonts w:ascii="Times New Roman" w:hAnsi="Times New Roman" w:eastAsia="Times New Roman"/>
          <w:b w:val="0"/>
          <w:i w:val="0"/>
        </w:rPr>
        <w:t xml:space="preserve">Dữ liệu nguồn: </w:t>
      </w:r>
      <w:r>
        <w:rPr>
          <w:rFonts w:ascii="Times New Roman" w:hAnsi="Times New Roman" w:eastAsia="Times New Roman"/>
          <w:b w:val="0"/>
          <w:i w:val="0"/>
        </w:rPr>
        <w:t>results/conference_geometry_20260725/</w:t>
      </w:r>
      <w:r>
        <w:rPr>
          <w:rFonts w:ascii="Times New Roman" w:hAnsi="Times New Roman" w:eastAsia="Times New Roman"/>
          <w:b w:val="0"/>
          <w:i w:val="0"/>
        </w:rPr>
        <w:t xml:space="preserve">, </w:t>
      </w:r>
      <w:r>
        <w:rPr>
          <w:rFonts w:ascii="Times New Roman" w:hAnsi="Times New Roman" w:eastAsia="Times New Roman"/>
          <w:b w:val="0"/>
          <w:i w:val="0"/>
        </w:rPr>
        <w:t>results/conference_execution_20260725/</w:t>
      </w:r>
      <w:r>
        <w:rPr>
          <w:rFonts w:ascii="Times New Roman" w:hAnsi="Times New Roman" w:eastAsia="Times New Roman"/>
          <w:b w:val="0"/>
          <w:i w:val="0"/>
        </w:rPr>
        <w:t xml:space="preserve"> và </w:t>
      </w:r>
      <w:r>
        <w:rPr>
          <w:rFonts w:ascii="Times New Roman" w:hAnsi="Times New Roman" w:eastAsia="Times New Roman"/>
          <w:b w:val="0"/>
          <w:i w:val="0"/>
        </w:rPr>
        <w:t>results/closed_loop_audit_20260725/</w:t>
      </w:r>
      <w:r>
        <w:rPr>
          <w:rFonts w:ascii="Times New Roman" w:hAnsi="Times New Roman" w:eastAsia="Times New Roman"/>
          <w:b w:val="0"/>
          <w:i w:val="0"/>
        </w:rPr>
        <w:t>. Script hiện tại tái sinh toàn bộ bảng và hình, tránh sao chép số liệu bằng tay.</w:t>
      </w:r>
    </w:p>
    <w:p>
      <w:pPr>
        <w:pStyle w:val="ReportHeading1"/>
      </w:pPr>
      <w:r>
        <w:rPr>
          <w:rFonts w:ascii="Times New Roman" w:hAnsi="Times New Roman" w:eastAsia="Times New Roman"/>
          <w:b w:val="0"/>
          <w:i w:val="0"/>
        </w:rPr>
        <w:t>12. Tài liệu tham khảo</w:t>
      </w:r>
    </w:p>
    <w:p>
      <w:pPr>
        <w:pStyle w:val="ListNumber"/>
        <w:widowControl/>
      </w:pPr>
      <w:r>
        <w:rPr>
          <w:rFonts w:ascii="Times New Roman" w:hAnsi="Times New Roman" w:eastAsia="Times New Roman"/>
          <w:b w:val="0"/>
          <w:i w:val="0"/>
        </w:rPr>
        <w:t>K. R. Simba, N. Uchiyama, S. Sano, “Real-time smooth trajectory generation for nonholonomic mobile robots using Bézier curves,” RCIM 41, 31–42, 2016.</w:t>
      </w:r>
    </w:p>
    <w:p>
      <w:pPr>
        <w:pStyle w:val="ListNumber"/>
        <w:widowControl/>
      </w:pPr>
      <w:r>
        <w:rPr>
          <w:rFonts w:ascii="Times New Roman" w:hAnsi="Times New Roman" w:eastAsia="Times New Roman"/>
          <w:b w:val="0"/>
          <w:i w:val="0"/>
        </w:rPr>
        <w:t>S. Macenski et al., “Regulated pure pursuit for robot path tracking,” Autonomous Robots 47, 685–694, 2023.</w:t>
      </w:r>
    </w:p>
    <w:p>
      <w:pPr>
        <w:pStyle w:val="ListNumber"/>
        <w:widowControl/>
      </w:pPr>
      <w:r>
        <w:rPr>
          <w:rFonts w:ascii="Times New Roman" w:hAnsi="Times New Roman" w:eastAsia="Times New Roman"/>
          <w:b w:val="0"/>
          <w:i w:val="0"/>
        </w:rPr>
        <w:t>H. Pham, Q.-C. Pham, “A new approach to time-optimal path parameterization based on reachability analysis,” arXiv:1707.07239, 2017.</w:t>
      </w:r>
    </w:p>
    <w:p>
      <w:pPr>
        <w:pStyle w:val="ListNumber"/>
        <w:widowControl/>
      </w:pPr>
      <w:r>
        <w:rPr>
          <w:rFonts w:ascii="Times New Roman" w:hAnsi="Times New Roman" w:eastAsia="Times New Roman"/>
          <w:b w:val="0"/>
          <w:i w:val="0"/>
        </w:rPr>
        <w:t>L. Xu, M. Cao, B. Song, “A new approach to smooth path planning ... quartic Bézier ... PSO,” Neurocomputing 473, 98–106, 2022.</w:t>
      </w:r>
    </w:p>
    <w:p>
      <w:pPr>
        <w:pStyle w:val="ListNumber"/>
        <w:widowControl/>
      </w:pPr>
      <w:r>
        <w:rPr>
          <w:rFonts w:ascii="Times New Roman" w:hAnsi="Times New Roman" w:eastAsia="Times New Roman"/>
          <w:b w:val="0"/>
          <w:i w:val="0"/>
        </w:rPr>
        <w:t>F. Dellaert et al., “Monte Carlo localization for mobile robots,” ICRA, 1322–1328, 1999.</w:t>
      </w:r>
    </w:p>
    <w:sectPr w:rsidR="00FC693F" w:rsidRPr="0006063C" w:rsidSect="00034616">
      <w:footerReference w:type="default" r:id="rId9"/>
      <w:pgSz w:w="11906" w:h="16838"/>
      <w:pgMar w:top="1077" w:right="1020" w:bottom="1077" w:left="1020" w:header="397" w:footer="454"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jc w:val="left"/>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val="0"/>
      <w:spacing w:before="0" w:after="40"/>
      <w:jc w:val="center"/>
    </w:pPr>
    <w:rPr>
      <w:rFonts w:ascii="Times New Roman" w:hAnsi="Times New Roman" w:eastAsia="Times New Roman"/>
      <w:b/>
      <w:sz w:val="36"/>
    </w:rPr>
  </w:style>
  <w:style w:type="paragraph" w:customStyle="1" w:styleId="ReportAuthors">
    <w:name w:val="Report Authors"/>
    <w:pPr>
      <w:keepNext w:val="0"/>
      <w:spacing w:before="0" w:after="40"/>
      <w:jc w:val="center"/>
    </w:pPr>
    <w:rPr>
      <w:rFonts w:ascii="Times New Roman" w:hAnsi="Times New Roman" w:eastAsia="Times New Roman"/>
      <w:b w:val="0"/>
      <w:sz w:val="20"/>
    </w:rPr>
  </w:style>
  <w:style w:type="paragraph" w:customStyle="1" w:styleId="ReportHeading1">
    <w:name w:val="Report Heading 1"/>
    <w:pPr>
      <w:keepNext/>
      <w:spacing w:before="80" w:after="40"/>
      <w:jc w:val="center"/>
    </w:pPr>
    <w:rPr>
      <w:rFonts w:ascii="Times New Roman" w:hAnsi="Times New Roman" w:eastAsia="Times New Roman"/>
      <w:b/>
      <w:sz w:val="26"/>
    </w:rPr>
  </w:style>
  <w:style w:type="paragraph" w:customStyle="1" w:styleId="ReportHeading2">
    <w:name w:val="Report Heading 2"/>
    <w:pPr>
      <w:keepNext/>
      <w:spacing w:before="80" w:after="40"/>
      <w:jc w:val="left"/>
    </w:pPr>
    <w:rPr>
      <w:rFonts w:ascii="Times New Roman" w:hAnsi="Times New Roman" w:eastAsia="Times New Roman"/>
      <w:b/>
      <w:sz w:val="22"/>
    </w:rPr>
  </w:style>
  <w:style w:type="paragraph" w:customStyle="1" w:styleId="ReportCaption">
    <w:name w:val="Report Caption"/>
    <w:pPr>
      <w:keepNext/>
      <w:spacing w:before="0" w:after="40"/>
      <w:jc w:val="center"/>
    </w:pPr>
    <w:rPr>
      <w:rFonts w:ascii="Times New Roman" w:hAnsi="Times New Roman" w:eastAsia="Times New Roman"/>
      <w:b w:val="0"/>
      <w:sz w:val="18"/>
    </w:rPr>
  </w:style>
  <w:style w:type="paragraph" w:customStyle="1" w:styleId="ReportReferences">
    <w:name w:val="Report References"/>
    <w:pPr>
      <w:keepNext w:val="0"/>
      <w:spacing w:before="0" w:after="40"/>
      <w:jc w:val="left"/>
    </w:pPr>
    <w:rPr>
      <w:rFonts w:ascii="Times New Roman" w:hAnsi="Times New Roman" w:eastAsia="Times New Roman"/>
      <w:b w:val="0"/>
      <w:sz w:val="18"/>
    </w:rPr>
  </w:style>
  <w:style w:type="paragraph" w:customStyle="1" w:styleId="ReportEquation">
    <w:name w:val="Report Equation"/>
    <w:pPr>
      <w:keepNext w:val="0"/>
      <w:spacing w:before="0" w:after="40"/>
      <w:jc w:val="center"/>
    </w:pPr>
    <w:rPr>
      <w:rFonts w:ascii="Times New Roman" w:hAnsi="Times New Roman" w:eastAsia="Times New Roman"/>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