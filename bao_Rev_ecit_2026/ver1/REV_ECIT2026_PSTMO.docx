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E636CF" w14:textId="042C189F" w:rsidR="00A414EB" w:rsidRDefault="00BD2C8C">
      <w:pPr>
        <w:spacing w:after="160"/>
        <w:jc w:val="center"/>
      </w:pPr>
      <w:proofErr w:type="spellStart"/>
      <w:r w:rsidRPr="00BD2C8C">
        <w:rPr>
          <w:sz w:val="42"/>
        </w:rPr>
        <w:t>Đánh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giá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hiệu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quả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làm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mượt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đường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đi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trên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các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cấu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trúc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quỹ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đạo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khác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nhau</w:t>
      </w:r>
      <w:proofErr w:type="spellEnd"/>
      <w:r w:rsidRPr="00BD2C8C">
        <w:rPr>
          <w:sz w:val="42"/>
        </w:rPr>
        <w:t xml:space="preserve"> </w:t>
      </w:r>
      <w:proofErr w:type="spellStart"/>
      <w:r w:rsidRPr="00BD2C8C">
        <w:rPr>
          <w:sz w:val="42"/>
        </w:rPr>
        <w:t>cho</w:t>
      </w:r>
      <w:proofErr w:type="spellEnd"/>
      <w:r w:rsidRPr="00BD2C8C">
        <w:rPr>
          <w:sz w:val="42"/>
        </w:rPr>
        <w:t xml:space="preserve"> robot di </w:t>
      </w:r>
      <w:proofErr w:type="spellStart"/>
      <w:r w:rsidRPr="00BD2C8C">
        <w:rPr>
          <w:sz w:val="42"/>
        </w:rPr>
        <w:t>động</w:t>
      </w:r>
      <w:proofErr w:type="spellEnd"/>
      <w:r w:rsidRPr="00BD2C8C">
        <w:rPr>
          <w:sz w:val="42"/>
        </w:rPr>
        <w:t xml:space="preserve"> vi </w:t>
      </w:r>
      <w:proofErr w:type="spellStart"/>
      <w:r w:rsidRPr="00BD2C8C">
        <w:rPr>
          <w:sz w:val="42"/>
        </w:rPr>
        <w:t>sai</w:t>
      </w:r>
      <w:proofErr w:type="spellEnd"/>
    </w:p>
    <w:tbl>
      <w:tblPr>
        <w:tblW w:w="10176" w:type="dxa"/>
        <w:jc w:val="center"/>
        <w:tblLayout w:type="fixed"/>
        <w:tblLook w:val="04A0" w:firstRow="1" w:lastRow="0" w:firstColumn="1" w:lastColumn="0" w:noHBand="0" w:noVBand="1"/>
      </w:tblPr>
      <w:tblGrid>
        <w:gridCol w:w="3392"/>
        <w:gridCol w:w="1696"/>
        <w:gridCol w:w="1696"/>
        <w:gridCol w:w="3392"/>
      </w:tblGrid>
      <w:tr w:rsidR="00A414EB" w14:paraId="761FC055" w14:textId="77777777">
        <w:trPr>
          <w:jc w:val="center"/>
        </w:trPr>
        <w:tc>
          <w:tcPr>
            <w:tcW w:w="3392" w:type="dxa"/>
          </w:tcPr>
          <w:p w14:paraId="6FD1844E" w14:textId="77777777" w:rsidR="00A414EB" w:rsidRDefault="00000000">
            <w:pPr>
              <w:spacing w:after="0"/>
              <w:jc w:val="center"/>
            </w:pPr>
            <w:r>
              <w:rPr>
                <w:sz w:val="18"/>
              </w:rPr>
              <w:t>Hai Linh Pham</w:t>
            </w:r>
            <w:r>
              <w:br/>
            </w:r>
            <w:r>
              <w:rPr>
                <w:i/>
                <w:sz w:val="16"/>
              </w:rPr>
              <w:t>Faculty of Electrical-Electronic</w:t>
            </w:r>
            <w:r>
              <w:br/>
            </w:r>
            <w:r>
              <w:rPr>
                <w:i/>
                <w:sz w:val="16"/>
              </w:rPr>
              <w:t>Engineering</w:t>
            </w:r>
            <w:r>
              <w:br/>
            </w:r>
            <w:r>
              <w:rPr>
                <w:i/>
                <w:sz w:val="16"/>
              </w:rPr>
              <w:t>University of Transport and</w:t>
            </w:r>
            <w:r>
              <w:br/>
            </w:r>
            <w:r>
              <w:rPr>
                <w:i/>
                <w:sz w:val="16"/>
              </w:rPr>
              <w:t>Communications</w:t>
            </w:r>
            <w:r>
              <w:br/>
            </w:r>
            <w:r>
              <w:rPr>
                <w:sz w:val="16"/>
              </w:rPr>
              <w:t>Hanoi, Vietnam</w:t>
            </w:r>
            <w:r>
              <w:br/>
            </w:r>
            <w:r>
              <w:rPr>
                <w:sz w:val="15"/>
              </w:rPr>
              <w:t>linh241632055@lms.utc.edu.vn</w:t>
            </w:r>
          </w:p>
        </w:tc>
        <w:tc>
          <w:tcPr>
            <w:tcW w:w="3392" w:type="dxa"/>
            <w:gridSpan w:val="2"/>
          </w:tcPr>
          <w:p w14:paraId="53CD8DC2" w14:textId="77777777" w:rsidR="00A414EB" w:rsidRDefault="00000000">
            <w:pPr>
              <w:spacing w:after="0"/>
              <w:jc w:val="center"/>
            </w:pPr>
            <w:r>
              <w:rPr>
                <w:sz w:val="18"/>
              </w:rPr>
              <w:t>Tien Cuong Nguyen</w:t>
            </w:r>
            <w:r>
              <w:br/>
            </w:r>
            <w:r>
              <w:rPr>
                <w:i/>
                <w:sz w:val="16"/>
              </w:rPr>
              <w:t>Faculty of Electrical-Electronic</w:t>
            </w:r>
            <w:r>
              <w:br/>
            </w:r>
            <w:r>
              <w:rPr>
                <w:i/>
                <w:sz w:val="16"/>
              </w:rPr>
              <w:t>Engineering</w:t>
            </w:r>
            <w:r>
              <w:br/>
            </w:r>
            <w:r>
              <w:rPr>
                <w:i/>
                <w:sz w:val="16"/>
              </w:rPr>
              <w:t>University of Transport and</w:t>
            </w:r>
            <w:r>
              <w:br/>
            </w:r>
            <w:r>
              <w:rPr>
                <w:i/>
                <w:sz w:val="16"/>
              </w:rPr>
              <w:t>Communications</w:t>
            </w:r>
            <w:r>
              <w:br/>
            </w:r>
            <w:r>
              <w:rPr>
                <w:sz w:val="16"/>
              </w:rPr>
              <w:t>Hanoi, Vietnam</w:t>
            </w:r>
            <w:r>
              <w:br/>
            </w:r>
            <w:r>
              <w:rPr>
                <w:sz w:val="15"/>
              </w:rPr>
              <w:t>cuong241632016@lms.utc.edu.vn</w:t>
            </w:r>
          </w:p>
        </w:tc>
        <w:tc>
          <w:tcPr>
            <w:tcW w:w="3392" w:type="dxa"/>
          </w:tcPr>
          <w:p w14:paraId="0FC43B33" w14:textId="77777777" w:rsidR="00A414EB" w:rsidRDefault="00000000">
            <w:pPr>
              <w:spacing w:after="0"/>
              <w:jc w:val="center"/>
            </w:pPr>
            <w:r>
              <w:rPr>
                <w:sz w:val="18"/>
              </w:rPr>
              <w:t>Viet Bao Nguyen</w:t>
            </w:r>
            <w:r>
              <w:br/>
            </w:r>
            <w:r>
              <w:rPr>
                <w:i/>
                <w:sz w:val="16"/>
              </w:rPr>
              <w:t>Faculty of Electrical-Electronic</w:t>
            </w:r>
            <w:r>
              <w:br/>
            </w:r>
            <w:r>
              <w:rPr>
                <w:i/>
                <w:sz w:val="16"/>
              </w:rPr>
              <w:t>Engineering</w:t>
            </w:r>
            <w:r>
              <w:br/>
            </w:r>
            <w:r>
              <w:rPr>
                <w:i/>
                <w:sz w:val="16"/>
              </w:rPr>
              <w:t>University of Transport and</w:t>
            </w:r>
            <w:r>
              <w:br/>
            </w:r>
            <w:r>
              <w:rPr>
                <w:i/>
                <w:sz w:val="16"/>
              </w:rPr>
              <w:t>Communications</w:t>
            </w:r>
            <w:r>
              <w:br/>
            </w:r>
            <w:r>
              <w:rPr>
                <w:sz w:val="16"/>
              </w:rPr>
              <w:t>Hanoi, Vietnam</w:t>
            </w:r>
            <w:r>
              <w:br/>
            </w:r>
            <w:r>
              <w:rPr>
                <w:sz w:val="15"/>
              </w:rPr>
              <w:t>bao241632013@lms.utc.edu.vn</w:t>
            </w:r>
          </w:p>
        </w:tc>
      </w:tr>
      <w:tr w:rsidR="00A414EB" w14:paraId="6492E471" w14:textId="77777777">
        <w:trPr>
          <w:jc w:val="center"/>
        </w:trPr>
        <w:tc>
          <w:tcPr>
            <w:tcW w:w="5088" w:type="dxa"/>
            <w:gridSpan w:val="2"/>
          </w:tcPr>
          <w:p w14:paraId="3B226E8C" w14:textId="77777777" w:rsidR="00A414EB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Thi</w:t>
            </w:r>
            <w:proofErr w:type="spellEnd"/>
            <w:r>
              <w:rPr>
                <w:sz w:val="18"/>
              </w:rPr>
              <w:t xml:space="preserve"> Phuong Thao Nguyen</w:t>
            </w:r>
            <w:r>
              <w:br/>
            </w:r>
            <w:r>
              <w:rPr>
                <w:i/>
                <w:sz w:val="16"/>
              </w:rPr>
              <w:t>Faculty of Electrical-Electronic</w:t>
            </w:r>
            <w:r>
              <w:br/>
            </w:r>
            <w:r>
              <w:rPr>
                <w:i/>
                <w:sz w:val="16"/>
              </w:rPr>
              <w:t>Engineering</w:t>
            </w:r>
            <w:r>
              <w:br/>
            </w:r>
            <w:r>
              <w:rPr>
                <w:i/>
                <w:sz w:val="16"/>
              </w:rPr>
              <w:t>University of Transport and</w:t>
            </w:r>
            <w:r>
              <w:br/>
            </w:r>
            <w:r>
              <w:rPr>
                <w:i/>
                <w:sz w:val="16"/>
              </w:rPr>
              <w:t>Communications</w:t>
            </w:r>
            <w:r>
              <w:br/>
            </w:r>
            <w:r>
              <w:rPr>
                <w:sz w:val="16"/>
              </w:rPr>
              <w:t>Hanoi, Vietnam</w:t>
            </w:r>
            <w:r>
              <w:br/>
            </w:r>
            <w:r>
              <w:rPr>
                <w:sz w:val="15"/>
              </w:rPr>
              <w:t>thao241632077@lms.utc.edu.vn</w:t>
            </w:r>
          </w:p>
        </w:tc>
        <w:tc>
          <w:tcPr>
            <w:tcW w:w="5088" w:type="dxa"/>
            <w:gridSpan w:val="2"/>
          </w:tcPr>
          <w:p w14:paraId="32F7B977" w14:textId="77777777" w:rsidR="00A414EB" w:rsidRDefault="00000000">
            <w:pPr>
              <w:spacing w:after="0"/>
              <w:jc w:val="center"/>
            </w:pPr>
            <w:proofErr w:type="spellStart"/>
            <w:r>
              <w:rPr>
                <w:sz w:val="18"/>
              </w:rPr>
              <w:t>Thi</w:t>
            </w:r>
            <w:proofErr w:type="spellEnd"/>
            <w:r>
              <w:rPr>
                <w:sz w:val="18"/>
              </w:rPr>
              <w:t xml:space="preserve"> Ly Pham*</w:t>
            </w:r>
            <w:r>
              <w:br/>
            </w:r>
            <w:r>
              <w:rPr>
                <w:i/>
                <w:sz w:val="16"/>
              </w:rPr>
              <w:t>Faculty of Electrical-Electronic</w:t>
            </w:r>
            <w:r>
              <w:br/>
            </w:r>
            <w:r>
              <w:rPr>
                <w:i/>
                <w:sz w:val="16"/>
              </w:rPr>
              <w:t>Engineering</w:t>
            </w:r>
            <w:r>
              <w:br/>
            </w:r>
            <w:r>
              <w:rPr>
                <w:i/>
                <w:sz w:val="16"/>
              </w:rPr>
              <w:t>University of Transport and</w:t>
            </w:r>
            <w:r>
              <w:br/>
            </w:r>
            <w:r>
              <w:rPr>
                <w:i/>
                <w:sz w:val="16"/>
              </w:rPr>
              <w:t>Communications</w:t>
            </w:r>
            <w:r>
              <w:br/>
            </w:r>
            <w:r>
              <w:rPr>
                <w:sz w:val="16"/>
              </w:rPr>
              <w:t>Hanoi, Vietnam</w:t>
            </w:r>
            <w:r>
              <w:br/>
            </w:r>
            <w:r>
              <w:rPr>
                <w:sz w:val="15"/>
              </w:rPr>
              <w:t>0009-0004-1170-6057</w:t>
            </w:r>
          </w:p>
        </w:tc>
      </w:tr>
    </w:tbl>
    <w:p w14:paraId="7252B790" w14:textId="77777777" w:rsidR="00A414EB" w:rsidRDefault="00000000">
      <w:pPr>
        <w:spacing w:after="0"/>
      </w:pPr>
      <w:r>
        <w:rPr>
          <w:b/>
          <w:i/>
          <w:sz w:val="16"/>
        </w:rPr>
        <w:t>*Corresponding author</w:t>
      </w:r>
    </w:p>
    <w:p w14:paraId="6A58FA75" w14:textId="77777777" w:rsidR="00A414EB" w:rsidRDefault="00000000">
      <w:pPr>
        <w:spacing w:after="80"/>
      </w:pPr>
      <w:r>
        <w:rPr>
          <w:b/>
          <w:sz w:val="16"/>
        </w:rPr>
        <w:t>Email: ptyldk@utc.edu.vn; Tel.: +84 987 934 026</w:t>
      </w:r>
    </w:p>
    <w:p w14:paraId="728D511D" w14:textId="77777777" w:rsidR="00A414EB" w:rsidRDefault="00A414EB">
      <w:pPr>
        <w:sectPr w:rsidR="00A414EB">
          <w:pgSz w:w="11906" w:h="16838"/>
          <w:pgMar w:top="1037" w:right="864" w:bottom="1008" w:left="864" w:header="0" w:footer="0" w:gutter="0"/>
          <w:cols w:space="720"/>
          <w:formProt w:val="0"/>
          <w:docGrid w:linePitch="360"/>
        </w:sectPr>
      </w:pPr>
    </w:p>
    <w:p w14:paraId="4CA881DD" w14:textId="5D834367" w:rsidR="00954E47" w:rsidRPr="00954E47" w:rsidRDefault="00954E47" w:rsidP="00DE5E40">
      <w:pPr>
        <w:spacing w:after="60"/>
        <w:jc w:val="both"/>
        <w:rPr>
          <w:b/>
          <w:iCs/>
          <w:sz w:val="18"/>
        </w:rPr>
      </w:pPr>
      <w:proofErr w:type="spellStart"/>
      <w:r w:rsidRPr="00954E47">
        <w:rPr>
          <w:b/>
          <w:bCs/>
          <w:i/>
          <w:sz w:val="18"/>
        </w:rPr>
        <w:t>Tóm</w:t>
      </w:r>
      <w:proofErr w:type="spellEnd"/>
      <w:r w:rsidRPr="00954E47">
        <w:rPr>
          <w:b/>
          <w:bCs/>
          <w:i/>
          <w:sz w:val="18"/>
        </w:rPr>
        <w:t xml:space="preserve"> </w:t>
      </w:r>
      <w:proofErr w:type="spellStart"/>
      <w:r w:rsidRPr="00954E47">
        <w:rPr>
          <w:b/>
          <w:bCs/>
          <w:i/>
          <w:sz w:val="18"/>
        </w:rPr>
        <w:t>tắt</w:t>
      </w:r>
      <w:proofErr w:type="spellEnd"/>
      <w:r w:rsidRPr="00954E47">
        <w:rPr>
          <w:b/>
          <w:bCs/>
          <w:i/>
          <w:sz w:val="18"/>
        </w:rPr>
        <w:t>—</w:t>
      </w:r>
      <w:r w:rsidRPr="00954E47">
        <w:rPr>
          <w:b/>
          <w:i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Đường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đa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tuyến</w:t>
      </w:r>
      <w:proofErr w:type="spellEnd"/>
      <w:r w:rsidRPr="00954E47">
        <w:rPr>
          <w:b/>
          <w:iCs/>
          <w:sz w:val="18"/>
        </w:rPr>
        <w:t xml:space="preserve"> do </w:t>
      </w:r>
      <w:proofErr w:type="spellStart"/>
      <w:r w:rsidRPr="00954E47">
        <w:rPr>
          <w:b/>
          <w:iCs/>
          <w:sz w:val="18"/>
        </w:rPr>
        <w:t>bộ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lập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kế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hoạch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toàn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cục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tạo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ra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thường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chứa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các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đỉnh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gãy</w:t>
      </w:r>
      <w:proofErr w:type="spellEnd"/>
      <w:r w:rsidRPr="00954E47">
        <w:rPr>
          <w:b/>
          <w:iCs/>
          <w:sz w:val="18"/>
        </w:rPr>
        <w:t xml:space="preserve">, </w:t>
      </w:r>
      <w:proofErr w:type="spellStart"/>
      <w:r w:rsidRPr="00954E47">
        <w:rPr>
          <w:b/>
          <w:iCs/>
          <w:sz w:val="18"/>
        </w:rPr>
        <w:t>gây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khó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khăn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cho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quá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trình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chuyển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hướng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của</w:t>
      </w:r>
      <w:proofErr w:type="spellEnd"/>
      <w:r w:rsidRPr="00954E47">
        <w:rPr>
          <w:b/>
          <w:iCs/>
          <w:sz w:val="18"/>
        </w:rPr>
        <w:t xml:space="preserve"> robot di </w:t>
      </w:r>
      <w:proofErr w:type="spellStart"/>
      <w:r w:rsidRPr="00954E47">
        <w:rPr>
          <w:b/>
          <w:iCs/>
          <w:sz w:val="18"/>
        </w:rPr>
        <w:t>động</w:t>
      </w:r>
      <w:proofErr w:type="spellEnd"/>
      <w:r w:rsidRPr="00954E47">
        <w:rPr>
          <w:b/>
          <w:iCs/>
          <w:sz w:val="18"/>
        </w:rPr>
        <w:t xml:space="preserve"> vi </w:t>
      </w:r>
      <w:proofErr w:type="spellStart"/>
      <w:r w:rsidRPr="00954E47">
        <w:rPr>
          <w:b/>
          <w:iCs/>
          <w:sz w:val="18"/>
        </w:rPr>
        <w:t>sai</w:t>
      </w:r>
      <w:proofErr w:type="spellEnd"/>
      <w:r w:rsidRPr="00954E47">
        <w:rPr>
          <w:b/>
          <w:iCs/>
          <w:sz w:val="18"/>
        </w:rPr>
        <w:t xml:space="preserve">. </w:t>
      </w:r>
      <w:proofErr w:type="spellStart"/>
      <w:r w:rsidRPr="00954E47">
        <w:rPr>
          <w:b/>
          <w:iCs/>
          <w:sz w:val="18"/>
        </w:rPr>
        <w:t>Bài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báo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trình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bày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và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đánh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giá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phương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pháp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làm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mượt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đường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đi</w:t>
      </w:r>
      <w:proofErr w:type="spellEnd"/>
      <w:r w:rsidRPr="00954E47">
        <w:rPr>
          <w:b/>
          <w:iCs/>
          <w:sz w:val="18"/>
        </w:rPr>
        <w:t xml:space="preserve"> PSTMO, </w:t>
      </w:r>
      <w:proofErr w:type="spellStart"/>
      <w:r w:rsidRPr="00954E47">
        <w:rPr>
          <w:b/>
          <w:iCs/>
          <w:sz w:val="18"/>
        </w:rPr>
        <w:t>sử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dụng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các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đoạn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chuyển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tiếp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Bézier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bậc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năm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bảo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đảm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tính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liên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tục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hình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học</w:t>
      </w:r>
      <w:proofErr w:type="spellEnd"/>
      <w:r w:rsidRPr="00954E47">
        <w:rPr>
          <w:b/>
          <w:iCs/>
          <w:sz w:val="18"/>
        </w:rPr>
        <w:t xml:space="preserve"> G² </w:t>
      </w:r>
      <w:proofErr w:type="spellStart"/>
      <w:r w:rsidRPr="00954E47">
        <w:rPr>
          <w:b/>
          <w:iCs/>
          <w:sz w:val="18"/>
        </w:rPr>
        <w:t>tại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các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mối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nối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thẳng</w:t>
      </w:r>
      <w:proofErr w:type="spellEnd"/>
      <w:r w:rsidRPr="00954E47">
        <w:rPr>
          <w:b/>
          <w:iCs/>
          <w:sz w:val="18"/>
        </w:rPr>
        <w:t xml:space="preserve">–cong. Các </w:t>
      </w:r>
      <w:proofErr w:type="spellStart"/>
      <w:r w:rsidRPr="00954E47">
        <w:rPr>
          <w:b/>
          <w:iCs/>
          <w:sz w:val="18"/>
        </w:rPr>
        <w:t>phương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án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chuyển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tiếp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được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kiểm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tra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theo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độ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cong</w:t>
      </w:r>
      <w:proofErr w:type="spellEnd"/>
      <w:r w:rsidRPr="00954E47">
        <w:rPr>
          <w:b/>
          <w:iCs/>
          <w:sz w:val="18"/>
        </w:rPr>
        <w:t xml:space="preserve">, </w:t>
      </w:r>
      <w:proofErr w:type="spellStart"/>
      <w:r w:rsidRPr="00954E47">
        <w:rPr>
          <w:b/>
          <w:iCs/>
          <w:sz w:val="18"/>
        </w:rPr>
        <w:t>giới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hạn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vận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tốc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tịnh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tiến</w:t>
      </w:r>
      <w:proofErr w:type="spellEnd"/>
      <w:r w:rsidRPr="00954E47">
        <w:rPr>
          <w:b/>
          <w:iCs/>
          <w:sz w:val="18"/>
        </w:rPr>
        <w:t xml:space="preserve">, </w:t>
      </w:r>
      <w:proofErr w:type="spellStart"/>
      <w:r w:rsidRPr="00954E47">
        <w:rPr>
          <w:b/>
          <w:iCs/>
          <w:sz w:val="18"/>
        </w:rPr>
        <w:t>vận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tốc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góc</w:t>
      </w:r>
      <w:proofErr w:type="spellEnd"/>
      <w:r w:rsidRPr="00954E47">
        <w:rPr>
          <w:b/>
          <w:iCs/>
          <w:sz w:val="18"/>
        </w:rPr>
        <w:t xml:space="preserve">, </w:t>
      </w:r>
      <w:proofErr w:type="spellStart"/>
      <w:r w:rsidRPr="00954E47">
        <w:rPr>
          <w:b/>
          <w:iCs/>
          <w:sz w:val="18"/>
        </w:rPr>
        <w:t>vận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tốc</w:t>
      </w:r>
      <w:proofErr w:type="spellEnd"/>
      <w:r w:rsidRPr="00954E47">
        <w:rPr>
          <w:b/>
          <w:iCs/>
          <w:sz w:val="18"/>
        </w:rPr>
        <w:t xml:space="preserve"> bánh </w:t>
      </w:r>
      <w:proofErr w:type="spellStart"/>
      <w:r w:rsidRPr="00954E47">
        <w:rPr>
          <w:b/>
          <w:iCs/>
          <w:sz w:val="18"/>
        </w:rPr>
        <w:t>xe</w:t>
      </w:r>
      <w:proofErr w:type="spellEnd"/>
      <w:r w:rsidRPr="00954E47">
        <w:rPr>
          <w:b/>
          <w:iCs/>
          <w:sz w:val="18"/>
        </w:rPr>
        <w:t xml:space="preserve">, </w:t>
      </w:r>
      <w:proofErr w:type="spellStart"/>
      <w:r w:rsidRPr="00954E47">
        <w:rPr>
          <w:b/>
          <w:iCs/>
          <w:sz w:val="18"/>
        </w:rPr>
        <w:t>gia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tốc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ngang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và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vùng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quét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hình</w:t>
      </w:r>
      <w:proofErr w:type="spellEnd"/>
      <w:r w:rsidRPr="00954E47">
        <w:rPr>
          <w:b/>
          <w:iCs/>
          <w:sz w:val="18"/>
        </w:rPr>
        <w:t xml:space="preserve"> bao robot. Quy </w:t>
      </w:r>
      <w:proofErr w:type="spellStart"/>
      <w:r w:rsidRPr="00954E47">
        <w:rPr>
          <w:b/>
          <w:iCs/>
          <w:sz w:val="18"/>
        </w:rPr>
        <w:t>hoạch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động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được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sử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dụng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để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lựa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chọn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chuỗi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chuyển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tiếp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khả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thi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và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ngăn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chồng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lấn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giữa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các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đoạn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chuyển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tiếp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tại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những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góc</w:t>
      </w:r>
      <w:proofErr w:type="spellEnd"/>
      <w:r w:rsidRPr="00954E47">
        <w:rPr>
          <w:b/>
          <w:iCs/>
          <w:sz w:val="18"/>
        </w:rPr>
        <w:t xml:space="preserve"> kề </w:t>
      </w:r>
      <w:proofErr w:type="spellStart"/>
      <w:r w:rsidRPr="00954E47">
        <w:rPr>
          <w:b/>
          <w:iCs/>
          <w:sz w:val="18"/>
        </w:rPr>
        <w:t>nhau</w:t>
      </w:r>
      <w:proofErr w:type="spellEnd"/>
      <w:r w:rsidRPr="00954E47">
        <w:rPr>
          <w:b/>
          <w:iCs/>
          <w:sz w:val="18"/>
        </w:rPr>
        <w:t xml:space="preserve">. PSTMO </w:t>
      </w:r>
      <w:proofErr w:type="spellStart"/>
      <w:r w:rsidRPr="00954E47">
        <w:rPr>
          <w:b/>
          <w:iCs/>
          <w:sz w:val="18"/>
        </w:rPr>
        <w:t>được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đánh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giá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trên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bốn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môi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trường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với</w:t>
      </w:r>
      <w:proofErr w:type="spellEnd"/>
      <w:r w:rsidRPr="00954E47">
        <w:rPr>
          <w:b/>
          <w:iCs/>
          <w:sz w:val="18"/>
        </w:rPr>
        <w:t xml:space="preserve"> 20 </w:t>
      </w:r>
      <w:proofErr w:type="spellStart"/>
      <w:r w:rsidRPr="00954E47">
        <w:rPr>
          <w:b/>
          <w:iCs/>
          <w:sz w:val="18"/>
        </w:rPr>
        <w:t>trường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hợp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thử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nghiệm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từ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năm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bộ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lập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kế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hoạch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toàn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cục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và</w:t>
      </w:r>
      <w:proofErr w:type="spellEnd"/>
      <w:r w:rsidRPr="00954E47">
        <w:rPr>
          <w:b/>
          <w:iCs/>
          <w:sz w:val="18"/>
        </w:rPr>
        <w:t xml:space="preserve"> so </w:t>
      </w:r>
      <w:proofErr w:type="spellStart"/>
      <w:r w:rsidRPr="00954E47">
        <w:rPr>
          <w:b/>
          <w:iCs/>
          <w:sz w:val="18"/>
        </w:rPr>
        <w:t>sánh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với</w:t>
      </w:r>
      <w:proofErr w:type="spellEnd"/>
      <w:r w:rsidRPr="00954E47">
        <w:rPr>
          <w:b/>
          <w:iCs/>
          <w:sz w:val="18"/>
        </w:rPr>
        <w:t xml:space="preserve"> Raw, Simple, Savitzky–Golay </w:t>
      </w:r>
      <w:proofErr w:type="spellStart"/>
      <w:r w:rsidRPr="00954E47">
        <w:rPr>
          <w:b/>
          <w:iCs/>
          <w:sz w:val="18"/>
        </w:rPr>
        <w:t>và</w:t>
      </w:r>
      <w:proofErr w:type="spellEnd"/>
      <w:r w:rsidRPr="00954E47">
        <w:rPr>
          <w:b/>
          <w:iCs/>
          <w:sz w:val="18"/>
        </w:rPr>
        <w:t xml:space="preserve"> C</w:t>
      </w:r>
      <w:r w:rsidR="00C10A7C">
        <w:rPr>
          <w:b/>
          <w:iCs/>
          <w:sz w:val="18"/>
        </w:rPr>
        <w:t>onstrained</w:t>
      </w:r>
      <w:r w:rsidR="00C10A7C">
        <w:rPr>
          <w:b/>
          <w:iCs/>
          <w:sz w:val="18"/>
          <w:lang w:val="vi-VN"/>
        </w:rPr>
        <w:t>.</w:t>
      </w:r>
      <w:r w:rsidR="0006187F" w:rsidRPr="0006187F">
        <w:t xml:space="preserve"> </w:t>
      </w:r>
      <w:r w:rsidR="0006187F" w:rsidRPr="0006187F">
        <w:rPr>
          <w:b/>
          <w:iCs/>
          <w:sz w:val="18"/>
        </w:rPr>
        <w:t xml:space="preserve">Các </w:t>
      </w:r>
      <w:proofErr w:type="spellStart"/>
      <w:r w:rsidR="0006187F" w:rsidRPr="0006187F">
        <w:rPr>
          <w:b/>
          <w:iCs/>
          <w:sz w:val="18"/>
        </w:rPr>
        <w:t>kết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quả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trung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bình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được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tính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trên</w:t>
      </w:r>
      <w:proofErr w:type="spellEnd"/>
      <w:r w:rsidR="0006187F" w:rsidRPr="0006187F">
        <w:rPr>
          <w:b/>
          <w:iCs/>
          <w:sz w:val="18"/>
        </w:rPr>
        <w:t xml:space="preserve"> 19 </w:t>
      </w:r>
      <w:proofErr w:type="spellStart"/>
      <w:r w:rsidR="0006187F" w:rsidRPr="0006187F">
        <w:rPr>
          <w:b/>
          <w:iCs/>
          <w:sz w:val="18"/>
        </w:rPr>
        <w:t>nhóm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ghép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cặp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có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đầy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đủ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dữ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liệu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của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cả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năm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phương</w:t>
      </w:r>
      <w:proofErr w:type="spellEnd"/>
      <w:r w:rsidR="0006187F" w:rsidRPr="0006187F">
        <w:rPr>
          <w:b/>
          <w:iCs/>
          <w:sz w:val="18"/>
        </w:rPr>
        <w:t xml:space="preserve"> </w:t>
      </w:r>
      <w:proofErr w:type="spellStart"/>
      <w:r w:rsidR="0006187F" w:rsidRPr="0006187F">
        <w:rPr>
          <w:b/>
          <w:iCs/>
          <w:sz w:val="18"/>
        </w:rPr>
        <w:t>pháp</w:t>
      </w:r>
      <w:proofErr w:type="spellEnd"/>
      <w:r w:rsidR="0006187F" w:rsidRPr="0006187F">
        <w:rPr>
          <w:b/>
          <w:iCs/>
          <w:sz w:val="18"/>
        </w:rPr>
        <w:t>.</w:t>
      </w:r>
      <w:r w:rsidR="0006187F">
        <w:rPr>
          <w:b/>
          <w:iCs/>
          <w:sz w:val="18"/>
          <w:lang w:val="vi-VN"/>
        </w:rPr>
        <w:t xml:space="preserve"> </w:t>
      </w:r>
      <w:proofErr w:type="spellStart"/>
      <w:r w:rsidRPr="00954E47">
        <w:rPr>
          <w:b/>
          <w:iCs/>
          <w:sz w:val="18"/>
        </w:rPr>
        <w:t>Trên</w:t>
      </w:r>
      <w:proofErr w:type="spellEnd"/>
      <w:r w:rsidRPr="00954E47">
        <w:rPr>
          <w:b/>
          <w:iCs/>
          <w:sz w:val="18"/>
        </w:rPr>
        <w:t xml:space="preserve"> 19 </w:t>
      </w:r>
      <w:proofErr w:type="spellStart"/>
      <w:r w:rsidRPr="00954E47">
        <w:rPr>
          <w:b/>
          <w:iCs/>
          <w:sz w:val="18"/>
        </w:rPr>
        <w:t>nhóm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ghép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cặp</w:t>
      </w:r>
      <w:proofErr w:type="spellEnd"/>
      <w:r w:rsidRPr="00954E47">
        <w:rPr>
          <w:b/>
          <w:iCs/>
          <w:sz w:val="18"/>
        </w:rPr>
        <w:t xml:space="preserve">, PSTMO </w:t>
      </w:r>
      <w:proofErr w:type="spellStart"/>
      <w:r w:rsidRPr="00954E47">
        <w:rPr>
          <w:b/>
          <w:iCs/>
          <w:sz w:val="18"/>
        </w:rPr>
        <w:t>đạt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chiều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dài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đường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trung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bình</w:t>
      </w:r>
      <w:proofErr w:type="spellEnd"/>
      <w:r w:rsidRPr="00954E47">
        <w:rPr>
          <w:b/>
          <w:iCs/>
          <w:sz w:val="18"/>
        </w:rPr>
        <w:t xml:space="preserve"> 11,386 m, </w:t>
      </w:r>
      <w:proofErr w:type="spellStart"/>
      <w:r w:rsidRPr="00954E47">
        <w:rPr>
          <w:b/>
          <w:iCs/>
          <w:sz w:val="18"/>
        </w:rPr>
        <w:t>độ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cong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cực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đại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trung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bình</w:t>
      </w:r>
      <w:proofErr w:type="spellEnd"/>
      <w:r w:rsidRPr="00954E47">
        <w:rPr>
          <w:b/>
          <w:iCs/>
          <w:sz w:val="18"/>
        </w:rPr>
        <w:t xml:space="preserve"> 2,630 m⁻¹, </w:t>
      </w:r>
      <w:proofErr w:type="spellStart"/>
      <w:r w:rsidRPr="00954E47">
        <w:rPr>
          <w:b/>
          <w:iCs/>
          <w:sz w:val="18"/>
        </w:rPr>
        <w:t>tích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phân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bình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phương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độ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cong</w:t>
      </w:r>
      <w:proofErr w:type="spellEnd"/>
      <w:r w:rsidRPr="00954E47">
        <w:rPr>
          <w:b/>
          <w:iCs/>
          <w:sz w:val="18"/>
        </w:rPr>
        <w:t xml:space="preserve"> 3,648 m⁻¹, </w:t>
      </w:r>
      <w:proofErr w:type="spellStart"/>
      <w:r w:rsidRPr="00954E47">
        <w:rPr>
          <w:b/>
          <w:iCs/>
          <w:sz w:val="18"/>
        </w:rPr>
        <w:t>thời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gian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xử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lý</w:t>
      </w:r>
      <w:proofErr w:type="spellEnd"/>
      <w:r w:rsidRPr="00954E47">
        <w:rPr>
          <w:b/>
          <w:iCs/>
          <w:sz w:val="18"/>
        </w:rPr>
        <w:t xml:space="preserve"> 94,6 </w:t>
      </w:r>
      <w:proofErr w:type="spellStart"/>
      <w:r w:rsidRPr="00954E47">
        <w:rPr>
          <w:b/>
          <w:iCs/>
          <w:sz w:val="18"/>
        </w:rPr>
        <w:t>ms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và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trung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bình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khoảng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hở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tối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thiểu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theo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trường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hợp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là</w:t>
      </w:r>
      <w:proofErr w:type="spellEnd"/>
      <w:r w:rsidRPr="00954E47">
        <w:rPr>
          <w:b/>
          <w:iCs/>
          <w:sz w:val="18"/>
        </w:rPr>
        <w:t xml:space="preserve"> 0,189 m. So </w:t>
      </w:r>
      <w:proofErr w:type="spellStart"/>
      <w:r w:rsidRPr="00954E47">
        <w:rPr>
          <w:b/>
          <w:iCs/>
          <w:sz w:val="18"/>
        </w:rPr>
        <w:t>với</w:t>
      </w:r>
      <w:proofErr w:type="spellEnd"/>
      <w:r w:rsidRPr="00954E47">
        <w:rPr>
          <w:b/>
          <w:iCs/>
          <w:sz w:val="18"/>
        </w:rPr>
        <w:t xml:space="preserve"> Simple, PSTMO </w:t>
      </w:r>
      <w:proofErr w:type="spellStart"/>
      <w:r w:rsidRPr="00954E47">
        <w:rPr>
          <w:b/>
          <w:iCs/>
          <w:sz w:val="18"/>
        </w:rPr>
        <w:t>giảm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lần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lượt</w:t>
      </w:r>
      <w:proofErr w:type="spellEnd"/>
      <w:r w:rsidRPr="00954E47">
        <w:rPr>
          <w:b/>
          <w:iCs/>
          <w:sz w:val="18"/>
        </w:rPr>
        <w:t xml:space="preserve"> 83,90% </w:t>
      </w:r>
      <w:proofErr w:type="spellStart"/>
      <w:r w:rsidRPr="00954E47">
        <w:rPr>
          <w:b/>
          <w:iCs/>
          <w:sz w:val="18"/>
        </w:rPr>
        <w:t>tích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phân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bình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phương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độ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cong</w:t>
      </w:r>
      <w:proofErr w:type="spellEnd"/>
      <w:r w:rsidRPr="00954E47">
        <w:rPr>
          <w:b/>
          <w:iCs/>
          <w:sz w:val="18"/>
        </w:rPr>
        <w:t xml:space="preserve">, 76,29% </w:t>
      </w:r>
      <w:proofErr w:type="spellStart"/>
      <w:r w:rsidRPr="00954E47">
        <w:rPr>
          <w:b/>
          <w:iCs/>
          <w:sz w:val="18"/>
        </w:rPr>
        <w:t>độ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cong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cực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đại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và</w:t>
      </w:r>
      <w:proofErr w:type="spellEnd"/>
      <w:r w:rsidRPr="00954E47">
        <w:rPr>
          <w:b/>
          <w:iCs/>
          <w:sz w:val="18"/>
        </w:rPr>
        <w:t xml:space="preserve"> 0,44% </w:t>
      </w:r>
      <w:proofErr w:type="spellStart"/>
      <w:r w:rsidRPr="00954E47">
        <w:rPr>
          <w:b/>
          <w:iCs/>
          <w:sz w:val="18"/>
        </w:rPr>
        <w:t>chiều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dài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đường</w:t>
      </w:r>
      <w:proofErr w:type="spellEnd"/>
      <w:r w:rsidRPr="00954E47">
        <w:rPr>
          <w:b/>
          <w:iCs/>
          <w:sz w:val="18"/>
        </w:rPr>
        <w:t xml:space="preserve">. </w:t>
      </w:r>
      <w:proofErr w:type="spellStart"/>
      <w:r w:rsidRPr="00954E47">
        <w:rPr>
          <w:b/>
          <w:iCs/>
          <w:sz w:val="18"/>
        </w:rPr>
        <w:t>Phân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tích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trên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bốn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môi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trường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ghi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nhận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mức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giảm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tích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phân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bình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phương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độ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cong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có</w:t>
      </w:r>
      <w:proofErr w:type="spellEnd"/>
      <w:r w:rsidRPr="00954E47">
        <w:rPr>
          <w:b/>
          <w:iCs/>
          <w:sz w:val="18"/>
        </w:rPr>
        <w:t xml:space="preserve"> xu </w:t>
      </w:r>
      <w:proofErr w:type="spellStart"/>
      <w:r w:rsidRPr="00954E47">
        <w:rPr>
          <w:b/>
          <w:iCs/>
          <w:sz w:val="18"/>
        </w:rPr>
        <w:t>hướng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tăng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theo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số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đoạn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chuyển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tiếp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trung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bình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mà</w:t>
      </w:r>
      <w:proofErr w:type="spellEnd"/>
      <w:r w:rsidRPr="00954E47">
        <w:rPr>
          <w:b/>
          <w:iCs/>
          <w:sz w:val="18"/>
        </w:rPr>
        <w:t xml:space="preserve"> PSTMO </w:t>
      </w:r>
      <w:proofErr w:type="spellStart"/>
      <w:r w:rsidRPr="00954E47">
        <w:rPr>
          <w:b/>
          <w:iCs/>
          <w:sz w:val="18"/>
        </w:rPr>
        <w:t>tạo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ra</w:t>
      </w:r>
      <w:proofErr w:type="spellEnd"/>
      <w:r w:rsidRPr="00954E47">
        <w:rPr>
          <w:b/>
          <w:iCs/>
          <w:sz w:val="18"/>
        </w:rPr>
        <w:t xml:space="preserve">, </w:t>
      </w:r>
      <w:proofErr w:type="spellStart"/>
      <w:r w:rsidRPr="00954E47">
        <w:rPr>
          <w:b/>
          <w:iCs/>
          <w:sz w:val="18"/>
        </w:rPr>
        <w:t>với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hệ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số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tương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quan</w:t>
      </w:r>
      <w:proofErr w:type="spellEnd"/>
      <w:r w:rsidRPr="00954E47">
        <w:rPr>
          <w:b/>
          <w:iCs/>
          <w:sz w:val="18"/>
        </w:rPr>
        <w:t xml:space="preserve"> Pearson r = 0,941 (n = 4). </w:t>
      </w:r>
      <w:proofErr w:type="spellStart"/>
      <w:r w:rsidRPr="00954E47">
        <w:rPr>
          <w:b/>
          <w:iCs/>
          <w:sz w:val="18"/>
        </w:rPr>
        <w:t>Kết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quả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này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chỉ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mang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tính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mô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tả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và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chưa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đủ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để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xác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lập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quan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hệ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nhân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quả</w:t>
      </w:r>
      <w:proofErr w:type="spellEnd"/>
      <w:r w:rsidRPr="00954E47">
        <w:rPr>
          <w:b/>
          <w:iCs/>
          <w:sz w:val="18"/>
        </w:rPr>
        <w:t xml:space="preserve">. PSTMO </w:t>
      </w:r>
      <w:proofErr w:type="spellStart"/>
      <w:r w:rsidRPr="00954E47">
        <w:rPr>
          <w:b/>
          <w:iCs/>
          <w:sz w:val="18"/>
        </w:rPr>
        <w:t>thể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hiện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hiệu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quả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cải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thiện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hình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học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trên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tập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thử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nghiệm</w:t>
      </w:r>
      <w:proofErr w:type="spellEnd"/>
      <w:r w:rsidRPr="00954E47">
        <w:rPr>
          <w:b/>
          <w:iCs/>
          <w:sz w:val="18"/>
        </w:rPr>
        <w:t xml:space="preserve">, song </w:t>
      </w:r>
      <w:proofErr w:type="spellStart"/>
      <w:r w:rsidRPr="00954E47">
        <w:rPr>
          <w:b/>
          <w:iCs/>
          <w:sz w:val="18"/>
        </w:rPr>
        <w:t>đòi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hỏi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thời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gian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xử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lý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cao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hơn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các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phương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pháp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đối</w:t>
      </w:r>
      <w:proofErr w:type="spellEnd"/>
      <w:r w:rsidRPr="00954E47">
        <w:rPr>
          <w:b/>
          <w:iCs/>
          <w:sz w:val="18"/>
        </w:rPr>
        <w:t xml:space="preserve"> </w:t>
      </w:r>
      <w:proofErr w:type="spellStart"/>
      <w:r w:rsidRPr="00954E47">
        <w:rPr>
          <w:b/>
          <w:iCs/>
          <w:sz w:val="18"/>
        </w:rPr>
        <w:t>chứng</w:t>
      </w:r>
      <w:proofErr w:type="spellEnd"/>
      <w:r w:rsidRPr="00954E47">
        <w:rPr>
          <w:b/>
          <w:iCs/>
          <w:sz w:val="18"/>
        </w:rPr>
        <w:t>.</w:t>
      </w:r>
    </w:p>
    <w:p w14:paraId="359E7422" w14:textId="77777777" w:rsidR="00A414EB" w:rsidRDefault="00000000">
      <w:pPr>
        <w:spacing w:after="60"/>
      </w:pPr>
      <w:proofErr w:type="spellStart"/>
      <w:r>
        <w:rPr>
          <w:b/>
          <w:i/>
          <w:sz w:val="18"/>
        </w:rPr>
        <w:t>Từ</w:t>
      </w:r>
      <w:proofErr w:type="spellEnd"/>
      <w:r>
        <w:rPr>
          <w:b/>
          <w:i/>
          <w:sz w:val="18"/>
        </w:rPr>
        <w:t xml:space="preserve"> </w:t>
      </w:r>
      <w:proofErr w:type="spellStart"/>
      <w:r>
        <w:rPr>
          <w:b/>
          <w:i/>
          <w:sz w:val="18"/>
        </w:rPr>
        <w:t>khóa</w:t>
      </w:r>
      <w:proofErr w:type="spellEnd"/>
      <w:r>
        <w:rPr>
          <w:b/>
          <w:i/>
          <w:sz w:val="18"/>
        </w:rPr>
        <w:t xml:space="preserve">—PSTMO, robot </w:t>
      </w:r>
      <w:proofErr w:type="spellStart"/>
      <w:r>
        <w:rPr>
          <w:b/>
          <w:i/>
          <w:sz w:val="18"/>
        </w:rPr>
        <w:t>dẫn</w:t>
      </w:r>
      <w:proofErr w:type="spellEnd"/>
      <w:r>
        <w:rPr>
          <w:b/>
          <w:i/>
          <w:sz w:val="18"/>
        </w:rPr>
        <w:t xml:space="preserve"> </w:t>
      </w:r>
      <w:proofErr w:type="spellStart"/>
      <w:r>
        <w:rPr>
          <w:b/>
          <w:i/>
          <w:sz w:val="18"/>
        </w:rPr>
        <w:t>động</w:t>
      </w:r>
      <w:proofErr w:type="spellEnd"/>
      <w:r>
        <w:rPr>
          <w:b/>
          <w:i/>
          <w:sz w:val="18"/>
        </w:rPr>
        <w:t xml:space="preserve"> vi </w:t>
      </w:r>
      <w:proofErr w:type="spellStart"/>
      <w:r>
        <w:rPr>
          <w:b/>
          <w:i/>
          <w:sz w:val="18"/>
        </w:rPr>
        <w:t>sai</w:t>
      </w:r>
      <w:proofErr w:type="spellEnd"/>
      <w:r>
        <w:rPr>
          <w:b/>
          <w:i/>
          <w:sz w:val="18"/>
        </w:rPr>
        <w:t xml:space="preserve">, </w:t>
      </w:r>
      <w:proofErr w:type="spellStart"/>
      <w:r>
        <w:rPr>
          <w:b/>
          <w:i/>
          <w:sz w:val="18"/>
        </w:rPr>
        <w:t>làm</w:t>
      </w:r>
      <w:proofErr w:type="spellEnd"/>
      <w:r>
        <w:rPr>
          <w:b/>
          <w:i/>
          <w:sz w:val="18"/>
        </w:rPr>
        <w:t xml:space="preserve"> </w:t>
      </w:r>
      <w:proofErr w:type="spellStart"/>
      <w:r>
        <w:rPr>
          <w:b/>
          <w:i/>
          <w:sz w:val="18"/>
        </w:rPr>
        <w:t>mượt</w:t>
      </w:r>
      <w:proofErr w:type="spellEnd"/>
      <w:r>
        <w:rPr>
          <w:b/>
          <w:i/>
          <w:sz w:val="18"/>
        </w:rPr>
        <w:t xml:space="preserve"> </w:t>
      </w:r>
      <w:proofErr w:type="spellStart"/>
      <w:r>
        <w:rPr>
          <w:b/>
          <w:i/>
          <w:sz w:val="18"/>
        </w:rPr>
        <w:t>đường</w:t>
      </w:r>
      <w:proofErr w:type="spellEnd"/>
      <w:r>
        <w:rPr>
          <w:b/>
          <w:i/>
          <w:sz w:val="18"/>
        </w:rPr>
        <w:t xml:space="preserve"> </w:t>
      </w:r>
      <w:proofErr w:type="spellStart"/>
      <w:r>
        <w:rPr>
          <w:b/>
          <w:i/>
          <w:sz w:val="18"/>
        </w:rPr>
        <w:t>đi</w:t>
      </w:r>
      <w:proofErr w:type="spellEnd"/>
      <w:r>
        <w:rPr>
          <w:b/>
          <w:i/>
          <w:sz w:val="18"/>
        </w:rPr>
        <w:t xml:space="preserve">, </w:t>
      </w:r>
      <w:proofErr w:type="spellStart"/>
      <w:r>
        <w:rPr>
          <w:b/>
          <w:i/>
          <w:sz w:val="18"/>
        </w:rPr>
        <w:t>đường</w:t>
      </w:r>
      <w:proofErr w:type="spellEnd"/>
      <w:r>
        <w:rPr>
          <w:b/>
          <w:i/>
          <w:sz w:val="18"/>
        </w:rPr>
        <w:t xml:space="preserve"> </w:t>
      </w:r>
      <w:proofErr w:type="spellStart"/>
      <w:r>
        <w:rPr>
          <w:b/>
          <w:i/>
          <w:sz w:val="18"/>
        </w:rPr>
        <w:t>cong</w:t>
      </w:r>
      <w:proofErr w:type="spellEnd"/>
      <w:r>
        <w:rPr>
          <w:b/>
          <w:i/>
          <w:sz w:val="18"/>
        </w:rPr>
        <w:t xml:space="preserve"> </w:t>
      </w:r>
      <w:proofErr w:type="spellStart"/>
      <w:r>
        <w:rPr>
          <w:b/>
          <w:i/>
          <w:sz w:val="18"/>
        </w:rPr>
        <w:t>Bézier</w:t>
      </w:r>
      <w:proofErr w:type="spellEnd"/>
      <w:r>
        <w:rPr>
          <w:b/>
          <w:i/>
          <w:sz w:val="18"/>
        </w:rPr>
        <w:t xml:space="preserve"> </w:t>
      </w:r>
      <w:proofErr w:type="spellStart"/>
      <w:r>
        <w:rPr>
          <w:b/>
          <w:i/>
          <w:sz w:val="18"/>
        </w:rPr>
        <w:t>bậc</w:t>
      </w:r>
      <w:proofErr w:type="spellEnd"/>
      <w:r>
        <w:rPr>
          <w:b/>
          <w:i/>
          <w:sz w:val="18"/>
        </w:rPr>
        <w:t xml:space="preserve"> </w:t>
      </w:r>
      <w:proofErr w:type="spellStart"/>
      <w:r>
        <w:rPr>
          <w:b/>
          <w:i/>
          <w:sz w:val="18"/>
        </w:rPr>
        <w:t>năm</w:t>
      </w:r>
      <w:proofErr w:type="spellEnd"/>
      <w:r>
        <w:rPr>
          <w:b/>
          <w:i/>
          <w:sz w:val="18"/>
        </w:rPr>
        <w:t xml:space="preserve">, </w:t>
      </w:r>
      <w:proofErr w:type="spellStart"/>
      <w:r>
        <w:rPr>
          <w:b/>
          <w:i/>
          <w:sz w:val="18"/>
        </w:rPr>
        <w:t>cấu</w:t>
      </w:r>
      <w:proofErr w:type="spellEnd"/>
      <w:r>
        <w:rPr>
          <w:b/>
          <w:i/>
          <w:sz w:val="18"/>
        </w:rPr>
        <w:t xml:space="preserve"> </w:t>
      </w:r>
      <w:proofErr w:type="spellStart"/>
      <w:r>
        <w:rPr>
          <w:b/>
          <w:i/>
          <w:sz w:val="18"/>
        </w:rPr>
        <w:t>trúc</w:t>
      </w:r>
      <w:proofErr w:type="spellEnd"/>
      <w:r>
        <w:rPr>
          <w:b/>
          <w:i/>
          <w:sz w:val="18"/>
        </w:rPr>
        <w:t xml:space="preserve"> </w:t>
      </w:r>
      <w:proofErr w:type="spellStart"/>
      <w:r>
        <w:rPr>
          <w:b/>
          <w:i/>
          <w:sz w:val="18"/>
        </w:rPr>
        <w:t>quỹ</w:t>
      </w:r>
      <w:proofErr w:type="spellEnd"/>
      <w:r>
        <w:rPr>
          <w:b/>
          <w:i/>
          <w:sz w:val="18"/>
        </w:rPr>
        <w:t xml:space="preserve"> </w:t>
      </w:r>
      <w:proofErr w:type="spellStart"/>
      <w:r>
        <w:rPr>
          <w:b/>
          <w:i/>
          <w:sz w:val="18"/>
        </w:rPr>
        <w:t>đạo</w:t>
      </w:r>
      <w:proofErr w:type="spellEnd"/>
      <w:r>
        <w:rPr>
          <w:b/>
          <w:i/>
          <w:sz w:val="18"/>
        </w:rPr>
        <w:t>, Navigation2.</w:t>
      </w:r>
    </w:p>
    <w:p w14:paraId="1ADA0EED" w14:textId="77777777" w:rsidR="00A414EB" w:rsidRDefault="00000000">
      <w:pPr>
        <w:keepNext/>
        <w:spacing w:before="120" w:after="40"/>
        <w:jc w:val="center"/>
      </w:pPr>
      <w:r>
        <w:rPr>
          <w:b/>
        </w:rPr>
        <w:t>I. GIỚI THIỆU</w:t>
      </w:r>
    </w:p>
    <w:p w14:paraId="2A45B258" w14:textId="77777777" w:rsidR="0006187F" w:rsidRPr="0006187F" w:rsidRDefault="0006187F" w:rsidP="0006187F">
      <w:pPr>
        <w:keepNext/>
        <w:spacing w:before="120" w:after="40"/>
        <w:jc w:val="both"/>
      </w:pPr>
      <w:r w:rsidRPr="0006187F">
        <w:t xml:space="preserve">Robot </w:t>
      </w:r>
      <w:proofErr w:type="spellStart"/>
      <w:r w:rsidRPr="0006187F">
        <w:t>tự</w:t>
      </w:r>
      <w:proofErr w:type="spellEnd"/>
      <w:r w:rsidRPr="0006187F">
        <w:t xml:space="preserve"> </w:t>
      </w:r>
      <w:proofErr w:type="spellStart"/>
      <w:r w:rsidRPr="0006187F">
        <w:t>hành</w:t>
      </w:r>
      <w:proofErr w:type="spellEnd"/>
      <w:r w:rsidRPr="0006187F">
        <w:t xml:space="preserve"> </w:t>
      </w:r>
      <w:proofErr w:type="spellStart"/>
      <w:r w:rsidRPr="0006187F">
        <w:t>dẫn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(Automated Guided Vehicle – AGV) </w:t>
      </w:r>
      <w:proofErr w:type="spellStart"/>
      <w:r w:rsidRPr="0006187F">
        <w:t>và</w:t>
      </w:r>
      <w:proofErr w:type="spellEnd"/>
      <w:r w:rsidRPr="0006187F">
        <w:t xml:space="preserve"> robot di </w:t>
      </w:r>
      <w:proofErr w:type="spellStart"/>
      <w:r w:rsidRPr="0006187F">
        <w:t>động</w:t>
      </w:r>
      <w:proofErr w:type="spellEnd"/>
      <w:r w:rsidRPr="0006187F">
        <w:t xml:space="preserve"> </w:t>
      </w:r>
      <w:proofErr w:type="spellStart"/>
      <w:r w:rsidRPr="0006187F">
        <w:t>tự</w:t>
      </w:r>
      <w:proofErr w:type="spellEnd"/>
      <w:r w:rsidRPr="0006187F">
        <w:t xml:space="preserve"> </w:t>
      </w:r>
      <w:proofErr w:type="spellStart"/>
      <w:r w:rsidRPr="0006187F">
        <w:t>hành</w:t>
      </w:r>
      <w:proofErr w:type="spellEnd"/>
      <w:r w:rsidRPr="0006187F">
        <w:t xml:space="preserve"> (Autonomous Mobile Robot – AMR) </w:t>
      </w:r>
      <w:proofErr w:type="spellStart"/>
      <w:r w:rsidRPr="0006187F">
        <w:t>được</w:t>
      </w:r>
      <w:proofErr w:type="spellEnd"/>
      <w:r w:rsidRPr="0006187F">
        <w:t xml:space="preserve"> </w:t>
      </w:r>
      <w:proofErr w:type="spellStart"/>
      <w:r w:rsidRPr="0006187F">
        <w:t>ứng</w:t>
      </w:r>
      <w:proofErr w:type="spellEnd"/>
      <w:r w:rsidRPr="0006187F">
        <w:t xml:space="preserve"> </w:t>
      </w:r>
      <w:proofErr w:type="spellStart"/>
      <w:r w:rsidRPr="0006187F">
        <w:t>dụng</w:t>
      </w:r>
      <w:proofErr w:type="spellEnd"/>
      <w:r w:rsidRPr="0006187F">
        <w:t xml:space="preserve"> </w:t>
      </w:r>
      <w:proofErr w:type="spellStart"/>
      <w:r w:rsidRPr="0006187F">
        <w:t>rộng</w:t>
      </w:r>
      <w:proofErr w:type="spellEnd"/>
      <w:r w:rsidRPr="0006187F">
        <w:t xml:space="preserve"> </w:t>
      </w:r>
      <w:proofErr w:type="spellStart"/>
      <w:r w:rsidRPr="0006187F">
        <w:t>rãi</w:t>
      </w:r>
      <w:proofErr w:type="spellEnd"/>
      <w:r w:rsidRPr="0006187F">
        <w:t xml:space="preserve"> </w:t>
      </w:r>
      <w:proofErr w:type="spellStart"/>
      <w:r w:rsidRPr="0006187F">
        <w:t>trong</w:t>
      </w:r>
      <w:proofErr w:type="spellEnd"/>
      <w:r w:rsidRPr="0006187F">
        <w:t xml:space="preserve"> </w:t>
      </w:r>
      <w:proofErr w:type="spellStart"/>
      <w:r w:rsidRPr="0006187F">
        <w:t>kho</w:t>
      </w:r>
      <w:proofErr w:type="spellEnd"/>
      <w:r w:rsidRPr="0006187F">
        <w:t xml:space="preserve"> </w:t>
      </w:r>
      <w:proofErr w:type="spellStart"/>
      <w:r w:rsidRPr="0006187F">
        <w:t>vận</w:t>
      </w:r>
      <w:proofErr w:type="spellEnd"/>
      <w:r w:rsidRPr="0006187F">
        <w:t xml:space="preserve">, </w:t>
      </w:r>
      <w:proofErr w:type="spellStart"/>
      <w:r w:rsidRPr="0006187F">
        <w:t>sản</w:t>
      </w:r>
      <w:proofErr w:type="spellEnd"/>
      <w:r w:rsidRPr="0006187F">
        <w:t xml:space="preserve"> </w:t>
      </w:r>
      <w:proofErr w:type="spellStart"/>
      <w:r w:rsidRPr="0006187F">
        <w:t>xuất</w:t>
      </w:r>
      <w:proofErr w:type="spellEnd"/>
      <w:r w:rsidRPr="0006187F">
        <w:t xml:space="preserve"> </w:t>
      </w:r>
      <w:proofErr w:type="spellStart"/>
      <w:r w:rsidRPr="0006187F">
        <w:t>thông</w:t>
      </w:r>
      <w:proofErr w:type="spellEnd"/>
      <w:r w:rsidRPr="0006187F">
        <w:t xml:space="preserve"> </w:t>
      </w:r>
      <w:proofErr w:type="spellStart"/>
      <w:r w:rsidRPr="0006187F">
        <w:t>minh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vận</w:t>
      </w:r>
      <w:proofErr w:type="spellEnd"/>
      <w:r w:rsidRPr="0006187F">
        <w:t xml:space="preserve"> </w:t>
      </w:r>
      <w:proofErr w:type="spellStart"/>
      <w:r w:rsidRPr="0006187F">
        <w:t>chuyển</w:t>
      </w:r>
      <w:proofErr w:type="spellEnd"/>
      <w:r w:rsidRPr="0006187F">
        <w:t xml:space="preserve"> </w:t>
      </w:r>
      <w:proofErr w:type="spellStart"/>
      <w:r w:rsidRPr="0006187F">
        <w:t>nội</w:t>
      </w:r>
      <w:proofErr w:type="spellEnd"/>
      <w:r w:rsidRPr="0006187F">
        <w:t xml:space="preserve"> </w:t>
      </w:r>
      <w:proofErr w:type="spellStart"/>
      <w:r w:rsidRPr="0006187F">
        <w:t>bộ</w:t>
      </w:r>
      <w:proofErr w:type="spellEnd"/>
      <w:r w:rsidRPr="0006187F">
        <w:t xml:space="preserve">. </w:t>
      </w:r>
      <w:proofErr w:type="spellStart"/>
      <w:r w:rsidRPr="0006187F">
        <w:t>Để</w:t>
      </w:r>
      <w:proofErr w:type="spellEnd"/>
      <w:r w:rsidRPr="0006187F">
        <w:t xml:space="preserve"> </w:t>
      </w:r>
      <w:proofErr w:type="spellStart"/>
      <w:r w:rsidRPr="0006187F">
        <w:t>hoạt</w:t>
      </w:r>
      <w:proofErr w:type="spellEnd"/>
      <w:r w:rsidRPr="0006187F">
        <w:t xml:space="preserve"> </w:t>
      </w:r>
      <w:proofErr w:type="spellStart"/>
      <w:r w:rsidRPr="0006187F">
        <w:t>động</w:t>
      </w:r>
      <w:proofErr w:type="spellEnd"/>
      <w:r w:rsidRPr="0006187F">
        <w:t xml:space="preserve"> </w:t>
      </w:r>
      <w:proofErr w:type="spellStart"/>
      <w:r w:rsidRPr="0006187F">
        <w:t>hiệu</w:t>
      </w:r>
      <w:proofErr w:type="spellEnd"/>
      <w:r w:rsidRPr="0006187F">
        <w:t xml:space="preserve"> </w:t>
      </w:r>
      <w:proofErr w:type="spellStart"/>
      <w:r w:rsidRPr="0006187F">
        <w:t>quả</w:t>
      </w:r>
      <w:proofErr w:type="spellEnd"/>
      <w:r w:rsidRPr="0006187F">
        <w:t xml:space="preserve">, robot </w:t>
      </w:r>
      <w:proofErr w:type="spellStart"/>
      <w:r w:rsidRPr="0006187F">
        <w:t>cần</w:t>
      </w:r>
      <w:proofErr w:type="spellEnd"/>
      <w:r w:rsidRPr="0006187F">
        <w:t xml:space="preserve"> di </w:t>
      </w:r>
      <w:proofErr w:type="spellStart"/>
      <w:r w:rsidRPr="0006187F">
        <w:t>chuyển</w:t>
      </w:r>
      <w:proofErr w:type="spellEnd"/>
      <w:r w:rsidRPr="0006187F">
        <w:t xml:space="preserve"> </w:t>
      </w:r>
      <w:proofErr w:type="spellStart"/>
      <w:r w:rsidRPr="0006187F">
        <w:t>theo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đi</w:t>
      </w:r>
      <w:proofErr w:type="spellEnd"/>
      <w:r w:rsidRPr="0006187F">
        <w:t xml:space="preserve"> an </w:t>
      </w:r>
      <w:proofErr w:type="spellStart"/>
      <w:r w:rsidRPr="0006187F">
        <w:t>toàn</w:t>
      </w:r>
      <w:proofErr w:type="spellEnd"/>
      <w:r w:rsidRPr="0006187F">
        <w:t xml:space="preserve">, </w:t>
      </w:r>
      <w:proofErr w:type="spellStart"/>
      <w:r w:rsidRPr="0006187F">
        <w:t>khả</w:t>
      </w:r>
      <w:proofErr w:type="spellEnd"/>
      <w:r w:rsidRPr="0006187F">
        <w:t xml:space="preserve"> </w:t>
      </w:r>
      <w:proofErr w:type="spellStart"/>
      <w:r w:rsidRPr="0006187F">
        <w:t>thi</w:t>
      </w:r>
      <w:proofErr w:type="spellEnd"/>
      <w:r w:rsidRPr="0006187F">
        <w:t xml:space="preserve"> </w:t>
      </w:r>
      <w:proofErr w:type="spellStart"/>
      <w:r w:rsidRPr="0006187F">
        <w:t>về</w:t>
      </w:r>
      <w:proofErr w:type="spellEnd"/>
      <w:r w:rsidRPr="0006187F">
        <w:t xml:space="preserve"> </w:t>
      </w:r>
      <w:proofErr w:type="spellStart"/>
      <w:r w:rsidRPr="0006187F">
        <w:t>động</w:t>
      </w:r>
      <w:proofErr w:type="spellEnd"/>
      <w:r w:rsidRPr="0006187F">
        <w:t xml:space="preserve"> </w:t>
      </w:r>
      <w:proofErr w:type="spellStart"/>
      <w:r w:rsidRPr="0006187F">
        <w:t>học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đáp</w:t>
      </w:r>
      <w:proofErr w:type="spellEnd"/>
      <w:r w:rsidRPr="0006187F">
        <w:t xml:space="preserve"> </w:t>
      </w:r>
      <w:proofErr w:type="spellStart"/>
      <w:r w:rsidRPr="0006187F">
        <w:t>ứng</w:t>
      </w:r>
      <w:proofErr w:type="spellEnd"/>
      <w:r w:rsidRPr="0006187F">
        <w:t xml:space="preserve"> </w:t>
      </w:r>
      <w:proofErr w:type="spellStart"/>
      <w:r w:rsidRPr="0006187F">
        <w:t>các</w:t>
      </w:r>
      <w:proofErr w:type="spellEnd"/>
      <w:r w:rsidRPr="0006187F">
        <w:t xml:space="preserve"> </w:t>
      </w:r>
      <w:proofErr w:type="spellStart"/>
      <w:r w:rsidRPr="0006187F">
        <w:t>giới</w:t>
      </w:r>
      <w:proofErr w:type="spellEnd"/>
      <w:r w:rsidRPr="0006187F">
        <w:t xml:space="preserve"> </w:t>
      </w:r>
      <w:proofErr w:type="spellStart"/>
      <w:r w:rsidRPr="0006187F">
        <w:t>hạn</w:t>
      </w:r>
      <w:proofErr w:type="spellEnd"/>
      <w:r w:rsidRPr="0006187F">
        <w:t xml:space="preserve"> </w:t>
      </w:r>
      <w:proofErr w:type="spellStart"/>
      <w:r w:rsidRPr="0006187F">
        <w:t>chuyển</w:t>
      </w:r>
      <w:proofErr w:type="spellEnd"/>
      <w:r w:rsidRPr="0006187F">
        <w:t xml:space="preserve"> </w:t>
      </w:r>
      <w:proofErr w:type="spellStart"/>
      <w:r w:rsidRPr="0006187F">
        <w:t>động</w:t>
      </w:r>
      <w:proofErr w:type="spellEnd"/>
      <w:r w:rsidRPr="0006187F">
        <w:t xml:space="preserve">. Trong Navigation2, </w:t>
      </w:r>
      <w:proofErr w:type="spellStart"/>
      <w:r w:rsidRPr="0006187F">
        <w:t>bộ</w:t>
      </w:r>
      <w:proofErr w:type="spellEnd"/>
      <w:r w:rsidRPr="0006187F">
        <w:t xml:space="preserve"> </w:t>
      </w:r>
      <w:proofErr w:type="spellStart"/>
      <w:r w:rsidRPr="0006187F">
        <w:t>lập</w:t>
      </w:r>
      <w:proofErr w:type="spellEnd"/>
      <w:r w:rsidRPr="0006187F">
        <w:t xml:space="preserve"> </w:t>
      </w:r>
      <w:proofErr w:type="spellStart"/>
      <w:r w:rsidRPr="0006187F">
        <w:t>kế</w:t>
      </w:r>
      <w:proofErr w:type="spellEnd"/>
      <w:r w:rsidRPr="0006187F">
        <w:t xml:space="preserve"> </w:t>
      </w:r>
      <w:proofErr w:type="spellStart"/>
      <w:r w:rsidRPr="0006187F">
        <w:t>hoạch</w:t>
      </w:r>
      <w:proofErr w:type="spellEnd"/>
      <w:r w:rsidRPr="0006187F">
        <w:t xml:space="preserve"> </w:t>
      </w:r>
      <w:proofErr w:type="spellStart"/>
      <w:r w:rsidRPr="0006187F">
        <w:t>toàn</w:t>
      </w:r>
      <w:proofErr w:type="spellEnd"/>
      <w:r w:rsidRPr="0006187F">
        <w:t xml:space="preserve"> </w:t>
      </w:r>
      <w:proofErr w:type="spellStart"/>
      <w:r w:rsidRPr="0006187F">
        <w:t>cục</w:t>
      </w:r>
      <w:proofErr w:type="spellEnd"/>
      <w:r w:rsidRPr="0006187F">
        <w:t xml:space="preserve"> </w:t>
      </w:r>
      <w:proofErr w:type="spellStart"/>
      <w:r w:rsidRPr="0006187F">
        <w:t>tạo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tham</w:t>
      </w:r>
      <w:proofErr w:type="spellEnd"/>
      <w:r w:rsidRPr="0006187F">
        <w:t xml:space="preserve"> </w:t>
      </w:r>
      <w:proofErr w:type="spellStart"/>
      <w:r w:rsidRPr="0006187F">
        <w:t>chiếu</w:t>
      </w:r>
      <w:proofErr w:type="spellEnd"/>
      <w:r w:rsidRPr="0006187F">
        <w:t xml:space="preserve">, </w:t>
      </w:r>
      <w:proofErr w:type="spellStart"/>
      <w:r w:rsidRPr="0006187F">
        <w:t>trong</w:t>
      </w:r>
      <w:proofErr w:type="spellEnd"/>
      <w:r w:rsidRPr="0006187F">
        <w:t xml:space="preserve"> </w:t>
      </w:r>
      <w:proofErr w:type="spellStart"/>
      <w:r w:rsidRPr="0006187F">
        <w:t>khi</w:t>
      </w:r>
      <w:proofErr w:type="spellEnd"/>
      <w:r w:rsidRPr="0006187F">
        <w:t xml:space="preserve"> </w:t>
      </w:r>
      <w:proofErr w:type="spellStart"/>
      <w:r w:rsidRPr="0006187F">
        <w:t>bộ</w:t>
      </w:r>
      <w:proofErr w:type="spellEnd"/>
      <w:r w:rsidRPr="0006187F">
        <w:t xml:space="preserve"> </w:t>
      </w:r>
      <w:proofErr w:type="spellStart"/>
      <w:r w:rsidRPr="0006187F">
        <w:t>điều</w:t>
      </w:r>
      <w:proofErr w:type="spellEnd"/>
      <w:r w:rsidRPr="0006187F">
        <w:t xml:space="preserve"> </w:t>
      </w:r>
      <w:proofErr w:type="spellStart"/>
      <w:r w:rsidRPr="0006187F">
        <w:t>khiển</w:t>
      </w:r>
      <w:proofErr w:type="spellEnd"/>
      <w:r w:rsidRPr="0006187F">
        <w:t xml:space="preserve"> </w:t>
      </w:r>
      <w:proofErr w:type="spellStart"/>
      <w:r w:rsidRPr="0006187F">
        <w:t>chuyển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thành</w:t>
      </w:r>
      <w:proofErr w:type="spellEnd"/>
      <w:r w:rsidRPr="0006187F">
        <w:t xml:space="preserve"> </w:t>
      </w:r>
      <w:proofErr w:type="spellStart"/>
      <w:r w:rsidRPr="0006187F">
        <w:t>các</w:t>
      </w:r>
      <w:proofErr w:type="spellEnd"/>
      <w:r w:rsidRPr="0006187F">
        <w:t xml:space="preserve"> </w:t>
      </w:r>
      <w:proofErr w:type="spellStart"/>
      <w:r w:rsidRPr="0006187F">
        <w:t>lệnh</w:t>
      </w:r>
      <w:proofErr w:type="spellEnd"/>
      <w:r w:rsidRPr="0006187F">
        <w:t xml:space="preserve"> </w:t>
      </w:r>
      <w:proofErr w:type="spellStart"/>
      <w:r w:rsidRPr="0006187F">
        <w:t>vận</w:t>
      </w:r>
      <w:proofErr w:type="spellEnd"/>
      <w:r w:rsidRPr="0006187F">
        <w:t xml:space="preserve"> </w:t>
      </w:r>
      <w:proofErr w:type="spellStart"/>
      <w:r w:rsidRPr="0006187F">
        <w:t>tốc</w:t>
      </w:r>
      <w:proofErr w:type="spellEnd"/>
      <w:r w:rsidRPr="0006187F">
        <w:t xml:space="preserve">. Do </w:t>
      </w:r>
      <w:proofErr w:type="spellStart"/>
      <w:r w:rsidRPr="0006187F">
        <w:t>đó</w:t>
      </w:r>
      <w:proofErr w:type="spellEnd"/>
      <w:r w:rsidRPr="0006187F">
        <w:t xml:space="preserve">, </w:t>
      </w:r>
      <w:proofErr w:type="spellStart"/>
      <w:r w:rsidRPr="0006187F">
        <w:t>đặc</w:t>
      </w:r>
      <w:proofErr w:type="spellEnd"/>
      <w:r w:rsidRPr="0006187F">
        <w:t xml:space="preserve"> </w:t>
      </w:r>
      <w:proofErr w:type="spellStart"/>
      <w:r w:rsidRPr="0006187F">
        <w:t>điểm</w:t>
      </w:r>
      <w:proofErr w:type="spellEnd"/>
      <w:r w:rsidRPr="0006187F">
        <w:t xml:space="preserve"> </w:t>
      </w:r>
      <w:proofErr w:type="spellStart"/>
      <w:r w:rsidRPr="0006187F">
        <w:t>hình</w:t>
      </w:r>
      <w:proofErr w:type="spellEnd"/>
      <w:r w:rsidRPr="0006187F">
        <w:t xml:space="preserve"> </w:t>
      </w:r>
      <w:proofErr w:type="spellStart"/>
      <w:r w:rsidRPr="0006187F">
        <w:t>học</w:t>
      </w:r>
      <w:proofErr w:type="spellEnd"/>
      <w:r w:rsidRPr="0006187F">
        <w:t xml:space="preserve"> </w:t>
      </w:r>
      <w:proofErr w:type="spellStart"/>
      <w:r w:rsidRPr="0006187F">
        <w:t>của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đi</w:t>
      </w:r>
      <w:proofErr w:type="spellEnd"/>
      <w:r w:rsidRPr="0006187F">
        <w:t xml:space="preserve"> </w:t>
      </w:r>
      <w:proofErr w:type="spellStart"/>
      <w:r w:rsidRPr="0006187F">
        <w:t>có</w:t>
      </w:r>
      <w:proofErr w:type="spellEnd"/>
      <w:r w:rsidRPr="0006187F">
        <w:t xml:space="preserve"> </w:t>
      </w:r>
      <w:proofErr w:type="spellStart"/>
      <w:r w:rsidRPr="0006187F">
        <w:t>ảnh</w:t>
      </w:r>
      <w:proofErr w:type="spellEnd"/>
      <w:r w:rsidRPr="0006187F">
        <w:t xml:space="preserve"> </w:t>
      </w:r>
      <w:proofErr w:type="spellStart"/>
      <w:r w:rsidRPr="0006187F">
        <w:t>hưởng</w:t>
      </w:r>
      <w:proofErr w:type="spellEnd"/>
      <w:r w:rsidRPr="0006187F">
        <w:t xml:space="preserve"> </w:t>
      </w:r>
      <w:proofErr w:type="spellStart"/>
      <w:r w:rsidRPr="0006187F">
        <w:t>đến</w:t>
      </w:r>
      <w:proofErr w:type="spellEnd"/>
      <w:r w:rsidRPr="0006187F">
        <w:t xml:space="preserve"> </w:t>
      </w:r>
      <w:proofErr w:type="spellStart"/>
      <w:r w:rsidRPr="0006187F">
        <w:t>quá</w:t>
      </w:r>
      <w:proofErr w:type="spellEnd"/>
      <w:r w:rsidRPr="0006187F">
        <w:t xml:space="preserve"> </w:t>
      </w:r>
      <w:proofErr w:type="spellStart"/>
      <w:r w:rsidRPr="0006187F">
        <w:t>trình</w:t>
      </w:r>
      <w:proofErr w:type="spellEnd"/>
      <w:r w:rsidRPr="0006187F">
        <w:t xml:space="preserve"> </w:t>
      </w:r>
      <w:proofErr w:type="spellStart"/>
      <w:r w:rsidRPr="0006187F">
        <w:t>bám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chuyển</w:t>
      </w:r>
      <w:proofErr w:type="spellEnd"/>
      <w:r w:rsidRPr="0006187F">
        <w:t xml:space="preserve"> </w:t>
      </w:r>
      <w:proofErr w:type="spellStart"/>
      <w:r w:rsidRPr="0006187F">
        <w:t>hướng</w:t>
      </w:r>
      <w:proofErr w:type="spellEnd"/>
      <w:r w:rsidRPr="0006187F">
        <w:t xml:space="preserve"> </w:t>
      </w:r>
      <w:proofErr w:type="spellStart"/>
      <w:r w:rsidRPr="0006187F">
        <w:t>của</w:t>
      </w:r>
      <w:proofErr w:type="spellEnd"/>
      <w:r w:rsidRPr="0006187F">
        <w:t xml:space="preserve"> robot [1].</w:t>
      </w:r>
    </w:p>
    <w:p w14:paraId="4ED79B28" w14:textId="77777777" w:rsidR="0006187F" w:rsidRPr="0006187F" w:rsidRDefault="0006187F" w:rsidP="0006187F">
      <w:pPr>
        <w:keepNext/>
        <w:spacing w:before="120" w:after="40"/>
        <w:jc w:val="both"/>
      </w:pP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đi</w:t>
      </w:r>
      <w:proofErr w:type="spellEnd"/>
      <w:r w:rsidRPr="0006187F">
        <w:t xml:space="preserve"> </w:t>
      </w:r>
      <w:proofErr w:type="spellStart"/>
      <w:r w:rsidRPr="0006187F">
        <w:t>được</w:t>
      </w:r>
      <w:proofErr w:type="spellEnd"/>
      <w:r w:rsidRPr="0006187F">
        <w:t xml:space="preserve"> </w:t>
      </w:r>
      <w:proofErr w:type="spellStart"/>
      <w:r w:rsidRPr="0006187F">
        <w:t>tạo</w:t>
      </w:r>
      <w:proofErr w:type="spellEnd"/>
      <w:r w:rsidRPr="0006187F">
        <w:t xml:space="preserve"> </w:t>
      </w:r>
      <w:proofErr w:type="spellStart"/>
      <w:r w:rsidRPr="0006187F">
        <w:t>bởi</w:t>
      </w:r>
      <w:proofErr w:type="spellEnd"/>
      <w:r w:rsidRPr="0006187F">
        <w:t xml:space="preserve"> </w:t>
      </w:r>
      <w:proofErr w:type="spellStart"/>
      <w:r w:rsidRPr="0006187F">
        <w:t>các</w:t>
      </w:r>
      <w:proofErr w:type="spellEnd"/>
      <w:r w:rsidRPr="0006187F">
        <w:t xml:space="preserve"> </w:t>
      </w:r>
      <w:proofErr w:type="spellStart"/>
      <w:r w:rsidRPr="0006187F">
        <w:t>thuật</w:t>
      </w:r>
      <w:proofErr w:type="spellEnd"/>
      <w:r w:rsidRPr="0006187F">
        <w:t xml:space="preserve"> </w:t>
      </w:r>
      <w:proofErr w:type="spellStart"/>
      <w:r w:rsidRPr="0006187F">
        <w:t>toán</w:t>
      </w:r>
      <w:proofErr w:type="spellEnd"/>
      <w:r w:rsidRPr="0006187F">
        <w:t xml:space="preserve"> </w:t>
      </w:r>
      <w:proofErr w:type="spellStart"/>
      <w:r w:rsidRPr="0006187F">
        <w:t>lập</w:t>
      </w:r>
      <w:proofErr w:type="spellEnd"/>
      <w:r w:rsidRPr="0006187F">
        <w:t xml:space="preserve"> </w:t>
      </w:r>
      <w:proofErr w:type="spellStart"/>
      <w:r w:rsidRPr="0006187F">
        <w:t>kế</w:t>
      </w:r>
      <w:proofErr w:type="spellEnd"/>
      <w:r w:rsidRPr="0006187F">
        <w:t xml:space="preserve"> </w:t>
      </w:r>
      <w:proofErr w:type="spellStart"/>
      <w:r w:rsidRPr="0006187F">
        <w:t>hoạch</w:t>
      </w:r>
      <w:proofErr w:type="spellEnd"/>
      <w:r w:rsidRPr="0006187F">
        <w:t xml:space="preserve"> </w:t>
      </w:r>
      <w:proofErr w:type="spellStart"/>
      <w:r w:rsidRPr="0006187F">
        <w:t>trên</w:t>
      </w:r>
      <w:proofErr w:type="spellEnd"/>
      <w:r w:rsidRPr="0006187F">
        <w:t xml:space="preserve"> </w:t>
      </w:r>
      <w:proofErr w:type="spellStart"/>
      <w:r w:rsidRPr="0006187F">
        <w:t>lưới</w:t>
      </w:r>
      <w:proofErr w:type="spellEnd"/>
      <w:r w:rsidRPr="0006187F">
        <w:t xml:space="preserve"> </w:t>
      </w:r>
      <w:proofErr w:type="spellStart"/>
      <w:r w:rsidRPr="0006187F">
        <w:t>thường</w:t>
      </w:r>
      <w:proofErr w:type="spellEnd"/>
      <w:r w:rsidRPr="0006187F">
        <w:t xml:space="preserve"> </w:t>
      </w:r>
      <w:proofErr w:type="spellStart"/>
      <w:r w:rsidRPr="0006187F">
        <w:t>có</w:t>
      </w:r>
      <w:proofErr w:type="spellEnd"/>
      <w:r w:rsidRPr="0006187F">
        <w:t xml:space="preserve"> </w:t>
      </w:r>
      <w:proofErr w:type="spellStart"/>
      <w:r w:rsidRPr="0006187F">
        <w:t>dạng</w:t>
      </w:r>
      <w:proofErr w:type="spellEnd"/>
      <w:r w:rsidRPr="0006187F">
        <w:t xml:space="preserve"> </w:t>
      </w:r>
      <w:proofErr w:type="spellStart"/>
      <w:r w:rsidRPr="0006187F">
        <w:t>đa</w:t>
      </w:r>
      <w:proofErr w:type="spellEnd"/>
      <w:r w:rsidRPr="0006187F">
        <w:t xml:space="preserve"> </w:t>
      </w:r>
      <w:proofErr w:type="spellStart"/>
      <w:r w:rsidRPr="0006187F">
        <w:t>tuyến</w:t>
      </w:r>
      <w:proofErr w:type="spellEnd"/>
      <w:r w:rsidRPr="0006187F">
        <w:t xml:space="preserve"> </w:t>
      </w:r>
      <w:proofErr w:type="spellStart"/>
      <w:r w:rsidRPr="0006187F">
        <w:t>với</w:t>
      </w:r>
      <w:proofErr w:type="spellEnd"/>
      <w:r w:rsidRPr="0006187F">
        <w:t xml:space="preserve"> </w:t>
      </w:r>
      <w:proofErr w:type="spellStart"/>
      <w:r w:rsidRPr="0006187F">
        <w:t>hướng</w:t>
      </w:r>
      <w:proofErr w:type="spellEnd"/>
      <w:r w:rsidRPr="0006187F">
        <w:t xml:space="preserve"> </w:t>
      </w:r>
      <w:proofErr w:type="spellStart"/>
      <w:r w:rsidRPr="0006187F">
        <w:t>tiếp</w:t>
      </w:r>
      <w:proofErr w:type="spellEnd"/>
      <w:r w:rsidRPr="0006187F">
        <w:t xml:space="preserve"> </w:t>
      </w:r>
      <w:proofErr w:type="spellStart"/>
      <w:r w:rsidRPr="0006187F">
        <w:t>tuyến</w:t>
      </w:r>
      <w:proofErr w:type="spellEnd"/>
      <w:r w:rsidRPr="0006187F">
        <w:t xml:space="preserve"> </w:t>
      </w:r>
      <w:proofErr w:type="spellStart"/>
      <w:r w:rsidRPr="0006187F">
        <w:t>thay</w:t>
      </w:r>
      <w:proofErr w:type="spellEnd"/>
      <w:r w:rsidRPr="0006187F">
        <w:t xml:space="preserve"> </w:t>
      </w:r>
      <w:proofErr w:type="spellStart"/>
      <w:r w:rsidRPr="0006187F">
        <w:t>đổi</w:t>
      </w:r>
      <w:proofErr w:type="spellEnd"/>
      <w:r w:rsidRPr="0006187F">
        <w:t xml:space="preserve"> </w:t>
      </w:r>
      <w:proofErr w:type="spellStart"/>
      <w:r w:rsidRPr="0006187F">
        <w:t>đột</w:t>
      </w:r>
      <w:proofErr w:type="spellEnd"/>
      <w:r w:rsidRPr="0006187F">
        <w:t xml:space="preserve"> </w:t>
      </w:r>
      <w:proofErr w:type="spellStart"/>
      <w:r w:rsidRPr="0006187F">
        <w:t>ngột</w:t>
      </w:r>
      <w:proofErr w:type="spellEnd"/>
      <w:r w:rsidRPr="0006187F">
        <w:t xml:space="preserve"> </w:t>
      </w:r>
      <w:proofErr w:type="spellStart"/>
      <w:r w:rsidRPr="0006187F">
        <w:t>tại</w:t>
      </w:r>
      <w:proofErr w:type="spellEnd"/>
      <w:r w:rsidRPr="0006187F">
        <w:t xml:space="preserve"> </w:t>
      </w:r>
      <w:proofErr w:type="spellStart"/>
      <w:r w:rsidRPr="0006187F">
        <w:t>các</w:t>
      </w:r>
      <w:proofErr w:type="spellEnd"/>
      <w:r w:rsidRPr="0006187F">
        <w:t xml:space="preserve"> </w:t>
      </w:r>
      <w:proofErr w:type="spellStart"/>
      <w:r w:rsidRPr="0006187F">
        <w:t>đỉnh</w:t>
      </w:r>
      <w:proofErr w:type="spellEnd"/>
      <w:r w:rsidRPr="0006187F">
        <w:t xml:space="preserve"> </w:t>
      </w:r>
      <w:proofErr w:type="spellStart"/>
      <w:r w:rsidRPr="0006187F">
        <w:t>gãy</w:t>
      </w:r>
      <w:proofErr w:type="spellEnd"/>
      <w:r w:rsidRPr="0006187F">
        <w:t xml:space="preserve">. </w:t>
      </w:r>
      <w:proofErr w:type="spellStart"/>
      <w:r w:rsidRPr="0006187F">
        <w:t>Đối</w:t>
      </w:r>
      <w:proofErr w:type="spellEnd"/>
      <w:r w:rsidRPr="0006187F">
        <w:t xml:space="preserve"> </w:t>
      </w:r>
      <w:proofErr w:type="spellStart"/>
      <w:r w:rsidRPr="0006187F">
        <w:t>với</w:t>
      </w:r>
      <w:proofErr w:type="spellEnd"/>
      <w:r w:rsidRPr="0006187F">
        <w:t xml:space="preserve"> robot di </w:t>
      </w:r>
      <w:proofErr w:type="spellStart"/>
      <w:r w:rsidRPr="0006187F">
        <w:t>động</w:t>
      </w:r>
      <w:proofErr w:type="spellEnd"/>
      <w:r w:rsidRPr="0006187F">
        <w:t xml:space="preserve"> vi </w:t>
      </w:r>
      <w:proofErr w:type="spellStart"/>
      <w:r w:rsidRPr="0006187F">
        <w:t>sai</w:t>
      </w:r>
      <w:proofErr w:type="spellEnd"/>
      <w:r w:rsidRPr="0006187F">
        <w:t xml:space="preserve">, </w:t>
      </w:r>
      <w:proofErr w:type="spellStart"/>
      <w:r w:rsidRPr="0006187F">
        <w:t>việc</w:t>
      </w:r>
      <w:proofErr w:type="spellEnd"/>
      <w:r w:rsidRPr="0006187F">
        <w:t xml:space="preserve"> di </w:t>
      </w:r>
      <w:proofErr w:type="spellStart"/>
      <w:r w:rsidRPr="0006187F">
        <w:t>chuyển</w:t>
      </w:r>
      <w:proofErr w:type="spellEnd"/>
      <w:r w:rsidRPr="0006187F">
        <w:t xml:space="preserve"> </w:t>
      </w:r>
      <w:proofErr w:type="spellStart"/>
      <w:r w:rsidRPr="0006187F">
        <w:t>liên</w:t>
      </w:r>
      <w:proofErr w:type="spellEnd"/>
      <w:r w:rsidRPr="0006187F">
        <w:t xml:space="preserve"> </w:t>
      </w:r>
      <w:proofErr w:type="spellStart"/>
      <w:r w:rsidRPr="0006187F">
        <w:t>tục</w:t>
      </w:r>
      <w:proofErr w:type="spellEnd"/>
      <w:r w:rsidRPr="0006187F">
        <w:t xml:space="preserve"> qua </w:t>
      </w:r>
      <w:proofErr w:type="spellStart"/>
      <w:r w:rsidRPr="0006187F">
        <w:t>các</w:t>
      </w:r>
      <w:proofErr w:type="spellEnd"/>
      <w:r w:rsidRPr="0006187F">
        <w:t xml:space="preserve"> </w:t>
      </w:r>
      <w:proofErr w:type="spellStart"/>
      <w:r w:rsidRPr="0006187F">
        <w:t>vị</w:t>
      </w:r>
      <w:proofErr w:type="spellEnd"/>
      <w:r w:rsidRPr="0006187F">
        <w:t xml:space="preserve"> </w:t>
      </w:r>
      <w:proofErr w:type="spellStart"/>
      <w:r w:rsidRPr="0006187F">
        <w:t>trí</w:t>
      </w:r>
      <w:proofErr w:type="spellEnd"/>
      <w:r w:rsidRPr="0006187F">
        <w:t xml:space="preserve"> </w:t>
      </w:r>
      <w:proofErr w:type="spellStart"/>
      <w:r w:rsidRPr="0006187F">
        <w:t>này</w:t>
      </w:r>
      <w:proofErr w:type="spellEnd"/>
      <w:r w:rsidRPr="0006187F">
        <w:t xml:space="preserve"> </w:t>
      </w:r>
      <w:proofErr w:type="spellStart"/>
      <w:r w:rsidRPr="0006187F">
        <w:t>có</w:t>
      </w:r>
      <w:proofErr w:type="spellEnd"/>
      <w:r w:rsidRPr="0006187F">
        <w:t xml:space="preserve"> </w:t>
      </w:r>
      <w:proofErr w:type="spellStart"/>
      <w:r w:rsidRPr="0006187F">
        <w:t>thể</w:t>
      </w:r>
      <w:proofErr w:type="spellEnd"/>
      <w:r w:rsidRPr="0006187F">
        <w:t xml:space="preserve"> </w:t>
      </w:r>
      <w:proofErr w:type="spellStart"/>
      <w:r w:rsidRPr="0006187F">
        <w:t>gặp</w:t>
      </w:r>
      <w:proofErr w:type="spellEnd"/>
      <w:r w:rsidRPr="0006187F">
        <w:t xml:space="preserve"> </w:t>
      </w:r>
      <w:proofErr w:type="spellStart"/>
      <w:r w:rsidRPr="0006187F">
        <w:t>khó</w:t>
      </w:r>
      <w:proofErr w:type="spellEnd"/>
      <w:r w:rsidRPr="0006187F">
        <w:t xml:space="preserve"> </w:t>
      </w:r>
      <w:proofErr w:type="spellStart"/>
      <w:r w:rsidRPr="0006187F">
        <w:t>khăn</w:t>
      </w:r>
      <w:proofErr w:type="spellEnd"/>
      <w:r w:rsidRPr="0006187F">
        <w:t xml:space="preserve"> do </w:t>
      </w:r>
      <w:proofErr w:type="spellStart"/>
      <w:r w:rsidRPr="0006187F">
        <w:t>các</w:t>
      </w:r>
      <w:proofErr w:type="spellEnd"/>
      <w:r w:rsidRPr="0006187F">
        <w:t xml:space="preserve"> </w:t>
      </w:r>
      <w:proofErr w:type="spellStart"/>
      <w:r w:rsidRPr="0006187F">
        <w:t>giới</w:t>
      </w:r>
      <w:proofErr w:type="spellEnd"/>
      <w:r w:rsidRPr="0006187F">
        <w:t xml:space="preserve"> </w:t>
      </w:r>
      <w:proofErr w:type="spellStart"/>
      <w:r w:rsidRPr="0006187F">
        <w:t>hạn</w:t>
      </w:r>
      <w:proofErr w:type="spellEnd"/>
      <w:r w:rsidRPr="0006187F">
        <w:t xml:space="preserve"> </w:t>
      </w:r>
      <w:proofErr w:type="spellStart"/>
      <w:r w:rsidRPr="0006187F">
        <w:t>vận</w:t>
      </w:r>
      <w:proofErr w:type="spellEnd"/>
      <w:r w:rsidRPr="0006187F">
        <w:t xml:space="preserve"> </w:t>
      </w:r>
      <w:proofErr w:type="spellStart"/>
      <w:r w:rsidRPr="0006187F">
        <w:t>tốc</w:t>
      </w:r>
      <w:proofErr w:type="spellEnd"/>
      <w:r w:rsidRPr="0006187F">
        <w:t xml:space="preserve"> </w:t>
      </w:r>
      <w:proofErr w:type="spellStart"/>
      <w:r w:rsidRPr="0006187F">
        <w:t>góc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vận</w:t>
      </w:r>
      <w:proofErr w:type="spellEnd"/>
      <w:r w:rsidRPr="0006187F">
        <w:t xml:space="preserve"> </w:t>
      </w:r>
      <w:proofErr w:type="spellStart"/>
      <w:r w:rsidRPr="0006187F">
        <w:t>tốc</w:t>
      </w:r>
      <w:proofErr w:type="spellEnd"/>
      <w:r w:rsidRPr="0006187F">
        <w:t xml:space="preserve"> bánh </w:t>
      </w:r>
      <w:proofErr w:type="spellStart"/>
      <w:r w:rsidRPr="0006187F">
        <w:t>xe</w:t>
      </w:r>
      <w:proofErr w:type="spellEnd"/>
      <w:r w:rsidRPr="0006187F">
        <w:t xml:space="preserve">, </w:t>
      </w:r>
      <w:proofErr w:type="spellStart"/>
      <w:r w:rsidRPr="0006187F">
        <w:t>khiến</w:t>
      </w:r>
      <w:proofErr w:type="spellEnd"/>
      <w:r w:rsidRPr="0006187F">
        <w:t xml:space="preserve"> robot </w:t>
      </w:r>
      <w:proofErr w:type="spellStart"/>
      <w:r w:rsidRPr="0006187F">
        <w:t>phải</w:t>
      </w:r>
      <w:proofErr w:type="spellEnd"/>
      <w:r w:rsidRPr="0006187F">
        <w:t xml:space="preserve"> </w:t>
      </w:r>
      <w:proofErr w:type="spellStart"/>
      <w:r w:rsidRPr="0006187F">
        <w:t>giảm</w:t>
      </w:r>
      <w:proofErr w:type="spellEnd"/>
      <w:r w:rsidRPr="0006187F">
        <w:t xml:space="preserve"> </w:t>
      </w:r>
      <w:proofErr w:type="spellStart"/>
      <w:r w:rsidRPr="0006187F">
        <w:t>tốc</w:t>
      </w:r>
      <w:proofErr w:type="spellEnd"/>
      <w:r w:rsidRPr="0006187F">
        <w:t xml:space="preserve"> </w:t>
      </w:r>
      <w:proofErr w:type="spellStart"/>
      <w:r w:rsidRPr="0006187F">
        <w:t>đáng</w:t>
      </w:r>
      <w:proofErr w:type="spellEnd"/>
      <w:r w:rsidRPr="0006187F">
        <w:t xml:space="preserve"> </w:t>
      </w:r>
      <w:proofErr w:type="spellStart"/>
      <w:r w:rsidRPr="0006187F">
        <w:t>kể</w:t>
      </w:r>
      <w:proofErr w:type="spellEnd"/>
      <w:r w:rsidRPr="0006187F">
        <w:t xml:space="preserve"> </w:t>
      </w:r>
      <w:proofErr w:type="spellStart"/>
      <w:r w:rsidRPr="0006187F">
        <w:t>hoặc</w:t>
      </w:r>
      <w:proofErr w:type="spellEnd"/>
      <w:r w:rsidRPr="0006187F">
        <w:t xml:space="preserve"> </w:t>
      </w:r>
      <w:proofErr w:type="spellStart"/>
      <w:r w:rsidRPr="0006187F">
        <w:t>thực</w:t>
      </w:r>
      <w:proofErr w:type="spellEnd"/>
      <w:r w:rsidRPr="0006187F">
        <w:t xml:space="preserve"> </w:t>
      </w:r>
      <w:proofErr w:type="spellStart"/>
      <w:r w:rsidRPr="0006187F">
        <w:t>hiện</w:t>
      </w:r>
      <w:proofErr w:type="spellEnd"/>
      <w:r w:rsidRPr="0006187F">
        <w:t xml:space="preserve"> </w:t>
      </w:r>
      <w:proofErr w:type="spellStart"/>
      <w:r w:rsidRPr="0006187F">
        <w:t>chuyển</w:t>
      </w:r>
      <w:proofErr w:type="spellEnd"/>
      <w:r w:rsidRPr="0006187F">
        <w:t xml:space="preserve"> </w:t>
      </w:r>
      <w:proofErr w:type="spellStart"/>
      <w:r w:rsidRPr="0006187F">
        <w:t>động</w:t>
      </w:r>
      <w:proofErr w:type="spellEnd"/>
      <w:r w:rsidRPr="0006187F">
        <w:t xml:space="preserve"> quay </w:t>
      </w:r>
      <w:proofErr w:type="spellStart"/>
      <w:r w:rsidRPr="0006187F">
        <w:t>tại</w:t>
      </w:r>
      <w:proofErr w:type="spellEnd"/>
      <w:r w:rsidRPr="0006187F">
        <w:t xml:space="preserve"> </w:t>
      </w:r>
      <w:proofErr w:type="spellStart"/>
      <w:r w:rsidRPr="0006187F">
        <w:t>chỗ</w:t>
      </w:r>
      <w:proofErr w:type="spellEnd"/>
      <w:r w:rsidRPr="0006187F">
        <w:t>.</w:t>
      </w:r>
    </w:p>
    <w:p w14:paraId="4068286B" w14:textId="77777777" w:rsidR="0006187F" w:rsidRPr="0006187F" w:rsidRDefault="0006187F" w:rsidP="0006187F">
      <w:pPr>
        <w:keepNext/>
        <w:spacing w:before="120" w:after="40"/>
        <w:jc w:val="both"/>
      </w:pPr>
      <w:proofErr w:type="spellStart"/>
      <w:r w:rsidRPr="0006187F">
        <w:t>Để</w:t>
      </w:r>
      <w:proofErr w:type="spellEnd"/>
      <w:r w:rsidRPr="0006187F">
        <w:t xml:space="preserve"> </w:t>
      </w:r>
      <w:proofErr w:type="spellStart"/>
      <w:r w:rsidRPr="0006187F">
        <w:t>giải</w:t>
      </w:r>
      <w:proofErr w:type="spellEnd"/>
      <w:r w:rsidRPr="0006187F">
        <w:t xml:space="preserve"> </w:t>
      </w:r>
      <w:proofErr w:type="spellStart"/>
      <w:r w:rsidRPr="0006187F">
        <w:t>quyết</w:t>
      </w:r>
      <w:proofErr w:type="spellEnd"/>
      <w:r w:rsidRPr="0006187F">
        <w:t xml:space="preserve"> </w:t>
      </w:r>
      <w:proofErr w:type="spellStart"/>
      <w:r w:rsidRPr="0006187F">
        <w:t>vấn</w:t>
      </w:r>
      <w:proofErr w:type="spellEnd"/>
      <w:r w:rsidRPr="0006187F">
        <w:t xml:space="preserve"> </w:t>
      </w:r>
      <w:proofErr w:type="spellStart"/>
      <w:r w:rsidRPr="0006187F">
        <w:t>đề</w:t>
      </w:r>
      <w:proofErr w:type="spellEnd"/>
      <w:r w:rsidRPr="0006187F">
        <w:t xml:space="preserve"> </w:t>
      </w:r>
      <w:proofErr w:type="spellStart"/>
      <w:r w:rsidRPr="0006187F">
        <w:t>trên</w:t>
      </w:r>
      <w:proofErr w:type="spellEnd"/>
      <w:r w:rsidRPr="0006187F">
        <w:t xml:space="preserve">, </w:t>
      </w:r>
      <w:proofErr w:type="spellStart"/>
      <w:r w:rsidRPr="0006187F">
        <w:t>nhiều</w:t>
      </w:r>
      <w:proofErr w:type="spellEnd"/>
      <w:r w:rsidRPr="0006187F">
        <w:t xml:space="preserve"> </w:t>
      </w:r>
      <w:proofErr w:type="spellStart"/>
      <w:r w:rsidRPr="0006187F">
        <w:t>phương</w:t>
      </w:r>
      <w:proofErr w:type="spellEnd"/>
      <w:r w:rsidRPr="0006187F">
        <w:t xml:space="preserve"> </w:t>
      </w:r>
      <w:proofErr w:type="spellStart"/>
      <w:r w:rsidRPr="0006187F">
        <w:t>pháp</w:t>
      </w:r>
      <w:proofErr w:type="spellEnd"/>
      <w:r w:rsidRPr="0006187F">
        <w:t xml:space="preserve"> </w:t>
      </w:r>
      <w:proofErr w:type="spellStart"/>
      <w:r w:rsidRPr="0006187F">
        <w:t>hậu</w:t>
      </w:r>
      <w:proofErr w:type="spellEnd"/>
      <w:r w:rsidRPr="0006187F">
        <w:t xml:space="preserve"> </w:t>
      </w:r>
      <w:proofErr w:type="spellStart"/>
      <w:r w:rsidRPr="0006187F">
        <w:t>xử</w:t>
      </w:r>
      <w:proofErr w:type="spellEnd"/>
      <w:r w:rsidRPr="0006187F">
        <w:t xml:space="preserve"> </w:t>
      </w:r>
      <w:proofErr w:type="spellStart"/>
      <w:r w:rsidRPr="0006187F">
        <w:t>lý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đi</w:t>
      </w:r>
      <w:proofErr w:type="spellEnd"/>
      <w:r w:rsidRPr="0006187F">
        <w:t xml:space="preserve"> </w:t>
      </w:r>
      <w:proofErr w:type="spellStart"/>
      <w:r w:rsidRPr="0006187F">
        <w:t>đã</w:t>
      </w:r>
      <w:proofErr w:type="spellEnd"/>
      <w:r w:rsidRPr="0006187F">
        <w:t xml:space="preserve"> </w:t>
      </w:r>
      <w:proofErr w:type="spellStart"/>
      <w:r w:rsidRPr="0006187F">
        <w:t>được</w:t>
      </w:r>
      <w:proofErr w:type="spellEnd"/>
      <w:r w:rsidRPr="0006187F">
        <w:t xml:space="preserve"> </w:t>
      </w:r>
      <w:proofErr w:type="spellStart"/>
      <w:r w:rsidRPr="0006187F">
        <w:t>nghiên</w:t>
      </w:r>
      <w:proofErr w:type="spellEnd"/>
      <w:r w:rsidRPr="0006187F">
        <w:t xml:space="preserve"> </w:t>
      </w:r>
      <w:proofErr w:type="spellStart"/>
      <w:r w:rsidRPr="0006187F">
        <w:t>cứu</w:t>
      </w:r>
      <w:proofErr w:type="spellEnd"/>
      <w:r w:rsidRPr="0006187F">
        <w:t xml:space="preserve"> </w:t>
      </w:r>
      <w:proofErr w:type="spellStart"/>
      <w:r w:rsidRPr="0006187F">
        <w:t>nhằm</w:t>
      </w:r>
      <w:proofErr w:type="spellEnd"/>
      <w:r w:rsidRPr="0006187F">
        <w:t xml:space="preserve"> </w:t>
      </w:r>
      <w:proofErr w:type="spellStart"/>
      <w:r w:rsidRPr="0006187F">
        <w:t>cải</w:t>
      </w:r>
      <w:proofErr w:type="spellEnd"/>
      <w:r w:rsidRPr="0006187F">
        <w:t xml:space="preserve"> </w:t>
      </w:r>
      <w:proofErr w:type="spellStart"/>
      <w:r w:rsidRPr="0006187F">
        <w:t>thiện</w:t>
      </w:r>
      <w:proofErr w:type="spellEnd"/>
      <w:r w:rsidRPr="0006187F">
        <w:t xml:space="preserve"> </w:t>
      </w:r>
      <w:proofErr w:type="spellStart"/>
      <w:r w:rsidRPr="0006187F">
        <w:t>chất</w:t>
      </w:r>
      <w:proofErr w:type="spellEnd"/>
      <w:r w:rsidRPr="0006187F">
        <w:t xml:space="preserve"> </w:t>
      </w:r>
      <w:proofErr w:type="spellStart"/>
      <w:r w:rsidRPr="0006187F">
        <w:t>lượng</w:t>
      </w:r>
      <w:proofErr w:type="spellEnd"/>
      <w:r w:rsidRPr="0006187F">
        <w:t xml:space="preserve"> </w:t>
      </w:r>
      <w:proofErr w:type="spellStart"/>
      <w:r w:rsidRPr="0006187F">
        <w:t>hình</w:t>
      </w:r>
      <w:proofErr w:type="spellEnd"/>
      <w:r w:rsidRPr="0006187F">
        <w:t xml:space="preserve"> </w:t>
      </w:r>
      <w:proofErr w:type="spellStart"/>
      <w:r w:rsidRPr="0006187F">
        <w:t>học</w:t>
      </w:r>
      <w:proofErr w:type="spellEnd"/>
      <w:r w:rsidRPr="0006187F">
        <w:t xml:space="preserve"> </w:t>
      </w:r>
      <w:proofErr w:type="spellStart"/>
      <w:r w:rsidRPr="0006187F">
        <w:t>mà</w:t>
      </w:r>
      <w:proofErr w:type="spellEnd"/>
      <w:r w:rsidRPr="0006187F">
        <w:t xml:space="preserve"> </w:t>
      </w:r>
      <w:proofErr w:type="spellStart"/>
      <w:r w:rsidRPr="0006187F">
        <w:t>không</w:t>
      </w:r>
      <w:proofErr w:type="spellEnd"/>
      <w:r w:rsidRPr="0006187F">
        <w:t xml:space="preserve"> </w:t>
      </w:r>
      <w:proofErr w:type="spellStart"/>
      <w:r w:rsidRPr="0006187F">
        <w:t>cần</w:t>
      </w:r>
      <w:proofErr w:type="spellEnd"/>
      <w:r w:rsidRPr="0006187F">
        <w:t xml:space="preserve"> </w:t>
      </w:r>
      <w:proofErr w:type="spellStart"/>
      <w:r w:rsidRPr="0006187F">
        <w:t>thay</w:t>
      </w:r>
      <w:proofErr w:type="spellEnd"/>
      <w:r w:rsidRPr="0006187F">
        <w:t xml:space="preserve"> </w:t>
      </w:r>
      <w:proofErr w:type="spellStart"/>
      <w:r w:rsidRPr="0006187F">
        <w:t>đổi</w:t>
      </w:r>
      <w:proofErr w:type="spellEnd"/>
      <w:r w:rsidRPr="0006187F">
        <w:t xml:space="preserve"> </w:t>
      </w:r>
      <w:proofErr w:type="spellStart"/>
      <w:r w:rsidRPr="0006187F">
        <w:t>bộ</w:t>
      </w:r>
      <w:proofErr w:type="spellEnd"/>
      <w:r w:rsidRPr="0006187F">
        <w:t xml:space="preserve"> </w:t>
      </w:r>
      <w:proofErr w:type="spellStart"/>
      <w:r w:rsidRPr="0006187F">
        <w:t>lập</w:t>
      </w:r>
      <w:proofErr w:type="spellEnd"/>
      <w:r w:rsidRPr="0006187F">
        <w:t xml:space="preserve"> </w:t>
      </w:r>
      <w:proofErr w:type="spellStart"/>
      <w:r w:rsidRPr="0006187F">
        <w:t>kế</w:t>
      </w:r>
      <w:proofErr w:type="spellEnd"/>
      <w:r w:rsidRPr="0006187F">
        <w:t xml:space="preserve"> </w:t>
      </w:r>
      <w:proofErr w:type="spellStart"/>
      <w:r w:rsidRPr="0006187F">
        <w:t>hoạch</w:t>
      </w:r>
      <w:proofErr w:type="spellEnd"/>
      <w:r w:rsidRPr="0006187F">
        <w:t xml:space="preserve"> </w:t>
      </w:r>
      <w:proofErr w:type="spellStart"/>
      <w:r w:rsidRPr="0006187F">
        <w:t>toàn</w:t>
      </w:r>
      <w:proofErr w:type="spellEnd"/>
      <w:r w:rsidRPr="0006187F">
        <w:t xml:space="preserve"> </w:t>
      </w:r>
      <w:proofErr w:type="spellStart"/>
      <w:r w:rsidRPr="0006187F">
        <w:t>cục</w:t>
      </w:r>
      <w:proofErr w:type="spellEnd"/>
      <w:r w:rsidRPr="0006187F">
        <w:t xml:space="preserve">. Các </w:t>
      </w:r>
      <w:proofErr w:type="spellStart"/>
      <w:r w:rsidRPr="0006187F">
        <w:t>hướng</w:t>
      </w:r>
      <w:proofErr w:type="spellEnd"/>
      <w:r w:rsidRPr="0006187F">
        <w:t xml:space="preserve"> </w:t>
      </w:r>
      <w:proofErr w:type="spellStart"/>
      <w:r w:rsidRPr="0006187F">
        <w:t>tiếp</w:t>
      </w:r>
      <w:proofErr w:type="spellEnd"/>
      <w:r w:rsidRPr="0006187F">
        <w:t xml:space="preserve"> </w:t>
      </w:r>
      <w:proofErr w:type="spellStart"/>
      <w:r w:rsidRPr="0006187F">
        <w:t>cận</w:t>
      </w:r>
      <w:proofErr w:type="spellEnd"/>
      <w:r w:rsidRPr="0006187F">
        <w:t xml:space="preserve"> </w:t>
      </w:r>
      <w:proofErr w:type="spellStart"/>
      <w:r w:rsidRPr="0006187F">
        <w:t>tiêu</w:t>
      </w:r>
      <w:proofErr w:type="spellEnd"/>
      <w:r w:rsidRPr="0006187F">
        <w:t xml:space="preserve"> </w:t>
      </w:r>
      <w:proofErr w:type="spellStart"/>
      <w:r w:rsidRPr="0006187F">
        <w:t>biểu</w:t>
      </w:r>
      <w:proofErr w:type="spellEnd"/>
      <w:r w:rsidRPr="0006187F">
        <w:t xml:space="preserve"> bao </w:t>
      </w:r>
      <w:proofErr w:type="spellStart"/>
      <w:r w:rsidRPr="0006187F">
        <w:t>gồm</w:t>
      </w:r>
      <w:proofErr w:type="spellEnd"/>
      <w:r w:rsidRPr="0006187F">
        <w:t xml:space="preserve"> </w:t>
      </w:r>
      <w:proofErr w:type="spellStart"/>
      <w:r w:rsidRPr="0006187F">
        <w:t>phương</w:t>
      </w:r>
      <w:proofErr w:type="spellEnd"/>
      <w:r w:rsidRPr="0006187F">
        <w:t xml:space="preserve"> </w:t>
      </w:r>
      <w:proofErr w:type="spellStart"/>
      <w:r w:rsidRPr="0006187F">
        <w:t>pháp</w:t>
      </w:r>
      <w:proofErr w:type="spellEnd"/>
      <w:r w:rsidRPr="0006187F">
        <w:t xml:space="preserve"> </w:t>
      </w:r>
      <w:proofErr w:type="spellStart"/>
      <w:r w:rsidRPr="0006187F">
        <w:t>dải</w:t>
      </w:r>
      <w:proofErr w:type="spellEnd"/>
      <w:r w:rsidRPr="0006187F">
        <w:t xml:space="preserve"> </w:t>
      </w:r>
      <w:proofErr w:type="spellStart"/>
      <w:r w:rsidRPr="0006187F">
        <w:t>đàn</w:t>
      </w:r>
      <w:proofErr w:type="spellEnd"/>
      <w:r w:rsidRPr="0006187F">
        <w:t xml:space="preserve"> </w:t>
      </w:r>
      <w:proofErr w:type="spellStart"/>
      <w:r w:rsidRPr="0006187F">
        <w:t>hồi</w:t>
      </w:r>
      <w:proofErr w:type="spellEnd"/>
      <w:r w:rsidRPr="0006187F">
        <w:t xml:space="preserve"> [2], </w:t>
      </w:r>
      <w:proofErr w:type="spellStart"/>
      <w:r w:rsidRPr="0006187F">
        <w:t>sử</w:t>
      </w:r>
      <w:proofErr w:type="spellEnd"/>
      <w:r w:rsidRPr="0006187F">
        <w:t xml:space="preserve"> </w:t>
      </w:r>
      <w:proofErr w:type="spellStart"/>
      <w:r w:rsidRPr="0006187F">
        <w:t>dụng</w:t>
      </w:r>
      <w:proofErr w:type="spellEnd"/>
      <w:r w:rsidRPr="0006187F">
        <w:t xml:space="preserve"> </w:t>
      </w:r>
      <w:proofErr w:type="spellStart"/>
      <w:r w:rsidRPr="0006187F">
        <w:t>các</w:t>
      </w:r>
      <w:proofErr w:type="spellEnd"/>
      <w:r w:rsidRPr="0006187F">
        <w:t xml:space="preserve"> </w:t>
      </w:r>
      <w:proofErr w:type="spellStart"/>
      <w:r w:rsidRPr="0006187F">
        <w:t>phần</w:t>
      </w:r>
      <w:proofErr w:type="spellEnd"/>
      <w:r w:rsidRPr="0006187F">
        <w:t xml:space="preserve"> </w:t>
      </w:r>
      <w:proofErr w:type="spellStart"/>
      <w:r w:rsidRPr="0006187F">
        <w:t>tử</w:t>
      </w:r>
      <w:proofErr w:type="spellEnd"/>
      <w:r w:rsidRPr="0006187F">
        <w:t xml:space="preserve"> </w:t>
      </w:r>
      <w:proofErr w:type="spellStart"/>
      <w:r w:rsidRPr="0006187F">
        <w:t>hình</w:t>
      </w:r>
      <w:proofErr w:type="spellEnd"/>
      <w:r w:rsidRPr="0006187F">
        <w:t xml:space="preserve"> </w:t>
      </w:r>
      <w:proofErr w:type="spellStart"/>
      <w:r w:rsidRPr="0006187F">
        <w:t>học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cong</w:t>
      </w:r>
      <w:proofErr w:type="spellEnd"/>
      <w:r w:rsidRPr="0006187F">
        <w:t xml:space="preserve"> </w:t>
      </w:r>
      <w:proofErr w:type="spellStart"/>
      <w:r w:rsidRPr="0006187F">
        <w:t>clothoid</w:t>
      </w:r>
      <w:proofErr w:type="spellEnd"/>
      <w:r w:rsidRPr="0006187F">
        <w:t xml:space="preserve"> [3], [4], </w:t>
      </w:r>
      <w:proofErr w:type="spellStart"/>
      <w:r w:rsidRPr="0006187F">
        <w:t>làm</w:t>
      </w:r>
      <w:proofErr w:type="spellEnd"/>
      <w:r w:rsidRPr="0006187F">
        <w:t xml:space="preserve"> </w:t>
      </w:r>
      <w:proofErr w:type="spellStart"/>
      <w:r w:rsidRPr="0006187F">
        <w:t>mượt</w:t>
      </w:r>
      <w:proofErr w:type="spellEnd"/>
      <w:r w:rsidRPr="0006187F">
        <w:t xml:space="preserve"> </w:t>
      </w:r>
      <w:proofErr w:type="spellStart"/>
      <w:r w:rsidRPr="0006187F">
        <w:t>độ</w:t>
      </w:r>
      <w:proofErr w:type="spellEnd"/>
      <w:r w:rsidRPr="0006187F">
        <w:t xml:space="preserve"> </w:t>
      </w:r>
      <w:proofErr w:type="spellStart"/>
      <w:r w:rsidRPr="0006187F">
        <w:t>cong</w:t>
      </w:r>
      <w:proofErr w:type="spellEnd"/>
      <w:r w:rsidRPr="0006187F">
        <w:t xml:space="preserve"> </w:t>
      </w:r>
      <w:proofErr w:type="spellStart"/>
      <w:r w:rsidRPr="0006187F">
        <w:t>bằng</w:t>
      </w:r>
      <w:proofErr w:type="spellEnd"/>
      <w:r w:rsidRPr="0006187F">
        <w:t xml:space="preserve"> </w:t>
      </w:r>
      <w:proofErr w:type="spellStart"/>
      <w:r w:rsidRPr="0006187F">
        <w:t>công</w:t>
      </w:r>
      <w:proofErr w:type="spellEnd"/>
      <w:r w:rsidRPr="0006187F">
        <w:t xml:space="preserve"> </w:t>
      </w:r>
      <w:proofErr w:type="spellStart"/>
      <w:r w:rsidRPr="0006187F">
        <w:t>thức</w:t>
      </w:r>
      <w:proofErr w:type="spellEnd"/>
      <w:r w:rsidRPr="0006187F">
        <w:t xml:space="preserve"> </w:t>
      </w:r>
      <w:proofErr w:type="spellStart"/>
      <w:r w:rsidRPr="0006187F">
        <w:t>giải</w:t>
      </w:r>
      <w:proofErr w:type="spellEnd"/>
      <w:r w:rsidRPr="0006187F">
        <w:t xml:space="preserve"> </w:t>
      </w:r>
      <w:proofErr w:type="spellStart"/>
      <w:r w:rsidRPr="0006187F">
        <w:t>tích</w:t>
      </w:r>
      <w:proofErr w:type="spellEnd"/>
      <w:r w:rsidRPr="0006187F">
        <w:t xml:space="preserve"> [5],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cong</w:t>
      </w:r>
      <w:proofErr w:type="spellEnd"/>
      <w:r w:rsidRPr="0006187F">
        <w:t xml:space="preserve"> </w:t>
      </w:r>
      <w:proofErr w:type="spellStart"/>
      <w:r w:rsidRPr="0006187F">
        <w:t>Bézier</w:t>
      </w:r>
      <w:proofErr w:type="spellEnd"/>
      <w:r w:rsidRPr="0006187F">
        <w:t xml:space="preserve"> [6], [7]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khớp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cong</w:t>
      </w:r>
      <w:proofErr w:type="spellEnd"/>
      <w:r w:rsidRPr="0006187F">
        <w:t xml:space="preserve"> </w:t>
      </w:r>
      <w:proofErr w:type="spellStart"/>
      <w:r w:rsidRPr="0006187F">
        <w:t>bằng</w:t>
      </w:r>
      <w:proofErr w:type="spellEnd"/>
      <w:r w:rsidRPr="0006187F">
        <w:t xml:space="preserve"> </w:t>
      </w:r>
      <w:proofErr w:type="spellStart"/>
      <w:r w:rsidRPr="0006187F">
        <w:t>tối</w:t>
      </w:r>
      <w:proofErr w:type="spellEnd"/>
      <w:r w:rsidRPr="0006187F">
        <w:t xml:space="preserve"> </w:t>
      </w:r>
      <w:proofErr w:type="spellStart"/>
      <w:r w:rsidRPr="0006187F">
        <w:t>ưu</w:t>
      </w:r>
      <w:proofErr w:type="spellEnd"/>
      <w:r w:rsidRPr="0006187F">
        <w:t xml:space="preserve"> </w:t>
      </w:r>
      <w:proofErr w:type="spellStart"/>
      <w:r w:rsidRPr="0006187F">
        <w:t>tiến</w:t>
      </w:r>
      <w:proofErr w:type="spellEnd"/>
      <w:r w:rsidRPr="0006187F">
        <w:t xml:space="preserve"> </w:t>
      </w:r>
      <w:proofErr w:type="spellStart"/>
      <w:r w:rsidRPr="0006187F">
        <w:t>hóa</w:t>
      </w:r>
      <w:proofErr w:type="spellEnd"/>
      <w:r w:rsidRPr="0006187F">
        <w:t xml:space="preserve"> [8].</w:t>
      </w:r>
    </w:p>
    <w:p w14:paraId="76E3775F" w14:textId="77777777" w:rsidR="0006187F" w:rsidRPr="0006187F" w:rsidRDefault="0006187F" w:rsidP="0006187F">
      <w:pPr>
        <w:keepNext/>
        <w:spacing w:before="120" w:after="40"/>
        <w:jc w:val="both"/>
      </w:pPr>
      <w:proofErr w:type="spellStart"/>
      <w:r w:rsidRPr="0006187F">
        <w:t>Bên</w:t>
      </w:r>
      <w:proofErr w:type="spellEnd"/>
      <w:r w:rsidRPr="0006187F">
        <w:t xml:space="preserve"> </w:t>
      </w:r>
      <w:proofErr w:type="spellStart"/>
      <w:r w:rsidRPr="0006187F">
        <w:t>cạnh</w:t>
      </w:r>
      <w:proofErr w:type="spellEnd"/>
      <w:r w:rsidRPr="0006187F">
        <w:t xml:space="preserve"> </w:t>
      </w:r>
      <w:proofErr w:type="spellStart"/>
      <w:r w:rsidRPr="0006187F">
        <w:t>đó</w:t>
      </w:r>
      <w:proofErr w:type="spellEnd"/>
      <w:r w:rsidRPr="0006187F">
        <w:t xml:space="preserve">, </w:t>
      </w:r>
      <w:proofErr w:type="spellStart"/>
      <w:r w:rsidRPr="0006187F">
        <w:t>một</w:t>
      </w:r>
      <w:proofErr w:type="spellEnd"/>
      <w:r w:rsidRPr="0006187F">
        <w:t xml:space="preserve"> </w:t>
      </w:r>
      <w:proofErr w:type="spellStart"/>
      <w:r w:rsidRPr="0006187F">
        <w:t>số</w:t>
      </w:r>
      <w:proofErr w:type="spellEnd"/>
      <w:r w:rsidRPr="0006187F">
        <w:t xml:space="preserve"> </w:t>
      </w:r>
      <w:proofErr w:type="spellStart"/>
      <w:r w:rsidRPr="0006187F">
        <w:t>phương</w:t>
      </w:r>
      <w:proofErr w:type="spellEnd"/>
      <w:r w:rsidRPr="0006187F">
        <w:t xml:space="preserve"> </w:t>
      </w:r>
      <w:proofErr w:type="spellStart"/>
      <w:r w:rsidRPr="0006187F">
        <w:t>pháp</w:t>
      </w:r>
      <w:proofErr w:type="spellEnd"/>
      <w:r w:rsidRPr="0006187F">
        <w:t xml:space="preserve"> </w:t>
      </w:r>
      <w:proofErr w:type="spellStart"/>
      <w:r w:rsidRPr="0006187F">
        <w:t>tích</w:t>
      </w:r>
      <w:proofErr w:type="spellEnd"/>
      <w:r w:rsidRPr="0006187F">
        <w:t xml:space="preserve"> </w:t>
      </w:r>
      <w:proofErr w:type="spellStart"/>
      <w:r w:rsidRPr="0006187F">
        <w:t>hợp</w:t>
      </w:r>
      <w:proofErr w:type="spellEnd"/>
      <w:r w:rsidRPr="0006187F">
        <w:t xml:space="preserve"> chi </w:t>
      </w:r>
      <w:proofErr w:type="spellStart"/>
      <w:r w:rsidRPr="0006187F">
        <w:t>phí</w:t>
      </w:r>
      <w:proofErr w:type="spellEnd"/>
      <w:r w:rsidRPr="0006187F">
        <w:t xml:space="preserve"> </w:t>
      </w:r>
      <w:proofErr w:type="spellStart"/>
      <w:r w:rsidRPr="0006187F">
        <w:t>vật</w:t>
      </w:r>
      <w:proofErr w:type="spellEnd"/>
      <w:r w:rsidRPr="0006187F">
        <w:t xml:space="preserve"> </w:t>
      </w:r>
      <w:proofErr w:type="spellStart"/>
      <w:r w:rsidRPr="0006187F">
        <w:t>cản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ràng</w:t>
      </w:r>
      <w:proofErr w:type="spellEnd"/>
      <w:r w:rsidRPr="0006187F">
        <w:t xml:space="preserve"> </w:t>
      </w:r>
      <w:proofErr w:type="spellStart"/>
      <w:r w:rsidRPr="0006187F">
        <w:t>buộc</w:t>
      </w:r>
      <w:proofErr w:type="spellEnd"/>
      <w:r w:rsidRPr="0006187F">
        <w:t xml:space="preserve"> </w:t>
      </w:r>
      <w:proofErr w:type="spellStart"/>
      <w:r w:rsidRPr="0006187F">
        <w:t>động</w:t>
      </w:r>
      <w:proofErr w:type="spellEnd"/>
      <w:r w:rsidRPr="0006187F">
        <w:t xml:space="preserve"> </w:t>
      </w:r>
      <w:proofErr w:type="spellStart"/>
      <w:r w:rsidRPr="0006187F">
        <w:t>học</w:t>
      </w:r>
      <w:proofErr w:type="spellEnd"/>
      <w:r w:rsidRPr="0006187F">
        <w:t xml:space="preserve"> </w:t>
      </w:r>
      <w:proofErr w:type="spellStart"/>
      <w:r w:rsidRPr="0006187F">
        <w:t>vào</w:t>
      </w:r>
      <w:proofErr w:type="spellEnd"/>
      <w:r w:rsidRPr="0006187F">
        <w:t xml:space="preserve"> </w:t>
      </w:r>
      <w:proofErr w:type="spellStart"/>
      <w:r w:rsidRPr="0006187F">
        <w:t>quá</w:t>
      </w:r>
      <w:proofErr w:type="spellEnd"/>
      <w:r w:rsidRPr="0006187F">
        <w:t xml:space="preserve"> </w:t>
      </w:r>
      <w:proofErr w:type="spellStart"/>
      <w:r w:rsidRPr="0006187F">
        <w:t>trình</w:t>
      </w:r>
      <w:proofErr w:type="spellEnd"/>
      <w:r w:rsidRPr="0006187F">
        <w:t xml:space="preserve"> </w:t>
      </w:r>
      <w:proofErr w:type="spellStart"/>
      <w:r w:rsidRPr="0006187F">
        <w:t>tối</w:t>
      </w:r>
      <w:proofErr w:type="spellEnd"/>
      <w:r w:rsidRPr="0006187F">
        <w:t xml:space="preserve"> </w:t>
      </w:r>
      <w:proofErr w:type="spellStart"/>
      <w:r w:rsidRPr="0006187F">
        <w:t>ưu</w:t>
      </w:r>
      <w:proofErr w:type="spellEnd"/>
      <w:r w:rsidRPr="0006187F">
        <w:t xml:space="preserve">, </w:t>
      </w:r>
      <w:proofErr w:type="spellStart"/>
      <w:r w:rsidRPr="0006187F">
        <w:t>tiêu</w:t>
      </w:r>
      <w:proofErr w:type="spellEnd"/>
      <w:r w:rsidRPr="0006187F">
        <w:t xml:space="preserve"> </w:t>
      </w:r>
      <w:proofErr w:type="spellStart"/>
      <w:r w:rsidRPr="0006187F">
        <w:t>biểu</w:t>
      </w:r>
      <w:proofErr w:type="spellEnd"/>
      <w:r w:rsidRPr="0006187F">
        <w:t xml:space="preserve"> </w:t>
      </w:r>
      <w:proofErr w:type="spellStart"/>
      <w:r w:rsidRPr="0006187F">
        <w:t>như</w:t>
      </w:r>
      <w:proofErr w:type="spellEnd"/>
      <w:r w:rsidRPr="0006187F">
        <w:t xml:space="preserve"> Hybrid A* [9], CHOMP [10], </w:t>
      </w:r>
      <w:proofErr w:type="spellStart"/>
      <w:r w:rsidRPr="0006187F">
        <w:t>dải</w:t>
      </w:r>
      <w:proofErr w:type="spellEnd"/>
      <w:r w:rsidRPr="0006187F">
        <w:t xml:space="preserve"> </w:t>
      </w:r>
      <w:proofErr w:type="spellStart"/>
      <w:r w:rsidRPr="0006187F">
        <w:t>đàn</w:t>
      </w:r>
      <w:proofErr w:type="spellEnd"/>
      <w:r w:rsidRPr="0006187F">
        <w:t xml:space="preserve"> </w:t>
      </w:r>
      <w:proofErr w:type="spellStart"/>
      <w:r w:rsidRPr="0006187F">
        <w:t>hồi</w:t>
      </w:r>
      <w:proofErr w:type="spellEnd"/>
      <w:r w:rsidRPr="0006187F">
        <w:t xml:space="preserve"> </w:t>
      </w:r>
      <w:proofErr w:type="spellStart"/>
      <w:r w:rsidRPr="0006187F">
        <w:t>có</w:t>
      </w:r>
      <w:proofErr w:type="spellEnd"/>
      <w:r w:rsidRPr="0006187F">
        <w:t xml:space="preserve"> </w:t>
      </w:r>
      <w:proofErr w:type="spellStart"/>
      <w:r w:rsidRPr="0006187F">
        <w:t>tham</w:t>
      </w:r>
      <w:proofErr w:type="spellEnd"/>
      <w:r w:rsidRPr="0006187F">
        <w:t xml:space="preserve"> </w:t>
      </w:r>
      <w:proofErr w:type="spellStart"/>
      <w:r w:rsidRPr="0006187F">
        <w:t>số</w:t>
      </w:r>
      <w:proofErr w:type="spellEnd"/>
      <w:r w:rsidRPr="0006187F">
        <w:t xml:space="preserve"> </w:t>
      </w:r>
      <w:proofErr w:type="spellStart"/>
      <w:r w:rsidRPr="0006187F">
        <w:t>thời</w:t>
      </w:r>
      <w:proofErr w:type="spellEnd"/>
      <w:r w:rsidRPr="0006187F">
        <w:t xml:space="preserve"> </w:t>
      </w:r>
      <w:proofErr w:type="spellStart"/>
      <w:r w:rsidRPr="0006187F">
        <w:t>gian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điều</w:t>
      </w:r>
      <w:proofErr w:type="spellEnd"/>
      <w:r w:rsidRPr="0006187F">
        <w:t xml:space="preserve"> </w:t>
      </w:r>
      <w:proofErr w:type="spellStart"/>
      <w:r w:rsidRPr="0006187F">
        <w:t>khiển</w:t>
      </w:r>
      <w:proofErr w:type="spellEnd"/>
      <w:r w:rsidRPr="0006187F">
        <w:t xml:space="preserve"> </w:t>
      </w:r>
      <w:proofErr w:type="spellStart"/>
      <w:r w:rsidRPr="0006187F">
        <w:t>dự</w:t>
      </w:r>
      <w:proofErr w:type="spellEnd"/>
      <w:r w:rsidRPr="0006187F">
        <w:t xml:space="preserve"> </w:t>
      </w:r>
      <w:proofErr w:type="spellStart"/>
      <w:r w:rsidRPr="0006187F">
        <w:t>báo</w:t>
      </w:r>
      <w:proofErr w:type="spellEnd"/>
      <w:r w:rsidRPr="0006187F">
        <w:t xml:space="preserve"> [11]</w:t>
      </w:r>
      <w:proofErr w:type="gramStart"/>
      <w:r w:rsidRPr="0006187F">
        <w:t>–[</w:t>
      </w:r>
      <w:proofErr w:type="gramEnd"/>
      <w:r w:rsidRPr="0006187F">
        <w:t xml:space="preserve">13]. Trường </w:t>
      </w:r>
      <w:proofErr w:type="spellStart"/>
      <w:r w:rsidRPr="0006187F">
        <w:t>khoảng</w:t>
      </w:r>
      <w:proofErr w:type="spellEnd"/>
      <w:r w:rsidRPr="0006187F">
        <w:t xml:space="preserve"> </w:t>
      </w:r>
      <w:proofErr w:type="spellStart"/>
      <w:r w:rsidRPr="0006187F">
        <w:t>cách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biểu</w:t>
      </w:r>
      <w:proofErr w:type="spellEnd"/>
      <w:r w:rsidRPr="0006187F">
        <w:t xml:space="preserve"> </w:t>
      </w:r>
      <w:proofErr w:type="spellStart"/>
      <w:r w:rsidRPr="0006187F">
        <w:t>diễn</w:t>
      </w:r>
      <w:proofErr w:type="spellEnd"/>
      <w:r w:rsidRPr="0006187F">
        <w:t xml:space="preserve"> </w:t>
      </w:r>
      <w:proofErr w:type="spellStart"/>
      <w:r w:rsidRPr="0006187F">
        <w:t>trạng</w:t>
      </w:r>
      <w:proofErr w:type="spellEnd"/>
      <w:r w:rsidRPr="0006187F">
        <w:t xml:space="preserve"> </w:t>
      </w:r>
      <w:proofErr w:type="spellStart"/>
      <w:r w:rsidRPr="0006187F">
        <w:t>thái</w:t>
      </w:r>
      <w:proofErr w:type="spellEnd"/>
      <w:r w:rsidRPr="0006187F">
        <w:t xml:space="preserve"> </w:t>
      </w:r>
      <w:proofErr w:type="spellStart"/>
      <w:r w:rsidRPr="0006187F">
        <w:t>liên</w:t>
      </w:r>
      <w:proofErr w:type="spellEnd"/>
      <w:r w:rsidRPr="0006187F">
        <w:t xml:space="preserve"> </w:t>
      </w:r>
      <w:proofErr w:type="spellStart"/>
      <w:r w:rsidRPr="0006187F">
        <w:t>tục</w:t>
      </w:r>
      <w:proofErr w:type="spellEnd"/>
      <w:r w:rsidRPr="0006187F">
        <w:t xml:space="preserve"> </w:t>
      </w:r>
      <w:proofErr w:type="spellStart"/>
      <w:r w:rsidRPr="0006187F">
        <w:t>cũng</w:t>
      </w:r>
      <w:proofErr w:type="spellEnd"/>
      <w:r w:rsidRPr="0006187F">
        <w:t xml:space="preserve"> </w:t>
      </w:r>
      <w:proofErr w:type="spellStart"/>
      <w:r w:rsidRPr="0006187F">
        <w:t>được</w:t>
      </w:r>
      <w:proofErr w:type="spellEnd"/>
      <w:r w:rsidRPr="0006187F">
        <w:t xml:space="preserve"> </w:t>
      </w:r>
      <w:proofErr w:type="spellStart"/>
      <w:r w:rsidRPr="0006187F">
        <w:t>khai</w:t>
      </w:r>
      <w:proofErr w:type="spellEnd"/>
      <w:r w:rsidRPr="0006187F">
        <w:t xml:space="preserve"> </w:t>
      </w:r>
      <w:proofErr w:type="spellStart"/>
      <w:r w:rsidRPr="0006187F">
        <w:t>thác</w:t>
      </w:r>
      <w:proofErr w:type="spellEnd"/>
      <w:r w:rsidRPr="0006187F">
        <w:t xml:space="preserve"> </w:t>
      </w:r>
      <w:proofErr w:type="spellStart"/>
      <w:r w:rsidRPr="0006187F">
        <w:t>để</w:t>
      </w:r>
      <w:proofErr w:type="spellEnd"/>
      <w:r w:rsidRPr="0006187F">
        <w:t xml:space="preserve"> </w:t>
      </w:r>
      <w:proofErr w:type="spellStart"/>
      <w:r w:rsidRPr="0006187F">
        <w:t>cải</w:t>
      </w:r>
      <w:proofErr w:type="spellEnd"/>
      <w:r w:rsidRPr="0006187F">
        <w:t xml:space="preserve"> </w:t>
      </w:r>
      <w:proofErr w:type="spellStart"/>
      <w:r w:rsidRPr="0006187F">
        <w:t>thiện</w:t>
      </w:r>
      <w:proofErr w:type="spellEnd"/>
      <w:r w:rsidRPr="0006187F">
        <w:t xml:space="preserve"> </w:t>
      </w:r>
      <w:proofErr w:type="spellStart"/>
      <w:r w:rsidRPr="0006187F">
        <w:t>chất</w:t>
      </w:r>
      <w:proofErr w:type="spellEnd"/>
      <w:r w:rsidRPr="0006187F">
        <w:t xml:space="preserve"> </w:t>
      </w:r>
      <w:proofErr w:type="spellStart"/>
      <w:r w:rsidRPr="0006187F">
        <w:t>lượng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đi</w:t>
      </w:r>
      <w:proofErr w:type="spellEnd"/>
      <w:r w:rsidRPr="0006187F">
        <w:t xml:space="preserve"> </w:t>
      </w:r>
      <w:proofErr w:type="spellStart"/>
      <w:r w:rsidRPr="0006187F">
        <w:t>cho</w:t>
      </w:r>
      <w:proofErr w:type="spellEnd"/>
      <w:r w:rsidRPr="0006187F">
        <w:t xml:space="preserve"> robot bánh </w:t>
      </w:r>
      <w:proofErr w:type="spellStart"/>
      <w:r w:rsidRPr="0006187F">
        <w:t>xe</w:t>
      </w:r>
      <w:proofErr w:type="spellEnd"/>
      <w:r w:rsidRPr="0006187F">
        <w:t xml:space="preserve"> [14], [15].</w:t>
      </w:r>
    </w:p>
    <w:p w14:paraId="0F6763F0" w14:textId="77777777" w:rsidR="0006187F" w:rsidRPr="0006187F" w:rsidRDefault="0006187F" w:rsidP="0006187F">
      <w:pPr>
        <w:keepNext/>
        <w:spacing w:before="120" w:after="40"/>
        <w:jc w:val="both"/>
      </w:pPr>
      <w:proofErr w:type="spellStart"/>
      <w:r w:rsidRPr="0006187F">
        <w:t>Bên</w:t>
      </w:r>
      <w:proofErr w:type="spellEnd"/>
      <w:r w:rsidRPr="0006187F">
        <w:t xml:space="preserve"> </w:t>
      </w:r>
      <w:proofErr w:type="spellStart"/>
      <w:r w:rsidRPr="0006187F">
        <w:t>cạnh</w:t>
      </w:r>
      <w:proofErr w:type="spellEnd"/>
      <w:r w:rsidRPr="0006187F">
        <w:t xml:space="preserve"> </w:t>
      </w:r>
      <w:proofErr w:type="spellStart"/>
      <w:r w:rsidRPr="0006187F">
        <w:t>việc</w:t>
      </w:r>
      <w:proofErr w:type="spellEnd"/>
      <w:r w:rsidRPr="0006187F">
        <w:t xml:space="preserve"> </w:t>
      </w:r>
      <w:proofErr w:type="spellStart"/>
      <w:r w:rsidRPr="0006187F">
        <w:t>đánh</w:t>
      </w:r>
      <w:proofErr w:type="spellEnd"/>
      <w:r w:rsidRPr="0006187F">
        <w:t xml:space="preserve"> </w:t>
      </w:r>
      <w:proofErr w:type="spellStart"/>
      <w:r w:rsidRPr="0006187F">
        <w:t>giá</w:t>
      </w:r>
      <w:proofErr w:type="spellEnd"/>
      <w:r w:rsidRPr="0006187F">
        <w:t xml:space="preserve"> </w:t>
      </w:r>
      <w:proofErr w:type="spellStart"/>
      <w:r w:rsidRPr="0006187F">
        <w:t>hiệu</w:t>
      </w:r>
      <w:proofErr w:type="spellEnd"/>
      <w:r w:rsidRPr="0006187F">
        <w:t xml:space="preserve"> </w:t>
      </w:r>
      <w:proofErr w:type="spellStart"/>
      <w:r w:rsidRPr="0006187F">
        <w:t>quả</w:t>
      </w:r>
      <w:proofErr w:type="spellEnd"/>
      <w:r w:rsidRPr="0006187F">
        <w:t xml:space="preserve"> </w:t>
      </w:r>
      <w:proofErr w:type="spellStart"/>
      <w:r w:rsidRPr="0006187F">
        <w:t>làm</w:t>
      </w:r>
      <w:proofErr w:type="spellEnd"/>
      <w:r w:rsidRPr="0006187F">
        <w:t xml:space="preserve"> </w:t>
      </w:r>
      <w:proofErr w:type="spellStart"/>
      <w:r w:rsidRPr="0006187F">
        <w:t>mượt</w:t>
      </w:r>
      <w:proofErr w:type="spellEnd"/>
      <w:r w:rsidRPr="0006187F">
        <w:t xml:space="preserve"> </w:t>
      </w:r>
      <w:proofErr w:type="spellStart"/>
      <w:r w:rsidRPr="0006187F">
        <w:t>thông</w:t>
      </w:r>
      <w:proofErr w:type="spellEnd"/>
      <w:r w:rsidRPr="0006187F">
        <w:t xml:space="preserve"> qua </w:t>
      </w:r>
      <w:proofErr w:type="spellStart"/>
      <w:r w:rsidRPr="0006187F">
        <w:t>các</w:t>
      </w:r>
      <w:proofErr w:type="spellEnd"/>
      <w:r w:rsidRPr="0006187F">
        <w:t xml:space="preserve"> </w:t>
      </w:r>
      <w:proofErr w:type="spellStart"/>
      <w:r w:rsidRPr="0006187F">
        <w:t>chỉ</w:t>
      </w:r>
      <w:proofErr w:type="spellEnd"/>
      <w:r w:rsidRPr="0006187F">
        <w:t xml:space="preserve"> </w:t>
      </w:r>
      <w:proofErr w:type="spellStart"/>
      <w:r w:rsidRPr="0006187F">
        <w:t>số</w:t>
      </w:r>
      <w:proofErr w:type="spellEnd"/>
      <w:r w:rsidRPr="0006187F">
        <w:t xml:space="preserve"> </w:t>
      </w:r>
      <w:proofErr w:type="spellStart"/>
      <w:r w:rsidRPr="0006187F">
        <w:t>trung</w:t>
      </w:r>
      <w:proofErr w:type="spellEnd"/>
      <w:r w:rsidRPr="0006187F">
        <w:t xml:space="preserve"> </w:t>
      </w:r>
      <w:proofErr w:type="spellStart"/>
      <w:r w:rsidRPr="0006187F">
        <w:t>bình</w:t>
      </w:r>
      <w:proofErr w:type="spellEnd"/>
      <w:r w:rsidRPr="0006187F">
        <w:t xml:space="preserve">, </w:t>
      </w:r>
      <w:proofErr w:type="spellStart"/>
      <w:r w:rsidRPr="0006187F">
        <w:t>cần</w:t>
      </w:r>
      <w:proofErr w:type="spellEnd"/>
      <w:r w:rsidRPr="0006187F">
        <w:t xml:space="preserve"> </w:t>
      </w:r>
      <w:proofErr w:type="spellStart"/>
      <w:r w:rsidRPr="0006187F">
        <w:t>xem</w:t>
      </w:r>
      <w:proofErr w:type="spellEnd"/>
      <w:r w:rsidRPr="0006187F">
        <w:t xml:space="preserve"> </w:t>
      </w:r>
      <w:proofErr w:type="spellStart"/>
      <w:r w:rsidRPr="0006187F">
        <w:t>xét</w:t>
      </w:r>
      <w:proofErr w:type="spellEnd"/>
      <w:r w:rsidRPr="0006187F">
        <w:t xml:space="preserve"> </w:t>
      </w:r>
      <w:proofErr w:type="spellStart"/>
      <w:r w:rsidRPr="0006187F">
        <w:t>sự</w:t>
      </w:r>
      <w:proofErr w:type="spellEnd"/>
      <w:r w:rsidRPr="0006187F">
        <w:t xml:space="preserve"> </w:t>
      </w:r>
      <w:proofErr w:type="spellStart"/>
      <w:r w:rsidRPr="0006187F">
        <w:t>thay</w:t>
      </w:r>
      <w:proofErr w:type="spellEnd"/>
      <w:r w:rsidRPr="0006187F">
        <w:t xml:space="preserve"> </w:t>
      </w:r>
      <w:proofErr w:type="spellStart"/>
      <w:r w:rsidRPr="0006187F">
        <w:t>đổi</w:t>
      </w:r>
      <w:proofErr w:type="spellEnd"/>
      <w:r w:rsidRPr="0006187F">
        <w:t xml:space="preserve"> </w:t>
      </w:r>
      <w:proofErr w:type="spellStart"/>
      <w:r w:rsidRPr="0006187F">
        <w:t>của</w:t>
      </w:r>
      <w:proofErr w:type="spellEnd"/>
      <w:r w:rsidRPr="0006187F">
        <w:t xml:space="preserve"> </w:t>
      </w:r>
      <w:proofErr w:type="spellStart"/>
      <w:r w:rsidRPr="0006187F">
        <w:t>kết</w:t>
      </w:r>
      <w:proofErr w:type="spellEnd"/>
      <w:r w:rsidRPr="0006187F">
        <w:t xml:space="preserve"> </w:t>
      </w:r>
      <w:proofErr w:type="spellStart"/>
      <w:r w:rsidRPr="0006187F">
        <w:t>quả</w:t>
      </w:r>
      <w:proofErr w:type="spellEnd"/>
      <w:r w:rsidRPr="0006187F">
        <w:t xml:space="preserve"> </w:t>
      </w:r>
      <w:proofErr w:type="spellStart"/>
      <w:r w:rsidRPr="0006187F">
        <w:t>theo</w:t>
      </w:r>
      <w:proofErr w:type="spellEnd"/>
      <w:r w:rsidRPr="0006187F">
        <w:t xml:space="preserve"> </w:t>
      </w:r>
      <w:proofErr w:type="spellStart"/>
      <w:r w:rsidRPr="0006187F">
        <w:t>đặc</w:t>
      </w:r>
      <w:proofErr w:type="spellEnd"/>
      <w:r w:rsidRPr="0006187F">
        <w:t xml:space="preserve"> </w:t>
      </w:r>
      <w:proofErr w:type="spellStart"/>
      <w:r w:rsidRPr="0006187F">
        <w:t>điểm</w:t>
      </w:r>
      <w:proofErr w:type="spellEnd"/>
      <w:r w:rsidRPr="0006187F">
        <w:t xml:space="preserve"> </w:t>
      </w:r>
      <w:proofErr w:type="spellStart"/>
      <w:r w:rsidRPr="0006187F">
        <w:t>hình</w:t>
      </w:r>
      <w:proofErr w:type="spellEnd"/>
      <w:r w:rsidRPr="0006187F">
        <w:t xml:space="preserve"> </w:t>
      </w:r>
      <w:proofErr w:type="spellStart"/>
      <w:r w:rsidRPr="0006187F">
        <w:t>học</w:t>
      </w:r>
      <w:proofErr w:type="spellEnd"/>
      <w:r w:rsidRPr="0006187F">
        <w:t xml:space="preserve"> </w:t>
      </w:r>
      <w:proofErr w:type="spellStart"/>
      <w:r w:rsidRPr="0006187F">
        <w:t>của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đầu</w:t>
      </w:r>
      <w:proofErr w:type="spellEnd"/>
      <w:r w:rsidRPr="0006187F">
        <w:t xml:space="preserve"> </w:t>
      </w:r>
      <w:proofErr w:type="spellStart"/>
      <w:r w:rsidRPr="0006187F">
        <w:t>vào</w:t>
      </w:r>
      <w:proofErr w:type="spellEnd"/>
      <w:r w:rsidRPr="0006187F">
        <w:t xml:space="preserve">. </w:t>
      </w:r>
      <w:proofErr w:type="spellStart"/>
      <w:r w:rsidRPr="0006187F">
        <w:t>Đối</w:t>
      </w:r>
      <w:proofErr w:type="spellEnd"/>
      <w:r w:rsidRPr="0006187F">
        <w:t xml:space="preserve"> </w:t>
      </w:r>
      <w:proofErr w:type="spellStart"/>
      <w:r w:rsidRPr="0006187F">
        <w:t>với</w:t>
      </w:r>
      <w:proofErr w:type="spellEnd"/>
      <w:r w:rsidRPr="0006187F">
        <w:t xml:space="preserve"> </w:t>
      </w:r>
      <w:proofErr w:type="spellStart"/>
      <w:r w:rsidRPr="0006187F">
        <w:t>phương</w:t>
      </w:r>
      <w:proofErr w:type="spellEnd"/>
      <w:r w:rsidRPr="0006187F">
        <w:t xml:space="preserve"> </w:t>
      </w:r>
      <w:proofErr w:type="spellStart"/>
      <w:r w:rsidRPr="0006187F">
        <w:t>pháp</w:t>
      </w:r>
      <w:proofErr w:type="spellEnd"/>
      <w:r w:rsidRPr="0006187F">
        <w:t xml:space="preserve"> </w:t>
      </w:r>
      <w:proofErr w:type="spellStart"/>
      <w:r w:rsidRPr="0006187F">
        <w:t>làm</w:t>
      </w:r>
      <w:proofErr w:type="spellEnd"/>
      <w:r w:rsidRPr="0006187F">
        <w:t xml:space="preserve"> </w:t>
      </w:r>
      <w:proofErr w:type="spellStart"/>
      <w:r w:rsidRPr="0006187F">
        <w:t>mượt</w:t>
      </w:r>
      <w:proofErr w:type="spellEnd"/>
      <w:r w:rsidRPr="0006187F">
        <w:t xml:space="preserve"> </w:t>
      </w:r>
      <w:proofErr w:type="spellStart"/>
      <w:r w:rsidRPr="0006187F">
        <w:t>cục</w:t>
      </w:r>
      <w:proofErr w:type="spellEnd"/>
      <w:r w:rsidRPr="0006187F">
        <w:t xml:space="preserve"> </w:t>
      </w:r>
      <w:proofErr w:type="spellStart"/>
      <w:r w:rsidRPr="0006187F">
        <w:t>bộ</w:t>
      </w:r>
      <w:proofErr w:type="spellEnd"/>
      <w:r w:rsidRPr="0006187F">
        <w:t xml:space="preserve">, </w:t>
      </w:r>
      <w:proofErr w:type="spellStart"/>
      <w:r w:rsidRPr="0006187F">
        <w:t>mỗi</w:t>
      </w:r>
      <w:proofErr w:type="spellEnd"/>
      <w:r w:rsidRPr="0006187F">
        <w:t xml:space="preserve"> </w:t>
      </w:r>
      <w:proofErr w:type="spellStart"/>
      <w:r w:rsidRPr="0006187F">
        <w:t>đoạn</w:t>
      </w:r>
      <w:proofErr w:type="spellEnd"/>
      <w:r w:rsidRPr="0006187F">
        <w:t xml:space="preserve"> </w:t>
      </w:r>
      <w:proofErr w:type="spellStart"/>
      <w:r w:rsidRPr="0006187F">
        <w:t>chuyển</w:t>
      </w:r>
      <w:proofErr w:type="spellEnd"/>
      <w:r w:rsidRPr="0006187F">
        <w:t xml:space="preserve"> </w:t>
      </w:r>
      <w:proofErr w:type="spellStart"/>
      <w:r w:rsidRPr="0006187F">
        <w:t>tiếp</w:t>
      </w:r>
      <w:proofErr w:type="spellEnd"/>
      <w:r w:rsidRPr="0006187F">
        <w:t xml:space="preserve"> </w:t>
      </w:r>
      <w:proofErr w:type="spellStart"/>
      <w:r w:rsidRPr="0006187F">
        <w:t>chỉ</w:t>
      </w:r>
      <w:proofErr w:type="spellEnd"/>
      <w:r w:rsidRPr="0006187F">
        <w:t xml:space="preserve"> </w:t>
      </w:r>
      <w:proofErr w:type="spellStart"/>
      <w:r w:rsidRPr="0006187F">
        <w:t>tác</w:t>
      </w:r>
      <w:proofErr w:type="spellEnd"/>
      <w:r w:rsidRPr="0006187F">
        <w:t xml:space="preserve"> </w:t>
      </w:r>
      <w:proofErr w:type="spellStart"/>
      <w:r w:rsidRPr="0006187F">
        <w:t>động</w:t>
      </w:r>
      <w:proofErr w:type="spellEnd"/>
      <w:r w:rsidRPr="0006187F">
        <w:t xml:space="preserve"> </w:t>
      </w:r>
      <w:proofErr w:type="spellStart"/>
      <w:r w:rsidRPr="0006187F">
        <w:t>đến</w:t>
      </w:r>
      <w:proofErr w:type="spellEnd"/>
      <w:r w:rsidRPr="0006187F">
        <w:t xml:space="preserve"> </w:t>
      </w:r>
      <w:proofErr w:type="spellStart"/>
      <w:r w:rsidRPr="0006187F">
        <w:t>một</w:t>
      </w:r>
      <w:proofErr w:type="spellEnd"/>
      <w:r w:rsidRPr="0006187F">
        <w:t xml:space="preserve"> </w:t>
      </w:r>
      <w:proofErr w:type="spellStart"/>
      <w:r w:rsidRPr="0006187F">
        <w:t>vùng</w:t>
      </w:r>
      <w:proofErr w:type="spellEnd"/>
      <w:r w:rsidRPr="0006187F">
        <w:t xml:space="preserve"> </w:t>
      </w:r>
      <w:proofErr w:type="spellStart"/>
      <w:r w:rsidRPr="0006187F">
        <w:t>lân</w:t>
      </w:r>
      <w:proofErr w:type="spellEnd"/>
      <w:r w:rsidRPr="0006187F">
        <w:t xml:space="preserve"> </w:t>
      </w:r>
      <w:proofErr w:type="spellStart"/>
      <w:r w:rsidRPr="0006187F">
        <w:t>cận</w:t>
      </w:r>
      <w:proofErr w:type="spellEnd"/>
      <w:r w:rsidRPr="0006187F">
        <w:t xml:space="preserve"> </w:t>
      </w:r>
      <w:proofErr w:type="spellStart"/>
      <w:r w:rsidRPr="0006187F">
        <w:t>đỉnh</w:t>
      </w:r>
      <w:proofErr w:type="spellEnd"/>
      <w:r w:rsidRPr="0006187F">
        <w:t xml:space="preserve"> </w:t>
      </w:r>
      <w:proofErr w:type="spellStart"/>
      <w:r w:rsidRPr="0006187F">
        <w:t>gãy</w:t>
      </w:r>
      <w:proofErr w:type="spellEnd"/>
      <w:r w:rsidRPr="0006187F">
        <w:t xml:space="preserve">. </w:t>
      </w:r>
      <w:proofErr w:type="spellStart"/>
      <w:r w:rsidRPr="0006187F">
        <w:t>Vì</w:t>
      </w:r>
      <w:proofErr w:type="spellEnd"/>
      <w:r w:rsidRPr="0006187F">
        <w:t xml:space="preserve"> </w:t>
      </w:r>
      <w:proofErr w:type="spellStart"/>
      <w:r w:rsidRPr="0006187F">
        <w:t>vậy</w:t>
      </w:r>
      <w:proofErr w:type="spellEnd"/>
      <w:r w:rsidRPr="0006187F">
        <w:t xml:space="preserve">, </w:t>
      </w:r>
      <w:proofErr w:type="spellStart"/>
      <w:r w:rsidRPr="0006187F">
        <w:t>hiệu</w:t>
      </w:r>
      <w:proofErr w:type="spellEnd"/>
      <w:r w:rsidRPr="0006187F">
        <w:t xml:space="preserve"> </w:t>
      </w:r>
      <w:proofErr w:type="spellStart"/>
      <w:r w:rsidRPr="0006187F">
        <w:t>quả</w:t>
      </w:r>
      <w:proofErr w:type="spellEnd"/>
      <w:r w:rsidRPr="0006187F">
        <w:t xml:space="preserve"> </w:t>
      </w:r>
      <w:proofErr w:type="spellStart"/>
      <w:r w:rsidRPr="0006187F">
        <w:t>làm</w:t>
      </w:r>
      <w:proofErr w:type="spellEnd"/>
      <w:r w:rsidRPr="0006187F">
        <w:t xml:space="preserve"> </w:t>
      </w:r>
      <w:proofErr w:type="spellStart"/>
      <w:r w:rsidRPr="0006187F">
        <w:t>mượt</w:t>
      </w:r>
      <w:proofErr w:type="spellEnd"/>
      <w:r w:rsidRPr="0006187F">
        <w:t xml:space="preserve"> </w:t>
      </w:r>
      <w:proofErr w:type="spellStart"/>
      <w:r w:rsidRPr="0006187F">
        <w:t>có</w:t>
      </w:r>
      <w:proofErr w:type="spellEnd"/>
      <w:r w:rsidRPr="0006187F">
        <w:t xml:space="preserve"> </w:t>
      </w:r>
      <w:proofErr w:type="spellStart"/>
      <w:r w:rsidRPr="0006187F">
        <w:t>thể</w:t>
      </w:r>
      <w:proofErr w:type="spellEnd"/>
      <w:r w:rsidRPr="0006187F">
        <w:t xml:space="preserve"> </w:t>
      </w:r>
      <w:proofErr w:type="spellStart"/>
      <w:r w:rsidRPr="0006187F">
        <w:t>thay</w:t>
      </w:r>
      <w:proofErr w:type="spellEnd"/>
      <w:r w:rsidRPr="0006187F">
        <w:t xml:space="preserve"> </w:t>
      </w:r>
      <w:proofErr w:type="spellStart"/>
      <w:r w:rsidRPr="0006187F">
        <w:t>đổi</w:t>
      </w:r>
      <w:proofErr w:type="spellEnd"/>
      <w:r w:rsidRPr="0006187F">
        <w:t xml:space="preserve"> </w:t>
      </w:r>
      <w:proofErr w:type="spellStart"/>
      <w:r w:rsidRPr="0006187F">
        <w:t>tùy</w:t>
      </w:r>
      <w:proofErr w:type="spellEnd"/>
      <w:r w:rsidRPr="0006187F">
        <w:t xml:space="preserve"> </w:t>
      </w:r>
      <w:proofErr w:type="spellStart"/>
      <w:r w:rsidRPr="0006187F">
        <w:t>theo</w:t>
      </w:r>
      <w:proofErr w:type="spellEnd"/>
      <w:r w:rsidRPr="0006187F">
        <w:t xml:space="preserve"> </w:t>
      </w:r>
      <w:proofErr w:type="spellStart"/>
      <w:r w:rsidRPr="0006187F">
        <w:t>số</w:t>
      </w:r>
      <w:proofErr w:type="spellEnd"/>
      <w:r w:rsidRPr="0006187F">
        <w:t xml:space="preserve"> </w:t>
      </w:r>
      <w:proofErr w:type="spellStart"/>
      <w:r w:rsidRPr="0006187F">
        <w:t>lượng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đặc</w:t>
      </w:r>
      <w:proofErr w:type="spellEnd"/>
      <w:r w:rsidRPr="0006187F">
        <w:t xml:space="preserve"> </w:t>
      </w:r>
      <w:proofErr w:type="spellStart"/>
      <w:r w:rsidRPr="0006187F">
        <w:t>điểm</w:t>
      </w:r>
      <w:proofErr w:type="spellEnd"/>
      <w:r w:rsidRPr="0006187F">
        <w:t xml:space="preserve"> </w:t>
      </w:r>
      <w:proofErr w:type="spellStart"/>
      <w:r w:rsidRPr="0006187F">
        <w:t>của</w:t>
      </w:r>
      <w:proofErr w:type="spellEnd"/>
      <w:r w:rsidRPr="0006187F">
        <w:t xml:space="preserve"> </w:t>
      </w:r>
      <w:proofErr w:type="spellStart"/>
      <w:r w:rsidRPr="0006187F">
        <w:t>những</w:t>
      </w:r>
      <w:proofErr w:type="spellEnd"/>
      <w:r w:rsidRPr="0006187F">
        <w:t xml:space="preserve"> </w:t>
      </w:r>
      <w:proofErr w:type="spellStart"/>
      <w:r w:rsidRPr="0006187F">
        <w:t>vùng</w:t>
      </w:r>
      <w:proofErr w:type="spellEnd"/>
      <w:r w:rsidRPr="0006187F">
        <w:t xml:space="preserve"> </w:t>
      </w:r>
      <w:proofErr w:type="spellStart"/>
      <w:r w:rsidRPr="0006187F">
        <w:t>chuyển</w:t>
      </w:r>
      <w:proofErr w:type="spellEnd"/>
      <w:r w:rsidRPr="0006187F">
        <w:t xml:space="preserve"> </w:t>
      </w:r>
      <w:proofErr w:type="spellStart"/>
      <w:r w:rsidRPr="0006187F">
        <w:t>hướng</w:t>
      </w:r>
      <w:proofErr w:type="spellEnd"/>
      <w:r w:rsidRPr="0006187F">
        <w:t xml:space="preserve"> </w:t>
      </w:r>
      <w:proofErr w:type="spellStart"/>
      <w:r w:rsidRPr="0006187F">
        <w:t>được</w:t>
      </w:r>
      <w:proofErr w:type="spellEnd"/>
      <w:r w:rsidRPr="0006187F">
        <w:t xml:space="preserve"> </w:t>
      </w:r>
      <w:proofErr w:type="spellStart"/>
      <w:r w:rsidRPr="0006187F">
        <w:t>xử</w:t>
      </w:r>
      <w:proofErr w:type="spellEnd"/>
      <w:r w:rsidRPr="0006187F">
        <w:t xml:space="preserve"> </w:t>
      </w:r>
      <w:proofErr w:type="spellStart"/>
      <w:r w:rsidRPr="0006187F">
        <w:t>lý</w:t>
      </w:r>
      <w:proofErr w:type="spellEnd"/>
      <w:r w:rsidRPr="0006187F">
        <w:t>.</w:t>
      </w:r>
    </w:p>
    <w:p w14:paraId="0C719B5F" w14:textId="77777777" w:rsidR="0006187F" w:rsidRPr="0006187F" w:rsidRDefault="0006187F" w:rsidP="0006187F">
      <w:pPr>
        <w:keepNext/>
        <w:spacing w:before="120" w:after="40"/>
        <w:jc w:val="both"/>
      </w:pPr>
      <w:proofErr w:type="spellStart"/>
      <w:r w:rsidRPr="0006187F">
        <w:t>Nghiên</w:t>
      </w:r>
      <w:proofErr w:type="spellEnd"/>
      <w:r w:rsidRPr="0006187F">
        <w:t xml:space="preserve"> </w:t>
      </w:r>
      <w:proofErr w:type="spellStart"/>
      <w:r w:rsidRPr="0006187F">
        <w:t>cứu</w:t>
      </w:r>
      <w:proofErr w:type="spellEnd"/>
      <w:r w:rsidRPr="0006187F">
        <w:t xml:space="preserve"> </w:t>
      </w:r>
      <w:proofErr w:type="spellStart"/>
      <w:r w:rsidRPr="0006187F">
        <w:t>trình</w:t>
      </w:r>
      <w:proofErr w:type="spellEnd"/>
      <w:r w:rsidRPr="0006187F">
        <w:t xml:space="preserve"> </w:t>
      </w:r>
      <w:proofErr w:type="spellStart"/>
      <w:r w:rsidRPr="0006187F">
        <w:t>bày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đánh</w:t>
      </w:r>
      <w:proofErr w:type="spellEnd"/>
      <w:r w:rsidRPr="0006187F">
        <w:t xml:space="preserve"> </w:t>
      </w:r>
      <w:proofErr w:type="spellStart"/>
      <w:r w:rsidRPr="0006187F">
        <w:t>giá</w:t>
      </w:r>
      <w:proofErr w:type="spellEnd"/>
      <w:r w:rsidRPr="0006187F">
        <w:t xml:space="preserve"> </w:t>
      </w:r>
      <w:proofErr w:type="spellStart"/>
      <w:r w:rsidRPr="0006187F">
        <w:t>phương</w:t>
      </w:r>
      <w:proofErr w:type="spellEnd"/>
      <w:r w:rsidRPr="0006187F">
        <w:t xml:space="preserve"> </w:t>
      </w:r>
      <w:proofErr w:type="spellStart"/>
      <w:r w:rsidRPr="0006187F">
        <w:t>pháp</w:t>
      </w:r>
      <w:proofErr w:type="spellEnd"/>
      <w:r w:rsidRPr="0006187F">
        <w:t xml:space="preserve"> </w:t>
      </w:r>
      <w:proofErr w:type="spellStart"/>
      <w:r w:rsidRPr="0006187F">
        <w:t>làm</w:t>
      </w:r>
      <w:proofErr w:type="spellEnd"/>
      <w:r w:rsidRPr="0006187F">
        <w:t xml:space="preserve"> </w:t>
      </w:r>
      <w:proofErr w:type="spellStart"/>
      <w:r w:rsidRPr="0006187F">
        <w:t>mượt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đi</w:t>
      </w:r>
      <w:proofErr w:type="spellEnd"/>
      <w:r w:rsidRPr="0006187F">
        <w:t xml:space="preserve"> PSTMO </w:t>
      </w:r>
      <w:proofErr w:type="spellStart"/>
      <w:r w:rsidRPr="0006187F">
        <w:t>nhằm</w:t>
      </w:r>
      <w:proofErr w:type="spellEnd"/>
      <w:r w:rsidRPr="0006187F">
        <w:t xml:space="preserve"> </w:t>
      </w:r>
      <w:proofErr w:type="spellStart"/>
      <w:r w:rsidRPr="0006187F">
        <w:t>cải</w:t>
      </w:r>
      <w:proofErr w:type="spellEnd"/>
      <w:r w:rsidRPr="0006187F">
        <w:t xml:space="preserve"> </w:t>
      </w:r>
      <w:proofErr w:type="spellStart"/>
      <w:r w:rsidRPr="0006187F">
        <w:t>thiện</w:t>
      </w:r>
      <w:proofErr w:type="spellEnd"/>
      <w:r w:rsidRPr="0006187F">
        <w:t xml:space="preserve"> </w:t>
      </w:r>
      <w:proofErr w:type="spellStart"/>
      <w:r w:rsidRPr="0006187F">
        <w:t>chất</w:t>
      </w:r>
      <w:proofErr w:type="spellEnd"/>
      <w:r w:rsidRPr="0006187F">
        <w:t xml:space="preserve"> </w:t>
      </w:r>
      <w:proofErr w:type="spellStart"/>
      <w:r w:rsidRPr="0006187F">
        <w:t>lượng</w:t>
      </w:r>
      <w:proofErr w:type="spellEnd"/>
      <w:r w:rsidRPr="0006187F">
        <w:t xml:space="preserve"> </w:t>
      </w:r>
      <w:proofErr w:type="spellStart"/>
      <w:r w:rsidRPr="0006187F">
        <w:t>hình</w:t>
      </w:r>
      <w:proofErr w:type="spellEnd"/>
      <w:r w:rsidRPr="0006187F">
        <w:t xml:space="preserve"> </w:t>
      </w:r>
      <w:proofErr w:type="spellStart"/>
      <w:r w:rsidRPr="0006187F">
        <w:t>học</w:t>
      </w:r>
      <w:proofErr w:type="spellEnd"/>
      <w:r w:rsidRPr="0006187F">
        <w:t xml:space="preserve"> </w:t>
      </w:r>
      <w:proofErr w:type="spellStart"/>
      <w:r w:rsidRPr="0006187F">
        <w:t>của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cho</w:t>
      </w:r>
      <w:proofErr w:type="spellEnd"/>
      <w:r w:rsidRPr="0006187F">
        <w:t xml:space="preserve"> robot di </w:t>
      </w:r>
      <w:proofErr w:type="spellStart"/>
      <w:r w:rsidRPr="0006187F">
        <w:t>động</w:t>
      </w:r>
      <w:proofErr w:type="spellEnd"/>
      <w:r w:rsidRPr="0006187F">
        <w:t xml:space="preserve"> vi </w:t>
      </w:r>
      <w:proofErr w:type="spellStart"/>
      <w:r w:rsidRPr="0006187F">
        <w:t>sai</w:t>
      </w:r>
      <w:proofErr w:type="spellEnd"/>
      <w:r w:rsidRPr="0006187F">
        <w:t xml:space="preserve">, </w:t>
      </w:r>
      <w:proofErr w:type="spellStart"/>
      <w:r w:rsidRPr="0006187F">
        <w:t>đồng</w:t>
      </w:r>
      <w:proofErr w:type="spellEnd"/>
      <w:r w:rsidRPr="0006187F">
        <w:t xml:space="preserve"> </w:t>
      </w:r>
      <w:proofErr w:type="spellStart"/>
      <w:r w:rsidRPr="0006187F">
        <w:t>thời</w:t>
      </w:r>
      <w:proofErr w:type="spellEnd"/>
      <w:r w:rsidRPr="0006187F">
        <w:t xml:space="preserve"> </w:t>
      </w:r>
      <w:proofErr w:type="spellStart"/>
      <w:r w:rsidRPr="0006187F">
        <w:t>xét</w:t>
      </w:r>
      <w:proofErr w:type="spellEnd"/>
      <w:r w:rsidRPr="0006187F">
        <w:t xml:space="preserve"> </w:t>
      </w:r>
      <w:proofErr w:type="spellStart"/>
      <w:r w:rsidRPr="0006187F">
        <w:t>đến</w:t>
      </w:r>
      <w:proofErr w:type="spellEnd"/>
      <w:r w:rsidRPr="0006187F">
        <w:t xml:space="preserve"> </w:t>
      </w:r>
      <w:proofErr w:type="spellStart"/>
      <w:r w:rsidRPr="0006187F">
        <w:t>các</w:t>
      </w:r>
      <w:proofErr w:type="spellEnd"/>
      <w:r w:rsidRPr="0006187F">
        <w:t xml:space="preserve"> </w:t>
      </w:r>
      <w:proofErr w:type="spellStart"/>
      <w:r w:rsidRPr="0006187F">
        <w:t>ràng</w:t>
      </w:r>
      <w:proofErr w:type="spellEnd"/>
      <w:r w:rsidRPr="0006187F">
        <w:t xml:space="preserve"> </w:t>
      </w:r>
      <w:proofErr w:type="spellStart"/>
      <w:r w:rsidRPr="0006187F">
        <w:t>buộc</w:t>
      </w:r>
      <w:proofErr w:type="spellEnd"/>
      <w:r w:rsidRPr="0006187F">
        <w:t xml:space="preserve"> </w:t>
      </w:r>
      <w:proofErr w:type="spellStart"/>
      <w:r w:rsidRPr="0006187F">
        <w:t>chuyển</w:t>
      </w:r>
      <w:proofErr w:type="spellEnd"/>
      <w:r w:rsidRPr="0006187F">
        <w:t xml:space="preserve"> </w:t>
      </w:r>
      <w:proofErr w:type="spellStart"/>
      <w:r w:rsidRPr="0006187F">
        <w:t>động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an </w:t>
      </w:r>
      <w:proofErr w:type="spellStart"/>
      <w:r w:rsidRPr="0006187F">
        <w:t>toàn</w:t>
      </w:r>
      <w:proofErr w:type="spellEnd"/>
      <w:r w:rsidRPr="0006187F">
        <w:t xml:space="preserve"> </w:t>
      </w:r>
      <w:proofErr w:type="spellStart"/>
      <w:r w:rsidRPr="0006187F">
        <w:t>va</w:t>
      </w:r>
      <w:proofErr w:type="spellEnd"/>
      <w:r w:rsidRPr="0006187F">
        <w:t xml:space="preserve"> </w:t>
      </w:r>
      <w:proofErr w:type="spellStart"/>
      <w:r w:rsidRPr="0006187F">
        <w:t>chạm</w:t>
      </w:r>
      <w:proofErr w:type="spellEnd"/>
      <w:r w:rsidRPr="0006187F">
        <w:t xml:space="preserve">. Phương </w:t>
      </w:r>
      <w:proofErr w:type="spellStart"/>
      <w:r w:rsidRPr="0006187F">
        <w:t>pháp</w:t>
      </w:r>
      <w:proofErr w:type="spellEnd"/>
      <w:r w:rsidRPr="0006187F">
        <w:t xml:space="preserve"> </w:t>
      </w:r>
      <w:proofErr w:type="spellStart"/>
      <w:r w:rsidRPr="0006187F">
        <w:t>được</w:t>
      </w:r>
      <w:proofErr w:type="spellEnd"/>
      <w:r w:rsidRPr="0006187F">
        <w:t xml:space="preserve"> </w:t>
      </w:r>
      <w:proofErr w:type="spellStart"/>
      <w:r w:rsidRPr="0006187F">
        <w:t>xây</w:t>
      </w:r>
      <w:proofErr w:type="spellEnd"/>
      <w:r w:rsidRPr="0006187F">
        <w:t xml:space="preserve"> </w:t>
      </w:r>
      <w:proofErr w:type="spellStart"/>
      <w:r w:rsidRPr="0006187F">
        <w:t>dựng</w:t>
      </w:r>
      <w:proofErr w:type="spellEnd"/>
      <w:r w:rsidRPr="0006187F">
        <w:t xml:space="preserve"> </w:t>
      </w:r>
      <w:proofErr w:type="spellStart"/>
      <w:r w:rsidRPr="0006187F">
        <w:t>dựa</w:t>
      </w:r>
      <w:proofErr w:type="spellEnd"/>
      <w:r w:rsidRPr="0006187F">
        <w:t xml:space="preserve"> </w:t>
      </w:r>
      <w:proofErr w:type="spellStart"/>
      <w:r w:rsidRPr="0006187F">
        <w:t>trên</w:t>
      </w:r>
      <w:proofErr w:type="spellEnd"/>
      <w:r w:rsidRPr="0006187F">
        <w:t xml:space="preserve"> </w:t>
      </w:r>
      <w:proofErr w:type="spellStart"/>
      <w:r w:rsidRPr="0006187F">
        <w:t>hai</w:t>
      </w:r>
      <w:proofErr w:type="spellEnd"/>
      <w:r w:rsidRPr="0006187F">
        <w:t xml:space="preserve"> </w:t>
      </w:r>
      <w:proofErr w:type="spellStart"/>
      <w:r w:rsidRPr="0006187F">
        <w:t>thành</w:t>
      </w:r>
      <w:proofErr w:type="spellEnd"/>
      <w:r w:rsidRPr="0006187F">
        <w:t xml:space="preserve"> </w:t>
      </w:r>
      <w:proofErr w:type="spellStart"/>
      <w:r w:rsidRPr="0006187F">
        <w:t>phần</w:t>
      </w:r>
      <w:proofErr w:type="spellEnd"/>
      <w:r w:rsidRPr="0006187F">
        <w:t xml:space="preserve"> </w:t>
      </w:r>
      <w:proofErr w:type="spellStart"/>
      <w:r w:rsidRPr="0006187F">
        <w:t>chính</w:t>
      </w:r>
      <w:proofErr w:type="spellEnd"/>
      <w:r w:rsidRPr="0006187F">
        <w:t>:</w:t>
      </w:r>
    </w:p>
    <w:p w14:paraId="7D62534A" w14:textId="77777777" w:rsidR="0006187F" w:rsidRPr="0006187F" w:rsidRDefault="0006187F" w:rsidP="0006187F">
      <w:pPr>
        <w:keepNext/>
        <w:numPr>
          <w:ilvl w:val="0"/>
          <w:numId w:val="16"/>
        </w:numPr>
        <w:tabs>
          <w:tab w:val="clear" w:pos="360"/>
          <w:tab w:val="num" w:pos="720"/>
        </w:tabs>
        <w:spacing w:before="120" w:after="40"/>
        <w:jc w:val="both"/>
      </w:pPr>
      <w:proofErr w:type="spellStart"/>
      <w:r w:rsidRPr="0006187F">
        <w:rPr>
          <w:b/>
          <w:bCs/>
        </w:rPr>
        <w:t>Chuyển</w:t>
      </w:r>
      <w:proofErr w:type="spellEnd"/>
      <w:r w:rsidRPr="0006187F">
        <w:rPr>
          <w:b/>
          <w:bCs/>
        </w:rPr>
        <w:t xml:space="preserve"> </w:t>
      </w:r>
      <w:proofErr w:type="spellStart"/>
      <w:r w:rsidRPr="0006187F">
        <w:rPr>
          <w:b/>
          <w:bCs/>
        </w:rPr>
        <w:t>tiếp</w:t>
      </w:r>
      <w:proofErr w:type="spellEnd"/>
      <w:r w:rsidRPr="0006187F">
        <w:rPr>
          <w:b/>
          <w:bCs/>
        </w:rPr>
        <w:t xml:space="preserve"> </w:t>
      </w:r>
      <w:proofErr w:type="spellStart"/>
      <w:r w:rsidRPr="0006187F">
        <w:rPr>
          <w:b/>
          <w:bCs/>
        </w:rPr>
        <w:t>Bézier</w:t>
      </w:r>
      <w:proofErr w:type="spellEnd"/>
      <w:r w:rsidRPr="0006187F">
        <w:rPr>
          <w:b/>
          <w:bCs/>
        </w:rPr>
        <w:t xml:space="preserve"> </w:t>
      </w:r>
      <w:proofErr w:type="spellStart"/>
      <w:r w:rsidRPr="0006187F">
        <w:rPr>
          <w:b/>
          <w:bCs/>
        </w:rPr>
        <w:t>bậc</w:t>
      </w:r>
      <w:proofErr w:type="spellEnd"/>
      <w:r w:rsidRPr="0006187F">
        <w:rPr>
          <w:b/>
          <w:bCs/>
        </w:rPr>
        <w:t xml:space="preserve"> </w:t>
      </w:r>
      <w:proofErr w:type="spellStart"/>
      <w:r w:rsidRPr="0006187F">
        <w:rPr>
          <w:b/>
          <w:bCs/>
        </w:rPr>
        <w:t>năm</w:t>
      </w:r>
      <w:proofErr w:type="spellEnd"/>
      <w:r w:rsidRPr="0006187F">
        <w:rPr>
          <w:b/>
          <w:bCs/>
        </w:rPr>
        <w:t>:</w:t>
      </w:r>
      <w:r w:rsidRPr="0006187F">
        <w:t xml:space="preserve"> Thay </w:t>
      </w:r>
      <w:proofErr w:type="spellStart"/>
      <w:r w:rsidRPr="0006187F">
        <w:t>thế</w:t>
      </w:r>
      <w:proofErr w:type="spellEnd"/>
      <w:r w:rsidRPr="0006187F">
        <w:t xml:space="preserve"> </w:t>
      </w:r>
      <w:proofErr w:type="spellStart"/>
      <w:r w:rsidRPr="0006187F">
        <w:t>cục</w:t>
      </w:r>
      <w:proofErr w:type="spellEnd"/>
      <w:r w:rsidRPr="0006187F">
        <w:t xml:space="preserve"> </w:t>
      </w:r>
      <w:proofErr w:type="spellStart"/>
      <w:r w:rsidRPr="0006187F">
        <w:t>bộ</w:t>
      </w:r>
      <w:proofErr w:type="spellEnd"/>
      <w:r w:rsidRPr="0006187F">
        <w:t xml:space="preserve"> </w:t>
      </w:r>
      <w:proofErr w:type="spellStart"/>
      <w:r w:rsidRPr="0006187F">
        <w:t>các</w:t>
      </w:r>
      <w:proofErr w:type="spellEnd"/>
      <w:r w:rsidRPr="0006187F">
        <w:t xml:space="preserve"> </w:t>
      </w:r>
      <w:proofErr w:type="spellStart"/>
      <w:r w:rsidRPr="0006187F">
        <w:t>đỉnh</w:t>
      </w:r>
      <w:proofErr w:type="spellEnd"/>
      <w:r w:rsidRPr="0006187F">
        <w:t xml:space="preserve"> </w:t>
      </w:r>
      <w:proofErr w:type="spellStart"/>
      <w:r w:rsidRPr="0006187F">
        <w:t>gãy</w:t>
      </w:r>
      <w:proofErr w:type="spellEnd"/>
      <w:r w:rsidRPr="0006187F">
        <w:t xml:space="preserve"> </w:t>
      </w:r>
      <w:proofErr w:type="spellStart"/>
      <w:r w:rsidRPr="0006187F">
        <w:t>bằng</w:t>
      </w:r>
      <w:proofErr w:type="spellEnd"/>
      <w:r w:rsidRPr="0006187F">
        <w:t xml:space="preserve"> </w:t>
      </w:r>
      <w:proofErr w:type="spellStart"/>
      <w:r w:rsidRPr="0006187F">
        <w:t>những</w:t>
      </w:r>
      <w:proofErr w:type="spellEnd"/>
      <w:r w:rsidRPr="0006187F">
        <w:t xml:space="preserve"> </w:t>
      </w:r>
      <w:proofErr w:type="spellStart"/>
      <w:r w:rsidRPr="0006187F">
        <w:t>đoạn</w:t>
      </w:r>
      <w:proofErr w:type="spellEnd"/>
      <w:r w:rsidRPr="0006187F">
        <w:t xml:space="preserve"> </w:t>
      </w:r>
      <w:proofErr w:type="spellStart"/>
      <w:r w:rsidRPr="0006187F">
        <w:t>chuyển</w:t>
      </w:r>
      <w:proofErr w:type="spellEnd"/>
      <w:r w:rsidRPr="0006187F">
        <w:t xml:space="preserve"> </w:t>
      </w:r>
      <w:proofErr w:type="spellStart"/>
      <w:r w:rsidRPr="0006187F">
        <w:t>tiếp</w:t>
      </w:r>
      <w:proofErr w:type="spellEnd"/>
      <w:r w:rsidRPr="0006187F">
        <w:t xml:space="preserve"> </w:t>
      </w:r>
      <w:proofErr w:type="spellStart"/>
      <w:r w:rsidRPr="0006187F">
        <w:t>tạo</w:t>
      </w:r>
      <w:proofErr w:type="spellEnd"/>
      <w:r w:rsidRPr="0006187F">
        <w:t xml:space="preserve"> </w:t>
      </w:r>
      <w:proofErr w:type="spellStart"/>
      <w:r w:rsidRPr="0006187F">
        <w:t>mối</w:t>
      </w:r>
      <w:proofErr w:type="spellEnd"/>
      <w:r w:rsidRPr="0006187F">
        <w:t xml:space="preserve"> </w:t>
      </w:r>
      <w:proofErr w:type="spellStart"/>
      <w:r w:rsidRPr="0006187F">
        <w:t>nối</w:t>
      </w:r>
      <w:proofErr w:type="spellEnd"/>
      <w:r w:rsidRPr="0006187F">
        <w:t xml:space="preserve"> </w:t>
      </w:r>
      <w:proofErr w:type="spellStart"/>
      <w:r w:rsidRPr="0006187F">
        <w:t>thẳng</w:t>
      </w:r>
      <w:proofErr w:type="spellEnd"/>
      <w:r w:rsidRPr="0006187F">
        <w:t>–</w:t>
      </w:r>
      <w:proofErr w:type="spellStart"/>
      <w:r w:rsidRPr="0006187F">
        <w:t>cong</w:t>
      </w:r>
      <w:proofErr w:type="spellEnd"/>
      <w:r w:rsidRPr="0006187F">
        <w:t xml:space="preserve"> </w:t>
      </w:r>
      <w:proofErr w:type="spellStart"/>
      <w:r w:rsidRPr="0006187F">
        <w:t>liên</w:t>
      </w:r>
      <w:proofErr w:type="spellEnd"/>
      <w:r w:rsidRPr="0006187F">
        <w:t xml:space="preserve"> </w:t>
      </w:r>
      <w:proofErr w:type="spellStart"/>
      <w:r w:rsidRPr="0006187F">
        <w:t>tục</w:t>
      </w:r>
      <w:proofErr w:type="spellEnd"/>
      <w:r w:rsidRPr="0006187F">
        <w:t xml:space="preserve"> </w:t>
      </w:r>
      <w:proofErr w:type="spellStart"/>
      <w:r w:rsidRPr="0006187F">
        <w:t>hình</w:t>
      </w:r>
      <w:proofErr w:type="spellEnd"/>
      <w:r w:rsidRPr="0006187F">
        <w:t xml:space="preserve"> </w:t>
      </w:r>
      <w:proofErr w:type="spellStart"/>
      <w:r w:rsidRPr="0006187F">
        <w:t>học</w:t>
      </w:r>
      <w:proofErr w:type="spellEnd"/>
      <w:r w:rsidRPr="0006187F">
        <w:t xml:space="preserve"> G². Các </w:t>
      </w:r>
      <w:proofErr w:type="spellStart"/>
      <w:r w:rsidRPr="0006187F">
        <w:t>phương</w:t>
      </w:r>
      <w:proofErr w:type="spellEnd"/>
      <w:r w:rsidRPr="0006187F">
        <w:t xml:space="preserve"> </w:t>
      </w:r>
      <w:proofErr w:type="spellStart"/>
      <w:r w:rsidRPr="0006187F">
        <w:t>án</w:t>
      </w:r>
      <w:proofErr w:type="spellEnd"/>
      <w:r w:rsidRPr="0006187F">
        <w:t xml:space="preserve"> </w:t>
      </w:r>
      <w:proofErr w:type="spellStart"/>
      <w:r w:rsidRPr="0006187F">
        <w:t>chuyển</w:t>
      </w:r>
      <w:proofErr w:type="spellEnd"/>
      <w:r w:rsidRPr="0006187F">
        <w:t xml:space="preserve"> </w:t>
      </w:r>
      <w:proofErr w:type="spellStart"/>
      <w:r w:rsidRPr="0006187F">
        <w:t>tiếp</w:t>
      </w:r>
      <w:proofErr w:type="spellEnd"/>
      <w:r w:rsidRPr="0006187F">
        <w:t xml:space="preserve"> </w:t>
      </w:r>
      <w:proofErr w:type="spellStart"/>
      <w:r w:rsidRPr="0006187F">
        <w:t>được</w:t>
      </w:r>
      <w:proofErr w:type="spellEnd"/>
      <w:r w:rsidRPr="0006187F">
        <w:t xml:space="preserve"> </w:t>
      </w:r>
      <w:proofErr w:type="spellStart"/>
      <w:r w:rsidRPr="0006187F">
        <w:t>kiểm</w:t>
      </w:r>
      <w:proofErr w:type="spellEnd"/>
      <w:r w:rsidRPr="0006187F">
        <w:t xml:space="preserve"> </w:t>
      </w:r>
      <w:proofErr w:type="spellStart"/>
      <w:r w:rsidRPr="0006187F">
        <w:lastRenderedPageBreak/>
        <w:t>tra</w:t>
      </w:r>
      <w:proofErr w:type="spellEnd"/>
      <w:r w:rsidRPr="0006187F">
        <w:t xml:space="preserve"> </w:t>
      </w:r>
      <w:proofErr w:type="spellStart"/>
      <w:r w:rsidRPr="0006187F">
        <w:t>theo</w:t>
      </w:r>
      <w:proofErr w:type="spellEnd"/>
      <w:r w:rsidRPr="0006187F">
        <w:t xml:space="preserve"> </w:t>
      </w:r>
      <w:proofErr w:type="spellStart"/>
      <w:r w:rsidRPr="0006187F">
        <w:t>độ</w:t>
      </w:r>
      <w:proofErr w:type="spellEnd"/>
      <w:r w:rsidRPr="0006187F">
        <w:t xml:space="preserve"> </w:t>
      </w:r>
      <w:proofErr w:type="spellStart"/>
      <w:r w:rsidRPr="0006187F">
        <w:t>cong</w:t>
      </w:r>
      <w:proofErr w:type="spellEnd"/>
      <w:r w:rsidRPr="0006187F">
        <w:t xml:space="preserve">, </w:t>
      </w:r>
      <w:proofErr w:type="spellStart"/>
      <w:r w:rsidRPr="0006187F">
        <w:t>vận</w:t>
      </w:r>
      <w:proofErr w:type="spellEnd"/>
      <w:r w:rsidRPr="0006187F">
        <w:t xml:space="preserve"> </w:t>
      </w:r>
      <w:proofErr w:type="spellStart"/>
      <w:r w:rsidRPr="0006187F">
        <w:t>tốc</w:t>
      </w:r>
      <w:proofErr w:type="spellEnd"/>
      <w:r w:rsidRPr="0006187F">
        <w:t xml:space="preserve"> </w:t>
      </w:r>
      <w:proofErr w:type="spellStart"/>
      <w:r w:rsidRPr="0006187F">
        <w:t>tịnh</w:t>
      </w:r>
      <w:proofErr w:type="spellEnd"/>
      <w:r w:rsidRPr="0006187F">
        <w:t xml:space="preserve"> </w:t>
      </w:r>
      <w:proofErr w:type="spellStart"/>
      <w:r w:rsidRPr="0006187F">
        <w:t>tiến</w:t>
      </w:r>
      <w:proofErr w:type="spellEnd"/>
      <w:r w:rsidRPr="0006187F">
        <w:t xml:space="preserve">, </w:t>
      </w:r>
      <w:proofErr w:type="spellStart"/>
      <w:r w:rsidRPr="0006187F">
        <w:t>vận</w:t>
      </w:r>
      <w:proofErr w:type="spellEnd"/>
      <w:r w:rsidRPr="0006187F">
        <w:t xml:space="preserve"> </w:t>
      </w:r>
      <w:proofErr w:type="spellStart"/>
      <w:r w:rsidRPr="0006187F">
        <w:t>tốc</w:t>
      </w:r>
      <w:proofErr w:type="spellEnd"/>
      <w:r w:rsidRPr="0006187F">
        <w:t xml:space="preserve"> </w:t>
      </w:r>
      <w:proofErr w:type="spellStart"/>
      <w:r w:rsidRPr="0006187F">
        <w:t>góc</w:t>
      </w:r>
      <w:proofErr w:type="spellEnd"/>
      <w:r w:rsidRPr="0006187F">
        <w:t xml:space="preserve">, </w:t>
      </w:r>
      <w:proofErr w:type="spellStart"/>
      <w:r w:rsidRPr="0006187F">
        <w:t>vận</w:t>
      </w:r>
      <w:proofErr w:type="spellEnd"/>
      <w:r w:rsidRPr="0006187F">
        <w:t xml:space="preserve"> </w:t>
      </w:r>
      <w:proofErr w:type="spellStart"/>
      <w:r w:rsidRPr="0006187F">
        <w:t>tốc</w:t>
      </w:r>
      <w:proofErr w:type="spellEnd"/>
      <w:r w:rsidRPr="0006187F">
        <w:t xml:space="preserve"> bánh </w:t>
      </w:r>
      <w:proofErr w:type="spellStart"/>
      <w:r w:rsidRPr="0006187F">
        <w:t>xe</w:t>
      </w:r>
      <w:proofErr w:type="spellEnd"/>
      <w:r w:rsidRPr="0006187F">
        <w:t xml:space="preserve">, </w:t>
      </w:r>
      <w:proofErr w:type="spellStart"/>
      <w:r w:rsidRPr="0006187F">
        <w:t>gia</w:t>
      </w:r>
      <w:proofErr w:type="spellEnd"/>
      <w:r w:rsidRPr="0006187F">
        <w:t xml:space="preserve"> </w:t>
      </w:r>
      <w:proofErr w:type="spellStart"/>
      <w:r w:rsidRPr="0006187F">
        <w:t>tốc</w:t>
      </w:r>
      <w:proofErr w:type="spellEnd"/>
      <w:r w:rsidRPr="0006187F">
        <w:t xml:space="preserve"> </w:t>
      </w:r>
      <w:proofErr w:type="spellStart"/>
      <w:r w:rsidRPr="0006187F">
        <w:t>ngang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vùng</w:t>
      </w:r>
      <w:proofErr w:type="spellEnd"/>
      <w:r w:rsidRPr="0006187F">
        <w:t xml:space="preserve"> </w:t>
      </w:r>
      <w:proofErr w:type="spellStart"/>
      <w:r w:rsidRPr="0006187F">
        <w:t>quét</w:t>
      </w:r>
      <w:proofErr w:type="spellEnd"/>
      <w:r w:rsidRPr="0006187F">
        <w:t xml:space="preserve"> </w:t>
      </w:r>
      <w:proofErr w:type="spellStart"/>
      <w:r w:rsidRPr="0006187F">
        <w:t>hình</w:t>
      </w:r>
      <w:proofErr w:type="spellEnd"/>
      <w:r w:rsidRPr="0006187F">
        <w:t xml:space="preserve"> bao robot.</w:t>
      </w:r>
    </w:p>
    <w:p w14:paraId="40223E89" w14:textId="77777777" w:rsidR="0006187F" w:rsidRPr="0006187F" w:rsidRDefault="0006187F" w:rsidP="0006187F">
      <w:pPr>
        <w:keepNext/>
        <w:numPr>
          <w:ilvl w:val="0"/>
          <w:numId w:val="16"/>
        </w:numPr>
        <w:tabs>
          <w:tab w:val="clear" w:pos="360"/>
          <w:tab w:val="num" w:pos="720"/>
        </w:tabs>
        <w:spacing w:before="120" w:after="40"/>
        <w:jc w:val="both"/>
      </w:pPr>
      <w:proofErr w:type="spellStart"/>
      <w:r w:rsidRPr="0006187F">
        <w:rPr>
          <w:b/>
          <w:bCs/>
        </w:rPr>
        <w:t>Lựa</w:t>
      </w:r>
      <w:proofErr w:type="spellEnd"/>
      <w:r w:rsidRPr="0006187F">
        <w:rPr>
          <w:b/>
          <w:bCs/>
        </w:rPr>
        <w:t xml:space="preserve"> </w:t>
      </w:r>
      <w:proofErr w:type="spellStart"/>
      <w:r w:rsidRPr="0006187F">
        <w:rPr>
          <w:b/>
          <w:bCs/>
        </w:rPr>
        <w:t>chọn</w:t>
      </w:r>
      <w:proofErr w:type="spellEnd"/>
      <w:r w:rsidRPr="0006187F">
        <w:rPr>
          <w:b/>
          <w:bCs/>
        </w:rPr>
        <w:t xml:space="preserve"> </w:t>
      </w:r>
      <w:proofErr w:type="spellStart"/>
      <w:r w:rsidRPr="0006187F">
        <w:rPr>
          <w:b/>
          <w:bCs/>
        </w:rPr>
        <w:t>phương</w:t>
      </w:r>
      <w:proofErr w:type="spellEnd"/>
      <w:r w:rsidRPr="0006187F">
        <w:rPr>
          <w:b/>
          <w:bCs/>
        </w:rPr>
        <w:t xml:space="preserve"> </w:t>
      </w:r>
      <w:proofErr w:type="spellStart"/>
      <w:r w:rsidRPr="0006187F">
        <w:rPr>
          <w:b/>
          <w:bCs/>
        </w:rPr>
        <w:t>án</w:t>
      </w:r>
      <w:proofErr w:type="spellEnd"/>
      <w:r w:rsidRPr="0006187F">
        <w:rPr>
          <w:b/>
          <w:bCs/>
        </w:rPr>
        <w:t xml:space="preserve"> </w:t>
      </w:r>
      <w:proofErr w:type="spellStart"/>
      <w:r w:rsidRPr="0006187F">
        <w:rPr>
          <w:b/>
          <w:bCs/>
        </w:rPr>
        <w:t>bằng</w:t>
      </w:r>
      <w:proofErr w:type="spellEnd"/>
      <w:r w:rsidRPr="0006187F">
        <w:rPr>
          <w:b/>
          <w:bCs/>
        </w:rPr>
        <w:t xml:space="preserve"> </w:t>
      </w:r>
      <w:proofErr w:type="spellStart"/>
      <w:r w:rsidRPr="0006187F">
        <w:rPr>
          <w:b/>
          <w:bCs/>
        </w:rPr>
        <w:t>quy</w:t>
      </w:r>
      <w:proofErr w:type="spellEnd"/>
      <w:r w:rsidRPr="0006187F">
        <w:rPr>
          <w:b/>
          <w:bCs/>
        </w:rPr>
        <w:t xml:space="preserve"> </w:t>
      </w:r>
      <w:proofErr w:type="spellStart"/>
      <w:r w:rsidRPr="0006187F">
        <w:rPr>
          <w:b/>
          <w:bCs/>
        </w:rPr>
        <w:t>hoạch</w:t>
      </w:r>
      <w:proofErr w:type="spellEnd"/>
      <w:r w:rsidRPr="0006187F">
        <w:rPr>
          <w:b/>
          <w:bCs/>
        </w:rPr>
        <w:t xml:space="preserve"> </w:t>
      </w:r>
      <w:proofErr w:type="spellStart"/>
      <w:r w:rsidRPr="0006187F">
        <w:rPr>
          <w:b/>
          <w:bCs/>
        </w:rPr>
        <w:t>động</w:t>
      </w:r>
      <w:proofErr w:type="spellEnd"/>
      <w:r w:rsidRPr="0006187F">
        <w:rPr>
          <w:b/>
          <w:bCs/>
        </w:rPr>
        <w:t>:</w:t>
      </w:r>
      <w:r w:rsidRPr="0006187F">
        <w:t xml:space="preserve"> </w:t>
      </w:r>
      <w:proofErr w:type="spellStart"/>
      <w:r w:rsidRPr="0006187F">
        <w:t>Lựa</w:t>
      </w:r>
      <w:proofErr w:type="spellEnd"/>
      <w:r w:rsidRPr="0006187F">
        <w:t xml:space="preserve"> </w:t>
      </w:r>
      <w:proofErr w:type="spellStart"/>
      <w:r w:rsidRPr="0006187F">
        <w:t>chọn</w:t>
      </w:r>
      <w:proofErr w:type="spellEnd"/>
      <w:r w:rsidRPr="0006187F">
        <w:t xml:space="preserve"> </w:t>
      </w:r>
      <w:proofErr w:type="spellStart"/>
      <w:r w:rsidRPr="0006187F">
        <w:t>chuỗi</w:t>
      </w:r>
      <w:proofErr w:type="spellEnd"/>
      <w:r w:rsidRPr="0006187F">
        <w:t xml:space="preserve"> </w:t>
      </w:r>
      <w:proofErr w:type="spellStart"/>
      <w:r w:rsidRPr="0006187F">
        <w:t>phương</w:t>
      </w:r>
      <w:proofErr w:type="spellEnd"/>
      <w:r w:rsidRPr="0006187F">
        <w:t xml:space="preserve"> </w:t>
      </w:r>
      <w:proofErr w:type="spellStart"/>
      <w:r w:rsidRPr="0006187F">
        <w:t>án</w:t>
      </w:r>
      <w:proofErr w:type="spellEnd"/>
      <w:r w:rsidRPr="0006187F">
        <w:t xml:space="preserve"> </w:t>
      </w:r>
      <w:proofErr w:type="spellStart"/>
      <w:r w:rsidRPr="0006187F">
        <w:t>khả</w:t>
      </w:r>
      <w:proofErr w:type="spellEnd"/>
      <w:r w:rsidRPr="0006187F">
        <w:t xml:space="preserve"> </w:t>
      </w:r>
      <w:proofErr w:type="spellStart"/>
      <w:r w:rsidRPr="0006187F">
        <w:t>thi</w:t>
      </w:r>
      <w:proofErr w:type="spellEnd"/>
      <w:r w:rsidRPr="0006187F">
        <w:t xml:space="preserve"> </w:t>
      </w:r>
      <w:proofErr w:type="spellStart"/>
      <w:r w:rsidRPr="0006187F">
        <w:t>trên</w:t>
      </w:r>
      <w:proofErr w:type="spellEnd"/>
      <w:r w:rsidRPr="0006187F">
        <w:t xml:space="preserve"> </w:t>
      </w:r>
      <w:proofErr w:type="spellStart"/>
      <w:r w:rsidRPr="0006187F">
        <w:t>toàn</w:t>
      </w:r>
      <w:proofErr w:type="spellEnd"/>
      <w:r w:rsidRPr="0006187F">
        <w:t xml:space="preserve"> </w:t>
      </w:r>
      <w:proofErr w:type="spellStart"/>
      <w:r w:rsidRPr="0006187F">
        <w:t>bộ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đi</w:t>
      </w:r>
      <w:proofErr w:type="spellEnd"/>
      <w:r w:rsidRPr="0006187F">
        <w:t xml:space="preserve">, </w:t>
      </w:r>
      <w:proofErr w:type="spellStart"/>
      <w:r w:rsidRPr="0006187F">
        <w:t>kết</w:t>
      </w:r>
      <w:proofErr w:type="spellEnd"/>
      <w:r w:rsidRPr="0006187F">
        <w:t xml:space="preserve"> </w:t>
      </w:r>
      <w:proofErr w:type="spellStart"/>
      <w:r w:rsidRPr="0006187F">
        <w:t>hợp</w:t>
      </w:r>
      <w:proofErr w:type="spellEnd"/>
      <w:r w:rsidRPr="0006187F">
        <w:t xml:space="preserve"> </w:t>
      </w:r>
      <w:proofErr w:type="spellStart"/>
      <w:r w:rsidRPr="0006187F">
        <w:t>ràng</w:t>
      </w:r>
      <w:proofErr w:type="spellEnd"/>
      <w:r w:rsidRPr="0006187F">
        <w:t xml:space="preserve"> </w:t>
      </w:r>
      <w:proofErr w:type="spellStart"/>
      <w:r w:rsidRPr="0006187F">
        <w:t>buộc</w:t>
      </w:r>
      <w:proofErr w:type="spellEnd"/>
      <w:r w:rsidRPr="0006187F">
        <w:t xml:space="preserve"> </w:t>
      </w:r>
      <w:proofErr w:type="spellStart"/>
      <w:r w:rsidRPr="0006187F">
        <w:t>ngân</w:t>
      </w:r>
      <w:proofErr w:type="spellEnd"/>
      <w:r w:rsidRPr="0006187F">
        <w:t xml:space="preserve"> </w:t>
      </w:r>
      <w:proofErr w:type="spellStart"/>
      <w:r w:rsidRPr="0006187F">
        <w:t>sách</w:t>
      </w:r>
      <w:proofErr w:type="spellEnd"/>
      <w:r w:rsidRPr="0006187F">
        <w:t xml:space="preserve"> </w:t>
      </w:r>
      <w:proofErr w:type="spellStart"/>
      <w:r w:rsidRPr="0006187F">
        <w:t>cạnh</w:t>
      </w:r>
      <w:proofErr w:type="spellEnd"/>
      <w:r w:rsidRPr="0006187F">
        <w:t xml:space="preserve"> </w:t>
      </w:r>
      <w:proofErr w:type="spellStart"/>
      <w:r w:rsidRPr="0006187F">
        <w:t>chung</w:t>
      </w:r>
      <w:proofErr w:type="spellEnd"/>
      <w:r w:rsidRPr="0006187F">
        <w:t xml:space="preserve"> </w:t>
      </w:r>
      <w:proofErr w:type="spellStart"/>
      <w:r w:rsidRPr="0006187F">
        <w:t>để</w:t>
      </w:r>
      <w:proofErr w:type="spellEnd"/>
      <w:r w:rsidRPr="0006187F">
        <w:t xml:space="preserve"> </w:t>
      </w:r>
      <w:proofErr w:type="spellStart"/>
      <w:r w:rsidRPr="0006187F">
        <w:t>ngăn</w:t>
      </w:r>
      <w:proofErr w:type="spellEnd"/>
      <w:r w:rsidRPr="0006187F">
        <w:t xml:space="preserve"> </w:t>
      </w:r>
      <w:proofErr w:type="spellStart"/>
      <w:r w:rsidRPr="0006187F">
        <w:t>chồng</w:t>
      </w:r>
      <w:proofErr w:type="spellEnd"/>
      <w:r w:rsidRPr="0006187F">
        <w:t xml:space="preserve"> </w:t>
      </w:r>
      <w:proofErr w:type="spellStart"/>
      <w:r w:rsidRPr="0006187F">
        <w:t>lấn</w:t>
      </w:r>
      <w:proofErr w:type="spellEnd"/>
      <w:r w:rsidRPr="0006187F">
        <w:t xml:space="preserve"> </w:t>
      </w:r>
      <w:proofErr w:type="spellStart"/>
      <w:r w:rsidRPr="0006187F">
        <w:t>giữa</w:t>
      </w:r>
      <w:proofErr w:type="spellEnd"/>
      <w:r w:rsidRPr="0006187F">
        <w:t xml:space="preserve"> </w:t>
      </w:r>
      <w:proofErr w:type="spellStart"/>
      <w:r w:rsidRPr="0006187F">
        <w:t>những</w:t>
      </w:r>
      <w:proofErr w:type="spellEnd"/>
      <w:r w:rsidRPr="0006187F">
        <w:t xml:space="preserve"> </w:t>
      </w:r>
      <w:proofErr w:type="spellStart"/>
      <w:r w:rsidRPr="0006187F">
        <w:t>đoạn</w:t>
      </w:r>
      <w:proofErr w:type="spellEnd"/>
      <w:r w:rsidRPr="0006187F">
        <w:t xml:space="preserve"> </w:t>
      </w:r>
      <w:proofErr w:type="spellStart"/>
      <w:r w:rsidRPr="0006187F">
        <w:t>chuyển</w:t>
      </w:r>
      <w:proofErr w:type="spellEnd"/>
      <w:r w:rsidRPr="0006187F">
        <w:t xml:space="preserve"> </w:t>
      </w:r>
      <w:proofErr w:type="spellStart"/>
      <w:r w:rsidRPr="0006187F">
        <w:t>tiếp</w:t>
      </w:r>
      <w:proofErr w:type="spellEnd"/>
      <w:r w:rsidRPr="0006187F">
        <w:t xml:space="preserve"> </w:t>
      </w:r>
      <w:proofErr w:type="spellStart"/>
      <w:r w:rsidRPr="0006187F">
        <w:t>tại</w:t>
      </w:r>
      <w:proofErr w:type="spellEnd"/>
      <w:r w:rsidRPr="0006187F">
        <w:t xml:space="preserve"> </w:t>
      </w:r>
      <w:proofErr w:type="spellStart"/>
      <w:r w:rsidRPr="0006187F">
        <w:t>các</w:t>
      </w:r>
      <w:proofErr w:type="spellEnd"/>
      <w:r w:rsidRPr="0006187F">
        <w:t xml:space="preserve"> </w:t>
      </w:r>
      <w:proofErr w:type="spellStart"/>
      <w:r w:rsidRPr="0006187F">
        <w:t>góc</w:t>
      </w:r>
      <w:proofErr w:type="spellEnd"/>
      <w:r w:rsidRPr="0006187F">
        <w:t xml:space="preserve"> </w:t>
      </w:r>
      <w:proofErr w:type="spellStart"/>
      <w:r w:rsidRPr="0006187F">
        <w:t>kề</w:t>
      </w:r>
      <w:proofErr w:type="spellEnd"/>
      <w:r w:rsidRPr="0006187F">
        <w:t xml:space="preserve"> </w:t>
      </w:r>
      <w:proofErr w:type="spellStart"/>
      <w:r w:rsidRPr="0006187F">
        <w:t>nhau</w:t>
      </w:r>
      <w:proofErr w:type="spellEnd"/>
      <w:r w:rsidRPr="0006187F">
        <w:t>.</w:t>
      </w:r>
    </w:p>
    <w:p w14:paraId="7CC5E2F6" w14:textId="77777777" w:rsidR="0006187F" w:rsidRPr="0006187F" w:rsidRDefault="0006187F" w:rsidP="0006187F">
      <w:pPr>
        <w:keepNext/>
        <w:spacing w:before="120" w:after="40"/>
        <w:jc w:val="both"/>
      </w:pPr>
      <w:proofErr w:type="spellStart"/>
      <w:r w:rsidRPr="0006187F">
        <w:t>Nghiên</w:t>
      </w:r>
      <w:proofErr w:type="spellEnd"/>
      <w:r w:rsidRPr="0006187F">
        <w:t xml:space="preserve"> </w:t>
      </w:r>
      <w:proofErr w:type="spellStart"/>
      <w:r w:rsidRPr="0006187F">
        <w:t>cứu</w:t>
      </w:r>
      <w:proofErr w:type="spellEnd"/>
      <w:r w:rsidRPr="0006187F">
        <w:t xml:space="preserve"> </w:t>
      </w:r>
      <w:proofErr w:type="spellStart"/>
      <w:r w:rsidRPr="0006187F">
        <w:t>tập</w:t>
      </w:r>
      <w:proofErr w:type="spellEnd"/>
      <w:r w:rsidRPr="0006187F">
        <w:t xml:space="preserve"> </w:t>
      </w:r>
      <w:proofErr w:type="spellStart"/>
      <w:r w:rsidRPr="0006187F">
        <w:t>trung</w:t>
      </w:r>
      <w:proofErr w:type="spellEnd"/>
      <w:r w:rsidRPr="0006187F">
        <w:t xml:space="preserve"> </w:t>
      </w:r>
      <w:proofErr w:type="spellStart"/>
      <w:r w:rsidRPr="0006187F">
        <w:t>vào</w:t>
      </w:r>
      <w:proofErr w:type="spellEnd"/>
      <w:r w:rsidRPr="0006187F">
        <w:t xml:space="preserve"> </w:t>
      </w:r>
      <w:proofErr w:type="spellStart"/>
      <w:r w:rsidRPr="0006187F">
        <w:t>hai</w:t>
      </w:r>
      <w:proofErr w:type="spellEnd"/>
      <w:r w:rsidRPr="0006187F">
        <w:t xml:space="preserve"> </w:t>
      </w:r>
      <w:proofErr w:type="spellStart"/>
      <w:r w:rsidRPr="0006187F">
        <w:t>nội</w:t>
      </w:r>
      <w:proofErr w:type="spellEnd"/>
      <w:r w:rsidRPr="0006187F">
        <w:t xml:space="preserve"> dung </w:t>
      </w:r>
      <w:proofErr w:type="spellStart"/>
      <w:r w:rsidRPr="0006187F">
        <w:t>đánh</w:t>
      </w:r>
      <w:proofErr w:type="spellEnd"/>
      <w:r w:rsidRPr="0006187F">
        <w:t xml:space="preserve"> </w:t>
      </w:r>
      <w:proofErr w:type="spellStart"/>
      <w:r w:rsidRPr="0006187F">
        <w:t>giá</w:t>
      </w:r>
      <w:proofErr w:type="spellEnd"/>
      <w:r w:rsidRPr="0006187F">
        <w:t xml:space="preserve"> </w:t>
      </w:r>
      <w:proofErr w:type="spellStart"/>
      <w:r w:rsidRPr="0006187F">
        <w:t>thực</w:t>
      </w:r>
      <w:proofErr w:type="spellEnd"/>
      <w:r w:rsidRPr="0006187F">
        <w:t xml:space="preserve"> </w:t>
      </w:r>
      <w:proofErr w:type="spellStart"/>
      <w:r w:rsidRPr="0006187F">
        <w:t>nghiệm</w:t>
      </w:r>
      <w:proofErr w:type="spellEnd"/>
      <w:r w:rsidRPr="0006187F">
        <w:t>:</w:t>
      </w:r>
    </w:p>
    <w:p w14:paraId="4EA0E55D" w14:textId="77777777" w:rsidR="0006187F" w:rsidRPr="0006187F" w:rsidRDefault="0006187F" w:rsidP="0006187F">
      <w:pPr>
        <w:keepNext/>
        <w:numPr>
          <w:ilvl w:val="0"/>
          <w:numId w:val="17"/>
        </w:numPr>
        <w:spacing w:before="120" w:after="40"/>
        <w:jc w:val="both"/>
      </w:pPr>
      <w:proofErr w:type="spellStart"/>
      <w:r w:rsidRPr="0006187F">
        <w:t>Đánh</w:t>
      </w:r>
      <w:proofErr w:type="spellEnd"/>
      <w:r w:rsidRPr="0006187F">
        <w:t xml:space="preserve"> </w:t>
      </w:r>
      <w:proofErr w:type="spellStart"/>
      <w:r w:rsidRPr="0006187F">
        <w:t>giá</w:t>
      </w:r>
      <w:proofErr w:type="spellEnd"/>
      <w:r w:rsidRPr="0006187F">
        <w:t xml:space="preserve"> </w:t>
      </w:r>
      <w:proofErr w:type="spellStart"/>
      <w:r w:rsidRPr="0006187F">
        <w:t>hiệu</w:t>
      </w:r>
      <w:proofErr w:type="spellEnd"/>
      <w:r w:rsidRPr="0006187F">
        <w:t xml:space="preserve"> </w:t>
      </w:r>
      <w:proofErr w:type="spellStart"/>
      <w:r w:rsidRPr="0006187F">
        <w:t>quả</w:t>
      </w:r>
      <w:proofErr w:type="spellEnd"/>
      <w:r w:rsidRPr="0006187F">
        <w:t xml:space="preserve"> </w:t>
      </w:r>
      <w:proofErr w:type="spellStart"/>
      <w:r w:rsidRPr="0006187F">
        <w:t>làm</w:t>
      </w:r>
      <w:proofErr w:type="spellEnd"/>
      <w:r w:rsidRPr="0006187F">
        <w:t xml:space="preserve"> </w:t>
      </w:r>
      <w:proofErr w:type="spellStart"/>
      <w:r w:rsidRPr="0006187F">
        <w:t>mượt</w:t>
      </w:r>
      <w:proofErr w:type="spellEnd"/>
      <w:r w:rsidRPr="0006187F">
        <w:t xml:space="preserve"> </w:t>
      </w:r>
      <w:proofErr w:type="spellStart"/>
      <w:r w:rsidRPr="0006187F">
        <w:t>của</w:t>
      </w:r>
      <w:proofErr w:type="spellEnd"/>
      <w:r w:rsidRPr="0006187F">
        <w:t xml:space="preserve"> PSTMO </w:t>
      </w:r>
      <w:proofErr w:type="spellStart"/>
      <w:r w:rsidRPr="0006187F">
        <w:t>trên</w:t>
      </w:r>
      <w:proofErr w:type="spellEnd"/>
      <w:r w:rsidRPr="0006187F">
        <w:t xml:space="preserve"> </w:t>
      </w:r>
      <w:proofErr w:type="spellStart"/>
      <w:r w:rsidRPr="0006187F">
        <w:t>bốn</w:t>
      </w:r>
      <w:proofErr w:type="spellEnd"/>
      <w:r w:rsidRPr="0006187F">
        <w:t xml:space="preserve"> </w:t>
      </w:r>
      <w:proofErr w:type="spellStart"/>
      <w:r w:rsidRPr="0006187F">
        <w:t>môi</w:t>
      </w:r>
      <w:proofErr w:type="spellEnd"/>
      <w:r w:rsidRPr="0006187F">
        <w:t xml:space="preserve"> </w:t>
      </w:r>
      <w:proofErr w:type="spellStart"/>
      <w:r w:rsidRPr="0006187F">
        <w:t>trường</w:t>
      </w:r>
      <w:proofErr w:type="spellEnd"/>
      <w:r w:rsidRPr="0006187F">
        <w:t xml:space="preserve"> </w:t>
      </w:r>
      <w:proofErr w:type="spellStart"/>
      <w:r w:rsidRPr="0006187F">
        <w:t>với</w:t>
      </w:r>
      <w:proofErr w:type="spellEnd"/>
      <w:r w:rsidRPr="0006187F">
        <w:t xml:space="preserve"> 20 </w:t>
      </w:r>
      <w:proofErr w:type="spellStart"/>
      <w:r w:rsidRPr="0006187F">
        <w:t>trường</w:t>
      </w:r>
      <w:proofErr w:type="spellEnd"/>
      <w:r w:rsidRPr="0006187F">
        <w:t xml:space="preserve"> </w:t>
      </w:r>
      <w:proofErr w:type="spellStart"/>
      <w:r w:rsidRPr="0006187F">
        <w:t>hợp</w:t>
      </w:r>
      <w:proofErr w:type="spellEnd"/>
      <w:r w:rsidRPr="0006187F">
        <w:t xml:space="preserve"> </w:t>
      </w:r>
      <w:proofErr w:type="spellStart"/>
      <w:r w:rsidRPr="0006187F">
        <w:t>thử</w:t>
      </w:r>
      <w:proofErr w:type="spellEnd"/>
      <w:r w:rsidRPr="0006187F">
        <w:t xml:space="preserve"> </w:t>
      </w:r>
      <w:proofErr w:type="spellStart"/>
      <w:r w:rsidRPr="0006187F">
        <w:t>nghiệm</w:t>
      </w:r>
      <w:proofErr w:type="spellEnd"/>
      <w:r w:rsidRPr="0006187F">
        <w:t xml:space="preserve">, </w:t>
      </w:r>
      <w:proofErr w:type="spellStart"/>
      <w:r w:rsidRPr="0006187F">
        <w:t>thông</w:t>
      </w:r>
      <w:proofErr w:type="spellEnd"/>
      <w:r w:rsidRPr="0006187F">
        <w:t xml:space="preserve"> qua </w:t>
      </w:r>
      <w:proofErr w:type="spellStart"/>
      <w:r w:rsidRPr="0006187F">
        <w:t>các</w:t>
      </w:r>
      <w:proofErr w:type="spellEnd"/>
      <w:r w:rsidRPr="0006187F">
        <w:t xml:space="preserve"> </w:t>
      </w:r>
      <w:proofErr w:type="spellStart"/>
      <w:r w:rsidRPr="0006187F">
        <w:t>chỉ</w:t>
      </w:r>
      <w:proofErr w:type="spellEnd"/>
      <w:r w:rsidRPr="0006187F">
        <w:t xml:space="preserve"> </w:t>
      </w:r>
      <w:proofErr w:type="spellStart"/>
      <w:r w:rsidRPr="0006187F">
        <w:t>số</w:t>
      </w:r>
      <w:proofErr w:type="spellEnd"/>
      <w:r w:rsidRPr="0006187F">
        <w:t xml:space="preserve"> </w:t>
      </w:r>
      <w:proofErr w:type="spellStart"/>
      <w:r w:rsidRPr="0006187F">
        <w:t>chiều</w:t>
      </w:r>
      <w:proofErr w:type="spellEnd"/>
      <w:r w:rsidRPr="0006187F">
        <w:t xml:space="preserve"> </w:t>
      </w:r>
      <w:proofErr w:type="spellStart"/>
      <w:r w:rsidRPr="0006187F">
        <w:t>dài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L, </w:t>
      </w:r>
      <w:proofErr w:type="spellStart"/>
      <w:r w:rsidRPr="0006187F">
        <w:t>tích</w:t>
      </w:r>
      <w:proofErr w:type="spellEnd"/>
      <w:r w:rsidRPr="0006187F">
        <w:t xml:space="preserve"> </w:t>
      </w:r>
      <w:proofErr w:type="spellStart"/>
      <w:r w:rsidRPr="0006187F">
        <w:t>phân</w:t>
      </w:r>
      <w:proofErr w:type="spellEnd"/>
      <w:r w:rsidRPr="0006187F">
        <w:t xml:space="preserve"> </w:t>
      </w:r>
      <w:proofErr w:type="spellStart"/>
      <w:r w:rsidRPr="0006187F">
        <w:t>bình</w:t>
      </w:r>
      <w:proofErr w:type="spellEnd"/>
      <w:r w:rsidRPr="0006187F">
        <w:t xml:space="preserve"> </w:t>
      </w:r>
      <w:proofErr w:type="spellStart"/>
      <w:r w:rsidRPr="0006187F">
        <w:t>phương</w:t>
      </w:r>
      <w:proofErr w:type="spellEnd"/>
      <w:r w:rsidRPr="0006187F">
        <w:t xml:space="preserve"> </w:t>
      </w:r>
      <w:proofErr w:type="spellStart"/>
      <w:r w:rsidRPr="0006187F">
        <w:t>độ</w:t>
      </w:r>
      <w:proofErr w:type="spellEnd"/>
      <w:r w:rsidRPr="0006187F">
        <w:t xml:space="preserve"> </w:t>
      </w:r>
      <w:proofErr w:type="spellStart"/>
      <w:r w:rsidRPr="0006187F">
        <w:t>cong</w:t>
      </w:r>
      <w:proofErr w:type="spellEnd"/>
      <w:r w:rsidRPr="0006187F">
        <w:t xml:space="preserve"> </w:t>
      </w:r>
      <w:proofErr w:type="spellStart"/>
      <w:r w:rsidRPr="0006187F">
        <w:t>Eκ</w:t>
      </w:r>
      <w:proofErr w:type="spellEnd"/>
      <w:r w:rsidRPr="0006187F">
        <w:t xml:space="preserve">, </w:t>
      </w:r>
      <w:proofErr w:type="spellStart"/>
      <w:r w:rsidRPr="0006187F">
        <w:t>độ</w:t>
      </w:r>
      <w:proofErr w:type="spellEnd"/>
      <w:r w:rsidRPr="0006187F">
        <w:t xml:space="preserve"> </w:t>
      </w:r>
      <w:proofErr w:type="spellStart"/>
      <w:r w:rsidRPr="0006187F">
        <w:t>cong</w:t>
      </w:r>
      <w:proofErr w:type="spellEnd"/>
      <w:r w:rsidRPr="0006187F">
        <w:t xml:space="preserve"> </w:t>
      </w:r>
      <w:proofErr w:type="spellStart"/>
      <w:r w:rsidRPr="0006187F">
        <w:t>cực</w:t>
      </w:r>
      <w:proofErr w:type="spellEnd"/>
      <w:r w:rsidRPr="0006187F">
        <w:t xml:space="preserve"> </w:t>
      </w:r>
      <w:proofErr w:type="spellStart"/>
      <w:r w:rsidRPr="0006187F">
        <w:t>đại</w:t>
      </w:r>
      <w:proofErr w:type="spellEnd"/>
      <w:r w:rsidRPr="0006187F">
        <w:t xml:space="preserve"> </w:t>
      </w:r>
      <w:proofErr w:type="spellStart"/>
      <w:r w:rsidRPr="0006187F">
        <w:t>κmax</w:t>
      </w:r>
      <w:proofErr w:type="spellEnd"/>
      <w:r w:rsidRPr="0006187F">
        <w:t xml:space="preserve">, </w:t>
      </w:r>
      <w:proofErr w:type="spellStart"/>
      <w:r w:rsidRPr="0006187F">
        <w:t>thời</w:t>
      </w:r>
      <w:proofErr w:type="spellEnd"/>
      <w:r w:rsidRPr="0006187F">
        <w:t xml:space="preserve"> </w:t>
      </w:r>
      <w:proofErr w:type="spellStart"/>
      <w:r w:rsidRPr="0006187F">
        <w:t>gian</w:t>
      </w:r>
      <w:proofErr w:type="spellEnd"/>
      <w:r w:rsidRPr="0006187F">
        <w:t xml:space="preserve"> </w:t>
      </w:r>
      <w:proofErr w:type="spellStart"/>
      <w:r w:rsidRPr="0006187F">
        <w:t>xử</w:t>
      </w:r>
      <w:proofErr w:type="spellEnd"/>
      <w:r w:rsidRPr="0006187F">
        <w:t xml:space="preserve"> </w:t>
      </w:r>
      <w:proofErr w:type="spellStart"/>
      <w:r w:rsidRPr="0006187F">
        <w:t>lý</w:t>
      </w:r>
      <w:proofErr w:type="spellEnd"/>
      <w:r w:rsidRPr="0006187F">
        <w:t xml:space="preserve"> T, </w:t>
      </w:r>
      <w:proofErr w:type="spellStart"/>
      <w:r w:rsidRPr="0006187F">
        <w:t>khoảng</w:t>
      </w:r>
      <w:proofErr w:type="spellEnd"/>
      <w:r w:rsidRPr="0006187F">
        <w:t xml:space="preserve"> </w:t>
      </w:r>
      <w:proofErr w:type="spellStart"/>
      <w:r w:rsidRPr="0006187F">
        <w:t>hở</w:t>
      </w:r>
      <w:proofErr w:type="spellEnd"/>
      <w:r w:rsidRPr="0006187F">
        <w:t xml:space="preserve"> </w:t>
      </w:r>
      <w:proofErr w:type="spellStart"/>
      <w:r w:rsidRPr="0006187F">
        <w:t>tối</w:t>
      </w:r>
      <w:proofErr w:type="spellEnd"/>
      <w:r w:rsidRPr="0006187F">
        <w:t xml:space="preserve"> </w:t>
      </w:r>
      <w:proofErr w:type="spellStart"/>
      <w:r w:rsidRPr="0006187F">
        <w:t>thiểu</w:t>
      </w:r>
      <w:proofErr w:type="spellEnd"/>
      <w:r w:rsidRPr="0006187F">
        <w:t xml:space="preserve"> </w:t>
      </w:r>
      <w:proofErr w:type="spellStart"/>
      <w:r w:rsidRPr="0006187F">
        <w:t>của</w:t>
      </w:r>
      <w:proofErr w:type="spellEnd"/>
      <w:r w:rsidRPr="0006187F">
        <w:t xml:space="preserve"> </w:t>
      </w:r>
      <w:proofErr w:type="spellStart"/>
      <w:r w:rsidRPr="0006187F">
        <w:t>hình</w:t>
      </w:r>
      <w:proofErr w:type="spellEnd"/>
      <w:r w:rsidRPr="0006187F">
        <w:t xml:space="preserve"> bao robot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tỷ</w:t>
      </w:r>
      <w:proofErr w:type="spellEnd"/>
      <w:r w:rsidRPr="0006187F">
        <w:t xml:space="preserve"> </w:t>
      </w:r>
      <w:proofErr w:type="spellStart"/>
      <w:r w:rsidRPr="0006187F">
        <w:t>lệ</w:t>
      </w:r>
      <w:proofErr w:type="spellEnd"/>
      <w:r w:rsidRPr="0006187F">
        <w:t xml:space="preserve"> </w:t>
      </w:r>
      <w:proofErr w:type="spellStart"/>
      <w:r w:rsidRPr="0006187F">
        <w:t>tạo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thành</w:t>
      </w:r>
      <w:proofErr w:type="spellEnd"/>
      <w:r w:rsidRPr="0006187F">
        <w:t xml:space="preserve"> </w:t>
      </w:r>
      <w:proofErr w:type="spellStart"/>
      <w:r w:rsidRPr="0006187F">
        <w:t>công</w:t>
      </w:r>
      <w:proofErr w:type="spellEnd"/>
      <w:r w:rsidRPr="0006187F">
        <w:t>.</w:t>
      </w:r>
    </w:p>
    <w:p w14:paraId="0D8BED24" w14:textId="77777777" w:rsidR="0006187F" w:rsidRPr="0006187F" w:rsidRDefault="0006187F" w:rsidP="0006187F">
      <w:pPr>
        <w:keepNext/>
        <w:numPr>
          <w:ilvl w:val="0"/>
          <w:numId w:val="17"/>
        </w:numPr>
        <w:spacing w:before="120" w:after="40"/>
        <w:jc w:val="both"/>
      </w:pPr>
      <w:proofErr w:type="spellStart"/>
      <w:r w:rsidRPr="0006187F">
        <w:t>Phân</w:t>
      </w:r>
      <w:proofErr w:type="spellEnd"/>
      <w:r w:rsidRPr="0006187F">
        <w:t xml:space="preserve"> </w:t>
      </w:r>
      <w:proofErr w:type="spellStart"/>
      <w:r w:rsidRPr="0006187F">
        <w:t>tích</w:t>
      </w:r>
      <w:proofErr w:type="spellEnd"/>
      <w:r w:rsidRPr="0006187F">
        <w:t xml:space="preserve"> </w:t>
      </w:r>
      <w:proofErr w:type="spellStart"/>
      <w:r w:rsidRPr="0006187F">
        <w:t>sự</w:t>
      </w:r>
      <w:proofErr w:type="spellEnd"/>
      <w:r w:rsidRPr="0006187F">
        <w:t xml:space="preserve"> </w:t>
      </w:r>
      <w:proofErr w:type="spellStart"/>
      <w:r w:rsidRPr="0006187F">
        <w:t>thay</w:t>
      </w:r>
      <w:proofErr w:type="spellEnd"/>
      <w:r w:rsidRPr="0006187F">
        <w:t xml:space="preserve"> </w:t>
      </w:r>
      <w:proofErr w:type="spellStart"/>
      <w:r w:rsidRPr="0006187F">
        <w:t>đổi</w:t>
      </w:r>
      <w:proofErr w:type="spellEnd"/>
      <w:r w:rsidRPr="0006187F">
        <w:t xml:space="preserve"> </w:t>
      </w:r>
      <w:proofErr w:type="spellStart"/>
      <w:r w:rsidRPr="0006187F">
        <w:t>hiệu</w:t>
      </w:r>
      <w:proofErr w:type="spellEnd"/>
      <w:r w:rsidRPr="0006187F">
        <w:t xml:space="preserve"> </w:t>
      </w:r>
      <w:proofErr w:type="spellStart"/>
      <w:r w:rsidRPr="0006187F">
        <w:t>quả</w:t>
      </w:r>
      <w:proofErr w:type="spellEnd"/>
      <w:r w:rsidRPr="0006187F">
        <w:t xml:space="preserve"> </w:t>
      </w:r>
      <w:proofErr w:type="spellStart"/>
      <w:r w:rsidRPr="0006187F">
        <w:t>làm</w:t>
      </w:r>
      <w:proofErr w:type="spellEnd"/>
      <w:r w:rsidRPr="0006187F">
        <w:t xml:space="preserve"> </w:t>
      </w:r>
      <w:proofErr w:type="spellStart"/>
      <w:r w:rsidRPr="0006187F">
        <w:t>mượt</w:t>
      </w:r>
      <w:proofErr w:type="spellEnd"/>
      <w:r w:rsidRPr="0006187F">
        <w:t xml:space="preserve"> </w:t>
      </w:r>
      <w:proofErr w:type="spellStart"/>
      <w:r w:rsidRPr="0006187F">
        <w:t>theo</w:t>
      </w:r>
      <w:proofErr w:type="spellEnd"/>
      <w:r w:rsidRPr="0006187F">
        <w:t xml:space="preserve"> </w:t>
      </w:r>
      <w:proofErr w:type="spellStart"/>
      <w:r w:rsidRPr="0006187F">
        <w:t>số</w:t>
      </w:r>
      <w:proofErr w:type="spellEnd"/>
      <w:r w:rsidRPr="0006187F">
        <w:t xml:space="preserve"> </w:t>
      </w:r>
      <w:proofErr w:type="spellStart"/>
      <w:r w:rsidRPr="0006187F">
        <w:t>đoạn</w:t>
      </w:r>
      <w:proofErr w:type="spellEnd"/>
      <w:r w:rsidRPr="0006187F">
        <w:t xml:space="preserve"> </w:t>
      </w:r>
      <w:proofErr w:type="spellStart"/>
      <w:r w:rsidRPr="0006187F">
        <w:t>chuyển</w:t>
      </w:r>
      <w:proofErr w:type="spellEnd"/>
      <w:r w:rsidRPr="0006187F">
        <w:t xml:space="preserve"> </w:t>
      </w:r>
      <w:proofErr w:type="spellStart"/>
      <w:r w:rsidRPr="0006187F">
        <w:t>tiếp</w:t>
      </w:r>
      <w:proofErr w:type="spellEnd"/>
      <w:r w:rsidRPr="0006187F">
        <w:t xml:space="preserve"> </w:t>
      </w:r>
      <w:proofErr w:type="spellStart"/>
      <w:r w:rsidRPr="0006187F">
        <w:t>mà</w:t>
      </w:r>
      <w:proofErr w:type="spellEnd"/>
      <w:r w:rsidRPr="0006187F">
        <w:t xml:space="preserve"> PSTMO </w:t>
      </w:r>
      <w:proofErr w:type="spellStart"/>
      <w:r w:rsidRPr="0006187F">
        <w:t>tạo</w:t>
      </w:r>
      <w:proofErr w:type="spellEnd"/>
      <w:r w:rsidRPr="0006187F">
        <w:t xml:space="preserve"> </w:t>
      </w:r>
      <w:proofErr w:type="spellStart"/>
      <w:r w:rsidRPr="0006187F">
        <w:t>ra</w:t>
      </w:r>
      <w:proofErr w:type="spellEnd"/>
      <w:r w:rsidRPr="0006187F">
        <w:t xml:space="preserve">, </w:t>
      </w:r>
      <w:proofErr w:type="spellStart"/>
      <w:r w:rsidRPr="0006187F">
        <w:t>đồng</w:t>
      </w:r>
      <w:proofErr w:type="spellEnd"/>
      <w:r w:rsidRPr="0006187F">
        <w:t xml:space="preserve"> </w:t>
      </w:r>
      <w:proofErr w:type="spellStart"/>
      <w:r w:rsidRPr="0006187F">
        <w:t>thời</w:t>
      </w:r>
      <w:proofErr w:type="spellEnd"/>
      <w:r w:rsidRPr="0006187F">
        <w:t xml:space="preserve"> </w:t>
      </w:r>
      <w:proofErr w:type="spellStart"/>
      <w:r w:rsidRPr="0006187F">
        <w:t>xem</w:t>
      </w:r>
      <w:proofErr w:type="spellEnd"/>
      <w:r w:rsidRPr="0006187F">
        <w:t xml:space="preserve"> </w:t>
      </w:r>
      <w:proofErr w:type="spellStart"/>
      <w:r w:rsidRPr="0006187F">
        <w:t>xét</w:t>
      </w:r>
      <w:proofErr w:type="spellEnd"/>
      <w:r w:rsidRPr="0006187F">
        <w:t xml:space="preserve"> </w:t>
      </w:r>
      <w:proofErr w:type="spellStart"/>
      <w:r w:rsidRPr="0006187F">
        <w:t>các</w:t>
      </w:r>
      <w:proofErr w:type="spellEnd"/>
      <w:r w:rsidRPr="0006187F">
        <w:t xml:space="preserve"> </w:t>
      </w:r>
      <w:proofErr w:type="spellStart"/>
      <w:r w:rsidRPr="0006187F">
        <w:t>trường</w:t>
      </w:r>
      <w:proofErr w:type="spellEnd"/>
      <w:r w:rsidRPr="0006187F">
        <w:t xml:space="preserve"> </w:t>
      </w:r>
      <w:proofErr w:type="spellStart"/>
      <w:r w:rsidRPr="0006187F">
        <w:t>hợp</w:t>
      </w:r>
      <w:proofErr w:type="spellEnd"/>
      <w:r w:rsidRPr="0006187F">
        <w:t xml:space="preserve"> </w:t>
      </w:r>
      <w:proofErr w:type="spellStart"/>
      <w:r w:rsidRPr="0006187F">
        <w:t>ngoại</w:t>
      </w:r>
      <w:proofErr w:type="spellEnd"/>
      <w:r w:rsidRPr="0006187F">
        <w:t xml:space="preserve"> </w:t>
      </w:r>
      <w:proofErr w:type="spellStart"/>
      <w:r w:rsidRPr="0006187F">
        <w:t>lệ</w:t>
      </w:r>
      <w:proofErr w:type="spellEnd"/>
      <w:r w:rsidRPr="0006187F">
        <w:t xml:space="preserve">, bao </w:t>
      </w:r>
      <w:proofErr w:type="spellStart"/>
      <w:r w:rsidRPr="0006187F">
        <w:t>gồm</w:t>
      </w:r>
      <w:proofErr w:type="spellEnd"/>
      <w:r w:rsidRPr="0006187F">
        <w:t xml:space="preserve"> </w:t>
      </w:r>
      <w:proofErr w:type="spellStart"/>
      <w:r w:rsidRPr="0006187F">
        <w:t>trường</w:t>
      </w:r>
      <w:proofErr w:type="spellEnd"/>
      <w:r w:rsidRPr="0006187F">
        <w:t xml:space="preserve"> </w:t>
      </w:r>
      <w:proofErr w:type="spellStart"/>
      <w:r w:rsidRPr="0006187F">
        <w:t>hợp</w:t>
      </w:r>
      <w:proofErr w:type="spellEnd"/>
      <w:r w:rsidRPr="0006187F">
        <w:t xml:space="preserve"> </w:t>
      </w:r>
      <w:proofErr w:type="spellStart"/>
      <w:r w:rsidRPr="0006187F">
        <w:t>độ</w:t>
      </w:r>
      <w:proofErr w:type="spellEnd"/>
      <w:r w:rsidRPr="0006187F">
        <w:t xml:space="preserve"> </w:t>
      </w:r>
      <w:proofErr w:type="spellStart"/>
      <w:r w:rsidRPr="0006187F">
        <w:t>cong</w:t>
      </w:r>
      <w:proofErr w:type="spellEnd"/>
      <w:r w:rsidRPr="0006187F">
        <w:t xml:space="preserve"> </w:t>
      </w:r>
      <w:proofErr w:type="spellStart"/>
      <w:r w:rsidRPr="0006187F">
        <w:t>cực</w:t>
      </w:r>
      <w:proofErr w:type="spellEnd"/>
      <w:r w:rsidRPr="0006187F">
        <w:t xml:space="preserve"> </w:t>
      </w:r>
      <w:proofErr w:type="spellStart"/>
      <w:r w:rsidRPr="0006187F">
        <w:t>đại</w:t>
      </w:r>
      <w:proofErr w:type="spellEnd"/>
      <w:r w:rsidRPr="0006187F">
        <w:t xml:space="preserve"> </w:t>
      </w:r>
      <w:proofErr w:type="spellStart"/>
      <w:r w:rsidRPr="0006187F">
        <w:t>của</w:t>
      </w:r>
      <w:proofErr w:type="spellEnd"/>
      <w:r w:rsidRPr="0006187F">
        <w:t xml:space="preserve"> PSTMO </w:t>
      </w:r>
      <w:proofErr w:type="spellStart"/>
      <w:r w:rsidRPr="0006187F">
        <w:t>cao</w:t>
      </w:r>
      <w:proofErr w:type="spellEnd"/>
      <w:r w:rsidRPr="0006187F">
        <w:t xml:space="preserve"> </w:t>
      </w:r>
      <w:proofErr w:type="spellStart"/>
      <w:r w:rsidRPr="0006187F">
        <w:t>hơn</w:t>
      </w:r>
      <w:proofErr w:type="spellEnd"/>
      <w:r w:rsidRPr="0006187F">
        <w:t xml:space="preserve"> Simple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trường</w:t>
      </w:r>
      <w:proofErr w:type="spellEnd"/>
      <w:r w:rsidRPr="0006187F">
        <w:t xml:space="preserve"> </w:t>
      </w:r>
      <w:proofErr w:type="spellStart"/>
      <w:r w:rsidRPr="0006187F">
        <w:t>hợp</w:t>
      </w:r>
      <w:proofErr w:type="spellEnd"/>
      <w:r w:rsidRPr="0006187F">
        <w:t xml:space="preserve"> C30 </w:t>
      </w:r>
      <w:proofErr w:type="spellStart"/>
      <w:r w:rsidRPr="0006187F">
        <w:t>mà</w:t>
      </w:r>
      <w:proofErr w:type="spellEnd"/>
      <w:r w:rsidRPr="0006187F">
        <w:t xml:space="preserve"> Simple </w:t>
      </w:r>
      <w:proofErr w:type="spellStart"/>
      <w:r w:rsidRPr="0006187F">
        <w:t>không</w:t>
      </w:r>
      <w:proofErr w:type="spellEnd"/>
      <w:r w:rsidRPr="0006187F">
        <w:t xml:space="preserve"> </w:t>
      </w:r>
      <w:proofErr w:type="spellStart"/>
      <w:r w:rsidRPr="0006187F">
        <w:t>tạo</w:t>
      </w:r>
      <w:proofErr w:type="spellEnd"/>
      <w:r w:rsidRPr="0006187F">
        <w:t xml:space="preserve"> </w:t>
      </w:r>
      <w:proofErr w:type="spellStart"/>
      <w:r w:rsidRPr="0006187F">
        <w:t>được</w:t>
      </w:r>
      <w:proofErr w:type="spellEnd"/>
      <w:r w:rsidRPr="0006187F">
        <w:t xml:space="preserve"> </w:t>
      </w:r>
      <w:proofErr w:type="spellStart"/>
      <w:r w:rsidRPr="0006187F">
        <w:t>đường</w:t>
      </w:r>
      <w:proofErr w:type="spellEnd"/>
      <w:r w:rsidRPr="0006187F">
        <w:t xml:space="preserve"> </w:t>
      </w:r>
      <w:proofErr w:type="spellStart"/>
      <w:r w:rsidRPr="0006187F">
        <w:t>hợp</w:t>
      </w:r>
      <w:proofErr w:type="spellEnd"/>
      <w:r w:rsidRPr="0006187F">
        <w:t xml:space="preserve"> </w:t>
      </w:r>
      <w:proofErr w:type="spellStart"/>
      <w:r w:rsidRPr="0006187F">
        <w:t>lệ</w:t>
      </w:r>
      <w:proofErr w:type="spellEnd"/>
      <w:r w:rsidRPr="0006187F">
        <w:t>.</w:t>
      </w:r>
    </w:p>
    <w:p w14:paraId="4C153513" w14:textId="77777777" w:rsidR="0006187F" w:rsidRPr="0006187F" w:rsidRDefault="0006187F" w:rsidP="0006187F">
      <w:pPr>
        <w:keepNext/>
        <w:spacing w:before="120" w:after="40"/>
        <w:jc w:val="both"/>
      </w:pPr>
      <w:proofErr w:type="spellStart"/>
      <w:r w:rsidRPr="0006187F">
        <w:t>Phần</w:t>
      </w:r>
      <w:proofErr w:type="spellEnd"/>
      <w:r w:rsidRPr="0006187F">
        <w:t xml:space="preserve"> II </w:t>
      </w:r>
      <w:proofErr w:type="spellStart"/>
      <w:r w:rsidRPr="0006187F">
        <w:t>trình</w:t>
      </w:r>
      <w:proofErr w:type="spellEnd"/>
      <w:r w:rsidRPr="0006187F">
        <w:t xml:space="preserve"> </w:t>
      </w:r>
      <w:proofErr w:type="spellStart"/>
      <w:r w:rsidRPr="0006187F">
        <w:t>bày</w:t>
      </w:r>
      <w:proofErr w:type="spellEnd"/>
      <w:r w:rsidRPr="0006187F">
        <w:t xml:space="preserve"> </w:t>
      </w:r>
      <w:proofErr w:type="spellStart"/>
      <w:r w:rsidRPr="0006187F">
        <w:t>mô</w:t>
      </w:r>
      <w:proofErr w:type="spellEnd"/>
      <w:r w:rsidRPr="0006187F">
        <w:t xml:space="preserve"> </w:t>
      </w:r>
      <w:proofErr w:type="spellStart"/>
      <w:r w:rsidRPr="0006187F">
        <w:t>hình</w:t>
      </w:r>
      <w:proofErr w:type="spellEnd"/>
      <w:r w:rsidRPr="0006187F">
        <w:t xml:space="preserve"> </w:t>
      </w:r>
      <w:proofErr w:type="spellStart"/>
      <w:r w:rsidRPr="0006187F">
        <w:t>toán</w:t>
      </w:r>
      <w:proofErr w:type="spellEnd"/>
      <w:r w:rsidRPr="0006187F">
        <w:t xml:space="preserve"> </w:t>
      </w:r>
      <w:proofErr w:type="spellStart"/>
      <w:r w:rsidRPr="0006187F">
        <w:t>học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phát</w:t>
      </w:r>
      <w:proofErr w:type="spellEnd"/>
      <w:r w:rsidRPr="0006187F">
        <w:t xml:space="preserve"> </w:t>
      </w:r>
      <w:proofErr w:type="spellStart"/>
      <w:r w:rsidRPr="0006187F">
        <w:t>biểu</w:t>
      </w:r>
      <w:proofErr w:type="spellEnd"/>
      <w:r w:rsidRPr="0006187F">
        <w:t xml:space="preserve"> </w:t>
      </w:r>
      <w:proofErr w:type="spellStart"/>
      <w:r w:rsidRPr="0006187F">
        <w:t>bài</w:t>
      </w:r>
      <w:proofErr w:type="spellEnd"/>
      <w:r w:rsidRPr="0006187F">
        <w:t xml:space="preserve"> </w:t>
      </w:r>
      <w:proofErr w:type="spellStart"/>
      <w:r w:rsidRPr="0006187F">
        <w:t>toán</w:t>
      </w:r>
      <w:proofErr w:type="spellEnd"/>
      <w:r w:rsidRPr="0006187F">
        <w:t xml:space="preserve">; </w:t>
      </w:r>
      <w:proofErr w:type="spellStart"/>
      <w:r w:rsidRPr="0006187F">
        <w:t>Phần</w:t>
      </w:r>
      <w:proofErr w:type="spellEnd"/>
      <w:r w:rsidRPr="0006187F">
        <w:t xml:space="preserve"> III </w:t>
      </w:r>
      <w:proofErr w:type="spellStart"/>
      <w:r w:rsidRPr="0006187F">
        <w:t>mô</w:t>
      </w:r>
      <w:proofErr w:type="spellEnd"/>
      <w:r w:rsidRPr="0006187F">
        <w:t xml:space="preserve"> </w:t>
      </w:r>
      <w:proofErr w:type="spellStart"/>
      <w:r w:rsidRPr="0006187F">
        <w:t>tả</w:t>
      </w:r>
      <w:proofErr w:type="spellEnd"/>
      <w:r w:rsidRPr="0006187F">
        <w:t xml:space="preserve"> </w:t>
      </w:r>
      <w:proofErr w:type="spellStart"/>
      <w:r w:rsidRPr="0006187F">
        <w:t>phương</w:t>
      </w:r>
      <w:proofErr w:type="spellEnd"/>
      <w:r w:rsidRPr="0006187F">
        <w:t xml:space="preserve"> </w:t>
      </w:r>
      <w:proofErr w:type="spellStart"/>
      <w:r w:rsidRPr="0006187F">
        <w:t>pháp</w:t>
      </w:r>
      <w:proofErr w:type="spellEnd"/>
      <w:r w:rsidRPr="0006187F">
        <w:t xml:space="preserve"> PSTMO; </w:t>
      </w:r>
      <w:proofErr w:type="spellStart"/>
      <w:r w:rsidRPr="0006187F">
        <w:t>Phần</w:t>
      </w:r>
      <w:proofErr w:type="spellEnd"/>
      <w:r w:rsidRPr="0006187F">
        <w:t xml:space="preserve"> IV </w:t>
      </w:r>
      <w:proofErr w:type="spellStart"/>
      <w:r w:rsidRPr="0006187F">
        <w:t>trình</w:t>
      </w:r>
      <w:proofErr w:type="spellEnd"/>
      <w:r w:rsidRPr="0006187F">
        <w:t xml:space="preserve"> </w:t>
      </w:r>
      <w:proofErr w:type="spellStart"/>
      <w:r w:rsidRPr="0006187F">
        <w:t>bày</w:t>
      </w:r>
      <w:proofErr w:type="spellEnd"/>
      <w:r w:rsidRPr="0006187F">
        <w:t xml:space="preserve"> </w:t>
      </w:r>
      <w:proofErr w:type="spellStart"/>
      <w:r w:rsidRPr="0006187F">
        <w:t>thiết</w:t>
      </w:r>
      <w:proofErr w:type="spellEnd"/>
      <w:r w:rsidRPr="0006187F">
        <w:t xml:space="preserve"> </w:t>
      </w:r>
      <w:proofErr w:type="spellStart"/>
      <w:r w:rsidRPr="0006187F">
        <w:t>kế</w:t>
      </w:r>
      <w:proofErr w:type="spellEnd"/>
      <w:r w:rsidRPr="0006187F">
        <w:t xml:space="preserve"> </w:t>
      </w:r>
      <w:proofErr w:type="spellStart"/>
      <w:r w:rsidRPr="0006187F">
        <w:t>thực</w:t>
      </w:r>
      <w:proofErr w:type="spellEnd"/>
      <w:r w:rsidRPr="0006187F">
        <w:t xml:space="preserve"> </w:t>
      </w:r>
      <w:proofErr w:type="spellStart"/>
      <w:r w:rsidRPr="0006187F">
        <w:t>nghiệm</w:t>
      </w:r>
      <w:proofErr w:type="spellEnd"/>
      <w:r w:rsidRPr="0006187F">
        <w:t xml:space="preserve">, </w:t>
      </w:r>
      <w:proofErr w:type="spellStart"/>
      <w:r w:rsidRPr="0006187F">
        <w:t>kết</w:t>
      </w:r>
      <w:proofErr w:type="spellEnd"/>
      <w:r w:rsidRPr="0006187F">
        <w:t xml:space="preserve"> </w:t>
      </w:r>
      <w:proofErr w:type="spellStart"/>
      <w:r w:rsidRPr="0006187F">
        <w:t>quả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thảo</w:t>
      </w:r>
      <w:proofErr w:type="spellEnd"/>
      <w:r w:rsidRPr="0006187F">
        <w:t xml:space="preserve"> </w:t>
      </w:r>
      <w:proofErr w:type="spellStart"/>
      <w:r w:rsidRPr="0006187F">
        <w:t>luận</w:t>
      </w:r>
      <w:proofErr w:type="spellEnd"/>
      <w:r w:rsidRPr="0006187F">
        <w:t xml:space="preserve">; </w:t>
      </w:r>
      <w:proofErr w:type="spellStart"/>
      <w:r w:rsidRPr="0006187F">
        <w:t>Phần</w:t>
      </w:r>
      <w:proofErr w:type="spellEnd"/>
      <w:r w:rsidRPr="0006187F">
        <w:t xml:space="preserve"> V </w:t>
      </w:r>
      <w:proofErr w:type="spellStart"/>
      <w:r w:rsidRPr="0006187F">
        <w:t>đưa</w:t>
      </w:r>
      <w:proofErr w:type="spellEnd"/>
      <w:r w:rsidRPr="0006187F">
        <w:t xml:space="preserve"> </w:t>
      </w:r>
      <w:proofErr w:type="spellStart"/>
      <w:r w:rsidRPr="0006187F">
        <w:t>ra</w:t>
      </w:r>
      <w:proofErr w:type="spellEnd"/>
      <w:r w:rsidRPr="0006187F">
        <w:t xml:space="preserve"> </w:t>
      </w:r>
      <w:proofErr w:type="spellStart"/>
      <w:r w:rsidRPr="0006187F">
        <w:t>kết</w:t>
      </w:r>
      <w:proofErr w:type="spellEnd"/>
      <w:r w:rsidRPr="0006187F">
        <w:t xml:space="preserve"> </w:t>
      </w:r>
      <w:proofErr w:type="spellStart"/>
      <w:r w:rsidRPr="0006187F">
        <w:t>luận</w:t>
      </w:r>
      <w:proofErr w:type="spellEnd"/>
      <w:r w:rsidRPr="0006187F">
        <w:t xml:space="preserve"> </w:t>
      </w:r>
      <w:proofErr w:type="spellStart"/>
      <w:r w:rsidRPr="0006187F">
        <w:t>và</w:t>
      </w:r>
      <w:proofErr w:type="spellEnd"/>
      <w:r w:rsidRPr="0006187F">
        <w:t xml:space="preserve"> </w:t>
      </w:r>
      <w:proofErr w:type="spellStart"/>
      <w:r w:rsidRPr="0006187F">
        <w:t>định</w:t>
      </w:r>
      <w:proofErr w:type="spellEnd"/>
      <w:r w:rsidRPr="0006187F">
        <w:t xml:space="preserve"> </w:t>
      </w:r>
      <w:proofErr w:type="spellStart"/>
      <w:r w:rsidRPr="0006187F">
        <w:t>hướng</w:t>
      </w:r>
      <w:proofErr w:type="spellEnd"/>
      <w:r w:rsidRPr="0006187F">
        <w:t xml:space="preserve"> </w:t>
      </w:r>
      <w:proofErr w:type="spellStart"/>
      <w:r w:rsidRPr="0006187F">
        <w:t>nghiên</w:t>
      </w:r>
      <w:proofErr w:type="spellEnd"/>
      <w:r w:rsidRPr="0006187F">
        <w:t xml:space="preserve"> </w:t>
      </w:r>
      <w:proofErr w:type="spellStart"/>
      <w:r w:rsidRPr="0006187F">
        <w:t>cứu</w:t>
      </w:r>
      <w:proofErr w:type="spellEnd"/>
      <w:r w:rsidRPr="0006187F">
        <w:t xml:space="preserve"> </w:t>
      </w:r>
      <w:proofErr w:type="spellStart"/>
      <w:r w:rsidRPr="0006187F">
        <w:t>tiếp</w:t>
      </w:r>
      <w:proofErr w:type="spellEnd"/>
      <w:r w:rsidRPr="0006187F">
        <w:t xml:space="preserve"> </w:t>
      </w:r>
      <w:proofErr w:type="spellStart"/>
      <w:r w:rsidRPr="0006187F">
        <w:t>theo.</w:t>
      </w:r>
      <w:proofErr w:type="spellEnd"/>
    </w:p>
    <w:p w14:paraId="39CE5868" w14:textId="77777777" w:rsidR="00A414EB" w:rsidRDefault="00000000">
      <w:pPr>
        <w:keepNext/>
        <w:spacing w:before="120" w:after="40"/>
        <w:jc w:val="center"/>
      </w:pPr>
      <w:r>
        <w:rPr>
          <w:b/>
        </w:rPr>
        <w:t>II. MÔ HÌNH TOÁN HỌC VÀ PHÁT BIỂU BÀI TOÁN</w:t>
      </w:r>
    </w:p>
    <w:p w14:paraId="3C2265AC" w14:textId="77777777" w:rsidR="00A414EB" w:rsidRDefault="00000000">
      <w:pPr>
        <w:keepNext/>
        <w:spacing w:before="80" w:after="20"/>
      </w:pPr>
      <w:r>
        <w:rPr>
          <w:i/>
        </w:rPr>
        <w:t xml:space="preserve">A. </w:t>
      </w:r>
      <w:proofErr w:type="spellStart"/>
      <w:r>
        <w:rPr>
          <w:i/>
        </w:rPr>
        <w:t>Mô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hình</w:t>
      </w:r>
      <w:proofErr w:type="spellEnd"/>
      <w:r>
        <w:rPr>
          <w:i/>
        </w:rPr>
        <w:t xml:space="preserve"> robot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diễn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đường</w:t>
      </w:r>
      <w:proofErr w:type="spellEnd"/>
    </w:p>
    <w:p w14:paraId="0EA353CD" w14:textId="77777777" w:rsidR="00ED7334" w:rsidRDefault="00ED7334" w:rsidP="00ED7334">
      <w:pPr>
        <w:keepNext/>
        <w:spacing w:before="120" w:after="10" w:line="240" w:lineRule="auto"/>
        <w:jc w:val="both"/>
      </w:pPr>
      <w:proofErr w:type="spellStart"/>
      <w:r>
        <w:t>Gọi</w:t>
      </w:r>
      <w:proofErr w:type="spellEnd"/>
      <w:r>
        <w:t xml:space="preserve"> z=(</w:t>
      </w:r>
      <w:proofErr w:type="spellStart"/>
      <w:proofErr w:type="gramStart"/>
      <w:r>
        <w:t>x,y</w:t>
      </w:r>
      <w:proofErr w:type="gramEnd"/>
      <w:r>
        <w:t>,ψ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robot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tọa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.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v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quay ω,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vi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tuân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(1).</w:t>
      </w:r>
    </w:p>
    <w:tbl>
      <w:tblPr>
        <w:tblW w:w="4608" w:type="dxa"/>
        <w:jc w:val="center"/>
        <w:tblLayout w:type="fixed"/>
        <w:tblLook w:val="04A0" w:firstRow="1" w:lastRow="0" w:firstColumn="1" w:lastColumn="0" w:noHBand="0" w:noVBand="1"/>
      </w:tblPr>
      <w:tblGrid>
        <w:gridCol w:w="4062"/>
        <w:gridCol w:w="546"/>
      </w:tblGrid>
      <w:tr w:rsidR="00A414EB" w14:paraId="0F2600EA" w14:textId="77777777">
        <w:trPr>
          <w:jc w:val="center"/>
        </w:trPr>
        <w:tc>
          <w:tcPr>
            <w:tcW w:w="4061" w:type="dxa"/>
            <w:vAlign w:val="center"/>
          </w:tcPr>
          <w:p w14:paraId="2AD28A8F" w14:textId="77777777" w:rsidR="00A414EB" w:rsidRDefault="00000000">
            <w:pPr>
              <w:spacing w:after="0"/>
              <w:jc w:val="center"/>
            </w:pPr>
            <m:oMathPara>
              <m:oMathParaPr>
                <m:jc m:val="center"/>
              </m:oMathParaPr>
              <m:oMath>
                <m:acc>
                  <m:accPr>
                    <m:chr m:val="˙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  <m:r>
                  <w:rPr>
                    <w:rFonts w:ascii="Cambria Math" w:hAnsi="Cambria Math"/>
                  </w:rPr>
                  <m:t>=vcosψ,</m:t>
                </m:r>
                <m:acc>
                  <m:accPr>
                    <m:chr m:val="˙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</m:acc>
                <m:r>
                  <w:rPr>
                    <w:rFonts w:ascii="Cambria Math" w:hAnsi="Cambria Math"/>
                  </w:rPr>
                  <m:t>=vsinψ,</m:t>
                </m:r>
                <m:acc>
                  <m:accPr>
                    <m:chr m:val="˙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ψ</m:t>
                    </m:r>
                  </m:e>
                </m:acc>
                <m:r>
                  <w:rPr>
                    <w:rFonts w:ascii="Cambria Math" w:hAnsi="Cambria Math"/>
                  </w:rPr>
                  <m:t>=ω.</m:t>
                </m:r>
              </m:oMath>
            </m:oMathPara>
          </w:p>
        </w:tc>
        <w:tc>
          <w:tcPr>
            <w:tcW w:w="546" w:type="dxa"/>
            <w:vAlign w:val="center"/>
          </w:tcPr>
          <w:p w14:paraId="6A1A546E" w14:textId="77777777" w:rsidR="00A414EB" w:rsidRDefault="00000000">
            <w:pPr>
              <w:spacing w:after="0"/>
              <w:jc w:val="right"/>
            </w:pPr>
            <w:r>
              <w:rPr>
                <w:sz w:val="18"/>
              </w:rPr>
              <w:t>(1)</w:t>
            </w:r>
          </w:p>
        </w:tc>
      </w:tr>
    </w:tbl>
    <w:p w14:paraId="3FFDDBA3" w14:textId="0BD5E0AC" w:rsidR="00ED7334" w:rsidRDefault="00ED7334" w:rsidP="00ED7334">
      <w:pPr>
        <w:keepNext/>
        <w:spacing w:before="120" w:after="10" w:line="240" w:lineRule="auto"/>
        <w:jc w:val="both"/>
      </w:pPr>
      <w:proofErr w:type="spellStart"/>
      <w:r>
        <w:t>Đường</w:t>
      </w:r>
      <w:proofErr w:type="spellEnd"/>
      <w:r>
        <w:t xml:space="preserve"> do global planner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P={p</w:t>
      </w:r>
      <w:proofErr w:type="gramStart"/>
      <w:r>
        <w:t>₀,…</w:t>
      </w:r>
      <w:proofErr w:type="gramEnd"/>
      <w:r>
        <w:t xml:space="preserve">,pₙ},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pᵢ </w:t>
      </w:r>
      <w:proofErr w:type="spellStart"/>
      <w:r>
        <w:t>chứa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r</w:t>
      </w:r>
      <w:proofErr w:type="spellEnd"/>
      <w:r>
        <w:t>ᵢ=(</w:t>
      </w:r>
      <w:proofErr w:type="spellStart"/>
      <w:proofErr w:type="gramStart"/>
      <w:r>
        <w:t>xᵢ,y</w:t>
      </w:r>
      <w:proofErr w:type="spellEnd"/>
      <w:r>
        <w:t>ᵢ</w:t>
      </w:r>
      <w:proofErr w:type="gram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ψᵢ. </w:t>
      </w:r>
      <w:proofErr w:type="spellStart"/>
      <w:r>
        <w:t>Chiều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phẳng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(2).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vᵢ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kề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ngưỡng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tbl>
      <w:tblPr>
        <w:tblW w:w="4608" w:type="dxa"/>
        <w:jc w:val="center"/>
        <w:tblLayout w:type="fixed"/>
        <w:tblLook w:val="04A0" w:firstRow="1" w:lastRow="0" w:firstColumn="1" w:lastColumn="0" w:noHBand="0" w:noVBand="1"/>
      </w:tblPr>
      <w:tblGrid>
        <w:gridCol w:w="4062"/>
        <w:gridCol w:w="546"/>
      </w:tblGrid>
      <w:tr w:rsidR="00A414EB" w14:paraId="14F3C0AE" w14:textId="77777777">
        <w:trPr>
          <w:jc w:val="center"/>
        </w:trPr>
        <w:tc>
          <w:tcPr>
            <w:tcW w:w="4061" w:type="dxa"/>
            <w:vAlign w:val="center"/>
          </w:tcPr>
          <w:p w14:paraId="08DFD2C3" w14:textId="77777777" w:rsidR="00A414EB" w:rsidRDefault="00000000">
            <w:pPr>
              <w:spacing w:after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n-1</m:t>
                    </m:r>
                  </m:sup>
                  <m:e>
                    <m:r>
                      <w:rPr>
                        <w:rFonts w:ascii="Cambria Math" w:hAnsi="Cambria Math"/>
                      </w:rPr>
                      <m:t>∥</m:t>
                    </m:r>
                  </m:e>
                </m:nary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∥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546" w:type="dxa"/>
            <w:vAlign w:val="center"/>
          </w:tcPr>
          <w:p w14:paraId="0DA52E74" w14:textId="77777777" w:rsidR="00A414EB" w:rsidRDefault="00000000">
            <w:pPr>
              <w:spacing w:after="0"/>
              <w:jc w:val="right"/>
            </w:pPr>
            <w:r>
              <w:rPr>
                <w:sz w:val="18"/>
              </w:rPr>
              <w:t>(2)</w:t>
            </w:r>
          </w:p>
        </w:tc>
      </w:tr>
    </w:tbl>
    <w:p w14:paraId="663390F3" w14:textId="77777777" w:rsidR="00A414EB" w:rsidRDefault="00000000">
      <w:pPr>
        <w:keepNext/>
        <w:spacing w:before="80" w:after="20"/>
      </w:pPr>
      <w:r>
        <w:rPr>
          <w:i/>
        </w:rPr>
        <w:t xml:space="preserve">B. </w:t>
      </w:r>
      <w:proofErr w:type="spellStart"/>
      <w:r>
        <w:rPr>
          <w:i/>
        </w:rPr>
        <w:t>Độ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cong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tính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liên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tục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ràng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buộc</w:t>
      </w:r>
      <w:proofErr w:type="spellEnd"/>
    </w:p>
    <w:p w14:paraId="634CADE4" w14:textId="77777777" w:rsidR="00ED7334" w:rsidRDefault="00ED7334" w:rsidP="00ED7334">
      <w:pPr>
        <w:keepNext/>
        <w:spacing w:before="120" w:after="10" w:line="240" w:lineRule="auto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r(t),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(3). Hai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tuyệt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κmax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Eκ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(4); </w:t>
      </w:r>
      <w:proofErr w:type="spellStart"/>
      <w:r>
        <w:t>Eκ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m⁻¹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thụ</w:t>
      </w:r>
      <w:proofErr w:type="spellEnd"/>
      <w:r>
        <w:t>.</w:t>
      </w:r>
    </w:p>
    <w:tbl>
      <w:tblPr>
        <w:tblW w:w="4608" w:type="dxa"/>
        <w:jc w:val="center"/>
        <w:tblLayout w:type="fixed"/>
        <w:tblLook w:val="04A0" w:firstRow="1" w:lastRow="0" w:firstColumn="1" w:lastColumn="0" w:noHBand="0" w:noVBand="1"/>
      </w:tblPr>
      <w:tblGrid>
        <w:gridCol w:w="4062"/>
        <w:gridCol w:w="546"/>
      </w:tblGrid>
      <w:tr w:rsidR="00A414EB" w14:paraId="05A955F1" w14:textId="77777777">
        <w:trPr>
          <w:jc w:val="center"/>
        </w:trPr>
        <w:tc>
          <w:tcPr>
            <w:tcW w:w="4061" w:type="dxa"/>
            <w:vAlign w:val="center"/>
          </w:tcPr>
          <w:p w14:paraId="0FB7E816" w14:textId="77777777" w:rsidR="00A414EB" w:rsidRDefault="00000000">
            <w:pPr>
              <w:spacing w:after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κ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x'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y″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-y'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  <m:r>
                      <w:rPr>
                        <w:rFonts w:ascii="Cambria Math" w:hAnsi="Cambria Math"/>
                      </w:rPr>
                      <m:t>x″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</m:d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dPr>
                          <m:e>
                            <m:r>
                              <w:rPr>
                                <w:rFonts w:ascii="Cambria Math" w:hAnsi="Cambria Math"/>
                              </w:rPr>
                              <m:t>x'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  <m:r>
                              <w:rPr>
                                <w:rFonts w:ascii="Cambria Math" w:hAnsi="Cambria Math"/>
                              </w:rPr>
                              <m:t>+y'</m:t>
                            </m:r>
                            <m:sSup>
                              <m:sSupPr>
                                <m:ctrlPr>
                                  <w:rPr>
                                    <w:rFonts w:ascii="Cambria Math" w:hAnsi="Cambria Math"/>
                                  </w:rPr>
                                </m:ctrlPr>
                              </m:sSupPr>
                              <m:e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</w:rPr>
                                      <m:t>t</m:t>
                                    </m:r>
                                  </m:e>
                                </m:d>
                              </m:e>
                              <m:sup>
                                <m:r>
                                  <w:rPr>
                                    <w:rFonts w:ascii="Cambria Math" w:hAnsi="Cambria Math"/>
                                  </w:rPr>
                                  <m:t>2</m:t>
                                </m:r>
                              </m:sup>
                            </m:sSup>
                          </m:e>
                        </m:d>
                      </m:e>
                      <m:sup>
                        <m:f>
                          <m:fPr>
                            <m:type m:val="lin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3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sup>
                    </m:sSup>
                  </m:den>
                </m:f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546" w:type="dxa"/>
            <w:vAlign w:val="center"/>
          </w:tcPr>
          <w:p w14:paraId="1D4F48D2" w14:textId="77777777" w:rsidR="00A414EB" w:rsidRDefault="00000000">
            <w:pPr>
              <w:spacing w:after="0"/>
              <w:jc w:val="right"/>
            </w:pPr>
            <w:r>
              <w:rPr>
                <w:sz w:val="18"/>
              </w:rPr>
              <w:t>(3)</w:t>
            </w:r>
          </w:p>
        </w:tc>
      </w:tr>
      <w:tr w:rsidR="00A414EB" w14:paraId="561E144F" w14:textId="77777777">
        <w:trPr>
          <w:jc w:val="center"/>
        </w:trPr>
        <w:tc>
          <w:tcPr>
            <w:tcW w:w="4061" w:type="dxa"/>
            <w:vAlign w:val="center"/>
          </w:tcPr>
          <w:p w14:paraId="4C52B420" w14:textId="77777777" w:rsidR="00A414EB" w:rsidRDefault="00000000">
            <w:pPr>
              <w:spacing w:after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κ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max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limLow>
                  <m:limLowPr>
                    <m:ctrlPr>
                      <w:rPr>
                        <w:rFonts w:ascii="Cambria Math" w:hAnsi="Cambria Math"/>
                      </w:rPr>
                    </m:ctrlPr>
                  </m:limLowPr>
                  <m:e>
                    <m:r>
                      <w:rPr>
                        <w:rFonts w:ascii="Cambria Math" w:hAnsi="Cambria Math"/>
                      </w:rPr>
                      <m:t>max</m:t>
                    </m:r>
                  </m:e>
                  <m:lim>
                    <m:r>
                      <w:rPr>
                        <w:rFonts w:ascii="Cambria Math" w:hAnsi="Cambria Math"/>
                      </w:rPr>
                      <m:t>s∈</m:t>
                    </m:r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0,L</m:t>
                        </m:r>
                      </m:e>
                    </m:d>
                  </m:lim>
                </m:limLow>
                <m:d>
                  <m:dPr>
                    <m:begChr m:val="|"/>
                    <m:endChr m:val="|"/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κ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s</m:t>
                        </m:r>
                      </m:e>
                    </m:d>
                  </m:e>
                </m:d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κ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L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κ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s</m:t>
                    </m:r>
                  </m:e>
                </m:d>
                <m:r>
                  <w:rPr>
                    <w:rFonts w:ascii="Cambria Math" w:hAnsi="Cambria Math"/>
                  </w:rPr>
                  <m:t>ds.</m:t>
                </m:r>
              </m:oMath>
            </m:oMathPara>
          </w:p>
        </w:tc>
        <w:tc>
          <w:tcPr>
            <w:tcW w:w="546" w:type="dxa"/>
            <w:vAlign w:val="center"/>
          </w:tcPr>
          <w:p w14:paraId="1BD50499" w14:textId="77777777" w:rsidR="00A414EB" w:rsidRDefault="00000000">
            <w:pPr>
              <w:spacing w:after="0"/>
              <w:jc w:val="right"/>
            </w:pPr>
            <w:r>
              <w:rPr>
                <w:sz w:val="18"/>
              </w:rPr>
              <w:t>(4)</w:t>
            </w:r>
          </w:p>
        </w:tc>
      </w:tr>
    </w:tbl>
    <w:p w14:paraId="5AFDF36A" w14:textId="77777777" w:rsidR="00ED7334" w:rsidRDefault="00ED7334" w:rsidP="00ED7334">
      <w:pPr>
        <w:keepNext/>
        <w:spacing w:before="120" w:after="10" w:line="240" w:lineRule="auto"/>
        <w:jc w:val="both"/>
      </w:pPr>
      <w:r>
        <w:t xml:space="preserve">Liên </w:t>
      </w:r>
      <w:proofErr w:type="spellStart"/>
      <w:r>
        <w:t>tục</w:t>
      </w:r>
      <w:proofErr w:type="spellEnd"/>
      <w:r>
        <w:t xml:space="preserve"> G¹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, </w:t>
      </w:r>
      <w:proofErr w:type="spellStart"/>
      <w:r>
        <w:t>còn</w:t>
      </w:r>
      <w:proofErr w:type="spellEnd"/>
      <w:r>
        <w:t xml:space="preserve"> G²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cong.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κ=0,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ở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. Quan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bánh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(5);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thỏa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v, ω, </w:t>
      </w:r>
      <w:proofErr w:type="spellStart"/>
      <w:r>
        <w:t>hai</w:t>
      </w:r>
      <w:proofErr w:type="spellEnd"/>
      <w:r>
        <w:t xml:space="preserve"> bánh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ngang</w:t>
      </w:r>
      <w:proofErr w:type="spellEnd"/>
      <w:r>
        <w:t>.</w:t>
      </w:r>
    </w:p>
    <w:tbl>
      <w:tblPr>
        <w:tblW w:w="4924" w:type="dxa"/>
        <w:jc w:val="center"/>
        <w:tblLayout w:type="fixed"/>
        <w:tblLook w:val="04A0" w:firstRow="1" w:lastRow="0" w:firstColumn="1" w:lastColumn="0" w:noHBand="0" w:noVBand="1"/>
      </w:tblPr>
      <w:tblGrid>
        <w:gridCol w:w="4341"/>
        <w:gridCol w:w="583"/>
      </w:tblGrid>
      <w:tr w:rsidR="00A414EB" w14:paraId="58741F41" w14:textId="77777777">
        <w:trPr>
          <w:trHeight w:val="950"/>
          <w:jc w:val="center"/>
        </w:trPr>
        <w:tc>
          <w:tcPr>
            <w:tcW w:w="4340" w:type="dxa"/>
            <w:vAlign w:val="center"/>
          </w:tcPr>
          <w:p w14:paraId="5B7005BE" w14:textId="77777777" w:rsidR="00A414EB" w:rsidRDefault="00000000">
            <w:pPr>
              <w:spacing w:after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=v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bκ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v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R</m:t>
                    </m:r>
                  </m:sub>
                </m:sSub>
                <m:r>
                  <w:rPr>
                    <w:rFonts w:ascii="Cambria Math" w:hAnsi="Cambria Math"/>
                  </w:rPr>
                  <m:t>=v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bκ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,ω=vκ.</m:t>
                </m:r>
              </m:oMath>
            </m:oMathPara>
          </w:p>
        </w:tc>
        <w:tc>
          <w:tcPr>
            <w:tcW w:w="583" w:type="dxa"/>
            <w:vAlign w:val="center"/>
          </w:tcPr>
          <w:p w14:paraId="73993ADD" w14:textId="77777777" w:rsidR="00A414EB" w:rsidRDefault="00000000">
            <w:pPr>
              <w:spacing w:after="0"/>
              <w:jc w:val="right"/>
            </w:pPr>
            <w:r>
              <w:rPr>
                <w:sz w:val="18"/>
              </w:rPr>
              <w:t>(5)</w:t>
            </w:r>
          </w:p>
        </w:tc>
      </w:tr>
    </w:tbl>
    <w:p w14:paraId="79DFDAE6" w14:textId="77777777" w:rsidR="00EF7D02" w:rsidRDefault="00000000">
      <w:pPr>
        <w:keepNext/>
        <w:spacing w:before="20" w:after="10"/>
        <w:jc w:val="center"/>
      </w:pPr>
      <w:r>
        <w:rPr>
          <w:noProof/>
        </w:rPr>
        <w:drawing>
          <wp:inline distT="0" distB="0" distL="0" distR="0" wp14:anchorId="67A342C4" wp14:editId="7D4536C9">
            <wp:extent cx="2786176" cy="22075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786176" cy="2207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DA50A" w14:textId="77777777" w:rsidR="00A414EB" w:rsidRDefault="00000000">
      <w:pPr>
        <w:spacing w:after="40"/>
        <w:jc w:val="both"/>
      </w:pPr>
      <w:proofErr w:type="spellStart"/>
      <w:r>
        <w:rPr>
          <w:b/>
          <w:sz w:val="16"/>
        </w:rPr>
        <w:t>Hình</w:t>
      </w:r>
      <w:proofErr w:type="spellEnd"/>
      <w:r>
        <w:rPr>
          <w:b/>
          <w:sz w:val="16"/>
        </w:rPr>
        <w:t xml:space="preserve"> 1. </w:t>
      </w:r>
      <w:proofErr w:type="spellStart"/>
      <w:r>
        <w:rPr>
          <w:sz w:val="16"/>
        </w:rPr>
        <w:t>Mô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hình</w:t>
      </w:r>
      <w:proofErr w:type="spellEnd"/>
      <w:r>
        <w:rPr>
          <w:sz w:val="16"/>
        </w:rPr>
        <w:t xml:space="preserve"> robot vi </w:t>
      </w:r>
      <w:proofErr w:type="spellStart"/>
      <w:r>
        <w:rPr>
          <w:sz w:val="16"/>
        </w:rPr>
        <w:t>sai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và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quan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hệ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giữa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vận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tốc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thân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xe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với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vận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tốc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hai</w:t>
      </w:r>
      <w:proofErr w:type="spellEnd"/>
      <w:r>
        <w:rPr>
          <w:sz w:val="16"/>
        </w:rPr>
        <w:t xml:space="preserve"> bánh.</w:t>
      </w:r>
    </w:p>
    <w:p w14:paraId="2111314C" w14:textId="77777777" w:rsidR="00ED7334" w:rsidRDefault="00ED7334" w:rsidP="00ED7334">
      <w:pPr>
        <w:keepNext/>
        <w:spacing w:before="120" w:after="10" w:line="240" w:lineRule="auto"/>
        <w:jc w:val="both"/>
      </w:pPr>
      <w:proofErr w:type="spellStart"/>
      <w:r>
        <w:t>Hình</w:t>
      </w:r>
      <w:proofErr w:type="spellEnd"/>
      <w:r>
        <w:t xml:space="preserve"> bao robot </w:t>
      </w:r>
      <w:proofErr w:type="spellStart"/>
      <w:r>
        <w:t>Fbody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.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bao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vùng</w:t>
      </w:r>
      <w:proofErr w:type="spellEnd"/>
      <w:r>
        <w:t xml:space="preserve"> </w:t>
      </w:r>
      <w:proofErr w:type="spellStart"/>
      <w:r>
        <w:t>quét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costmap</w:t>
      </w:r>
      <w:proofErr w:type="spellEnd"/>
      <w:r>
        <w:t xml:space="preserve">;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</w:t>
      </w:r>
      <w:proofErr w:type="spellStart"/>
      <w:r>
        <w:t>chạm</w:t>
      </w:r>
      <w:proofErr w:type="spellEnd"/>
      <w:r>
        <w:t xml:space="preserve"> </w:t>
      </w:r>
      <w:proofErr w:type="spellStart"/>
      <w:r>
        <w:t>xảy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tâm</w:t>
      </w:r>
      <w:proofErr w:type="spellEnd"/>
      <w:r>
        <w:t>.</w:t>
      </w:r>
    </w:p>
    <w:p w14:paraId="2B9D0115" w14:textId="77777777" w:rsidR="00EF7D02" w:rsidRDefault="00000000">
      <w:pPr>
        <w:keepNext/>
        <w:spacing w:before="20" w:after="10"/>
        <w:jc w:val="center"/>
      </w:pPr>
      <w:r>
        <w:rPr>
          <w:noProof/>
        </w:rPr>
        <w:drawing>
          <wp:inline distT="0" distB="0" distL="0" distR="0" wp14:anchorId="6353B833" wp14:editId="1DCE6E0C">
            <wp:extent cx="3136392" cy="2481994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36392" cy="2481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F5F9D" w14:textId="77777777" w:rsidR="00A414EB" w:rsidRDefault="00000000">
      <w:pPr>
        <w:spacing w:after="40"/>
        <w:jc w:val="both"/>
      </w:pPr>
      <w:proofErr w:type="spellStart"/>
      <w:r>
        <w:rPr>
          <w:b/>
          <w:sz w:val="16"/>
        </w:rPr>
        <w:t>Hình</w:t>
      </w:r>
      <w:proofErr w:type="spellEnd"/>
      <w:r>
        <w:rPr>
          <w:b/>
          <w:sz w:val="16"/>
        </w:rPr>
        <w:t xml:space="preserve"> 2. </w:t>
      </w:r>
      <w:proofErr w:type="spellStart"/>
      <w:r>
        <w:rPr>
          <w:sz w:val="16"/>
        </w:rPr>
        <w:t>Vùng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quét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hình</w:t>
      </w:r>
      <w:proofErr w:type="spellEnd"/>
      <w:r>
        <w:rPr>
          <w:sz w:val="16"/>
        </w:rPr>
        <w:t xml:space="preserve"> bao </w:t>
      </w:r>
      <w:proofErr w:type="spellStart"/>
      <w:r>
        <w:rPr>
          <w:sz w:val="16"/>
        </w:rPr>
        <w:t>được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hình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thành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từ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các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tư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thế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lấy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mẫu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dọc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đường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tâm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và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được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kiểm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tra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với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vật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cản</w:t>
      </w:r>
      <w:proofErr w:type="spellEnd"/>
      <w:r>
        <w:rPr>
          <w:sz w:val="16"/>
        </w:rPr>
        <w:t>.</w:t>
      </w:r>
    </w:p>
    <w:p w14:paraId="3743F3D6" w14:textId="77777777" w:rsidR="00A414EB" w:rsidRDefault="00000000">
      <w:pPr>
        <w:keepNext/>
        <w:spacing w:before="80" w:after="20"/>
      </w:pPr>
      <w:r>
        <w:rPr>
          <w:i/>
        </w:rPr>
        <w:t xml:space="preserve">C. </w:t>
      </w:r>
      <w:proofErr w:type="spellStart"/>
      <w:r>
        <w:rPr>
          <w:i/>
        </w:rPr>
        <w:t>Phát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biểu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bài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</w:p>
    <w:p w14:paraId="44EE1E80" w14:textId="1E8A75EF" w:rsidR="00ED7334" w:rsidRDefault="00ED7334" w:rsidP="00ED7334">
      <w:pPr>
        <w:keepNext/>
        <w:spacing w:before="120" w:after="10" w:line="240" w:lineRule="auto"/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P,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M, </w:t>
      </w:r>
      <w:proofErr w:type="spellStart"/>
      <w:r>
        <w:t>đa</w:t>
      </w:r>
      <w:proofErr w:type="spellEnd"/>
      <w:r>
        <w:t xml:space="preserve"> </w:t>
      </w:r>
      <w:proofErr w:type="spellStart"/>
      <w:r>
        <w:t>giác</w:t>
      </w:r>
      <w:proofErr w:type="spellEnd"/>
      <w:r>
        <w:t xml:space="preserve"> </w:t>
      </w:r>
      <w:proofErr w:type="spellStart"/>
      <w:r>
        <w:t>Fbody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. </w:t>
      </w:r>
      <w:proofErr w:type="spellStart"/>
      <w:r w:rsidR="00164F57" w:rsidRPr="00164F57">
        <w:t>Mục</w:t>
      </w:r>
      <w:proofErr w:type="spellEnd"/>
      <w:r w:rsidR="00164F57" w:rsidRPr="00164F57">
        <w:t xml:space="preserve"> </w:t>
      </w:r>
      <w:proofErr w:type="spellStart"/>
      <w:r w:rsidR="00164F57" w:rsidRPr="00164F57">
        <w:t>tiêu</w:t>
      </w:r>
      <w:proofErr w:type="spellEnd"/>
      <w:r w:rsidR="00164F57" w:rsidRPr="00164F57">
        <w:t xml:space="preserve"> </w:t>
      </w:r>
      <w:proofErr w:type="spellStart"/>
      <w:r w:rsidR="00164F57" w:rsidRPr="00164F57">
        <w:t>là</w:t>
      </w:r>
      <w:proofErr w:type="spellEnd"/>
      <w:r w:rsidR="00164F57" w:rsidRPr="00164F57">
        <w:t xml:space="preserve"> </w:t>
      </w:r>
      <w:proofErr w:type="spellStart"/>
      <w:r w:rsidR="00164F57" w:rsidRPr="00164F57">
        <w:t>tìm</w:t>
      </w:r>
      <w:proofErr w:type="spellEnd"/>
      <w:r w:rsidR="00164F57" w:rsidRPr="00164F57">
        <w:t xml:space="preserve"> P* </w:t>
      </w:r>
      <w:proofErr w:type="spellStart"/>
      <w:r w:rsidR="00164F57" w:rsidRPr="00164F57">
        <w:t>giữ</w:t>
      </w:r>
      <w:proofErr w:type="spellEnd"/>
      <w:r w:rsidR="00164F57" w:rsidRPr="00164F57">
        <w:t xml:space="preserve"> </w:t>
      </w:r>
      <w:proofErr w:type="spellStart"/>
      <w:r w:rsidR="00164F57" w:rsidRPr="00164F57">
        <w:t>nguyên</w:t>
      </w:r>
      <w:proofErr w:type="spellEnd"/>
      <w:r w:rsidR="00164F57" w:rsidRPr="00164F57">
        <w:t xml:space="preserve"> </w:t>
      </w:r>
      <w:proofErr w:type="spellStart"/>
      <w:r w:rsidR="00164F57" w:rsidRPr="00164F57">
        <w:t>đầu-cuối</w:t>
      </w:r>
      <w:proofErr w:type="spellEnd"/>
      <w:r w:rsidR="00164F57" w:rsidRPr="00164F57">
        <w:t xml:space="preserve">, </w:t>
      </w:r>
      <w:proofErr w:type="spellStart"/>
      <w:r w:rsidR="00164F57" w:rsidRPr="00164F57">
        <w:t>không</w:t>
      </w:r>
      <w:proofErr w:type="spellEnd"/>
      <w:r w:rsidR="00164F57" w:rsidRPr="00164F57">
        <w:t xml:space="preserve"> </w:t>
      </w:r>
      <w:proofErr w:type="spellStart"/>
      <w:r w:rsidR="00164F57" w:rsidRPr="00164F57">
        <w:t>cần</w:t>
      </w:r>
      <w:proofErr w:type="spellEnd"/>
      <w:r w:rsidR="00164F57" w:rsidRPr="00164F57">
        <w:t xml:space="preserve"> </w:t>
      </w:r>
      <w:proofErr w:type="spellStart"/>
      <w:r w:rsidR="00164F57" w:rsidRPr="00164F57">
        <w:t>lập</w:t>
      </w:r>
      <w:proofErr w:type="spellEnd"/>
      <w:r w:rsidR="00164F57" w:rsidRPr="00164F57">
        <w:t xml:space="preserve"> </w:t>
      </w:r>
      <w:proofErr w:type="spellStart"/>
      <w:r w:rsidR="00164F57" w:rsidRPr="00164F57">
        <w:t>kế</w:t>
      </w:r>
      <w:proofErr w:type="spellEnd"/>
      <w:r w:rsidR="00164F57" w:rsidRPr="00164F57">
        <w:t xml:space="preserve"> </w:t>
      </w:r>
      <w:proofErr w:type="spellStart"/>
      <w:r w:rsidR="00164F57" w:rsidRPr="00164F57">
        <w:t>hoạch</w:t>
      </w:r>
      <w:proofErr w:type="spellEnd"/>
      <w:r w:rsidR="00164F57" w:rsidRPr="00164F57">
        <w:t xml:space="preserve"> </w:t>
      </w:r>
      <w:proofErr w:type="spellStart"/>
      <w:r w:rsidR="00164F57" w:rsidRPr="00164F57">
        <w:t>toàn</w:t>
      </w:r>
      <w:proofErr w:type="spellEnd"/>
      <w:r w:rsidR="00164F57" w:rsidRPr="00164F57">
        <w:t xml:space="preserve"> </w:t>
      </w:r>
      <w:proofErr w:type="spellStart"/>
      <w:r w:rsidR="00164F57" w:rsidRPr="00164F57">
        <w:t>cục</w:t>
      </w:r>
      <w:proofErr w:type="spellEnd"/>
      <w:r w:rsidR="00164F57" w:rsidRPr="00164F57">
        <w:t xml:space="preserve"> </w:t>
      </w:r>
      <w:proofErr w:type="spellStart"/>
      <w:r w:rsidR="00164F57" w:rsidRPr="00164F57">
        <w:t>lại</w:t>
      </w:r>
      <w:proofErr w:type="spellEnd"/>
      <w:r w:rsidR="00164F57" w:rsidRPr="00164F57">
        <w:t xml:space="preserve">, </w:t>
      </w:r>
      <w:proofErr w:type="spellStart"/>
      <w:r w:rsidR="00164F57" w:rsidRPr="00164F57">
        <w:t>bảo</w:t>
      </w:r>
      <w:proofErr w:type="spellEnd"/>
      <w:r w:rsidR="00164F57" w:rsidRPr="00164F57">
        <w:t xml:space="preserve"> </w:t>
      </w:r>
      <w:proofErr w:type="spellStart"/>
      <w:r w:rsidR="00164F57" w:rsidRPr="00164F57">
        <w:t>đảm</w:t>
      </w:r>
      <w:proofErr w:type="spellEnd"/>
      <w:r w:rsidR="00164F57" w:rsidRPr="00164F57">
        <w:t xml:space="preserve"> </w:t>
      </w:r>
      <w:proofErr w:type="spellStart"/>
      <w:r w:rsidR="00164F57" w:rsidRPr="00164F57">
        <w:t>liên</w:t>
      </w:r>
      <w:proofErr w:type="spellEnd"/>
      <w:r w:rsidR="00164F57" w:rsidRPr="00164F57">
        <w:t xml:space="preserve"> </w:t>
      </w:r>
      <w:proofErr w:type="spellStart"/>
      <w:r w:rsidR="00164F57" w:rsidRPr="00164F57">
        <w:t>tục</w:t>
      </w:r>
      <w:proofErr w:type="spellEnd"/>
      <w:r w:rsidR="00164F57" w:rsidRPr="00164F57">
        <w:t xml:space="preserve"> G² </w:t>
      </w:r>
      <w:proofErr w:type="spellStart"/>
      <w:r w:rsidR="00164F57" w:rsidRPr="00164F57">
        <w:t>tại</w:t>
      </w:r>
      <w:proofErr w:type="spellEnd"/>
      <w:r w:rsidR="00164F57" w:rsidRPr="00164F57">
        <w:t xml:space="preserve"> </w:t>
      </w:r>
      <w:proofErr w:type="spellStart"/>
      <w:r w:rsidR="00164F57" w:rsidRPr="00164F57">
        <w:t>các</w:t>
      </w:r>
      <w:proofErr w:type="spellEnd"/>
      <w:r w:rsidR="00164F57" w:rsidRPr="00164F57">
        <w:t xml:space="preserve"> </w:t>
      </w:r>
      <w:proofErr w:type="spellStart"/>
      <w:r w:rsidR="00164F57" w:rsidRPr="00164F57">
        <w:t>mối</w:t>
      </w:r>
      <w:proofErr w:type="spellEnd"/>
      <w:r w:rsidR="00164F57" w:rsidRPr="00164F57">
        <w:t xml:space="preserve"> </w:t>
      </w:r>
      <w:proofErr w:type="spellStart"/>
      <w:r w:rsidR="00164F57" w:rsidRPr="00164F57">
        <w:t>nối</w:t>
      </w:r>
      <w:proofErr w:type="spellEnd"/>
      <w:r w:rsidR="00164F57" w:rsidRPr="00164F57">
        <w:t xml:space="preserve"> </w:t>
      </w:r>
      <w:proofErr w:type="spellStart"/>
      <w:r w:rsidR="00164F57" w:rsidRPr="00164F57">
        <w:t>được</w:t>
      </w:r>
      <w:proofErr w:type="spellEnd"/>
      <w:r w:rsidR="00164F57" w:rsidRPr="00164F57">
        <w:t xml:space="preserve"> </w:t>
      </w:r>
      <w:proofErr w:type="spellStart"/>
      <w:r w:rsidR="00164F57" w:rsidRPr="00164F57">
        <w:t>thay</w:t>
      </w:r>
      <w:proofErr w:type="spellEnd"/>
      <w:r w:rsidR="00164F57" w:rsidRPr="00164F57">
        <w:t xml:space="preserve"> </w:t>
      </w:r>
      <w:proofErr w:type="spellStart"/>
      <w:r w:rsidR="00164F57" w:rsidRPr="00164F57">
        <w:t>thế</w:t>
      </w:r>
      <w:proofErr w:type="spellEnd"/>
      <w:r w:rsidR="00164F57" w:rsidRPr="00164F57">
        <w:t xml:space="preserve">, </w:t>
      </w:r>
      <w:proofErr w:type="spellStart"/>
      <w:r w:rsidR="00164F57" w:rsidRPr="00164F57">
        <w:t>khả</w:t>
      </w:r>
      <w:proofErr w:type="spellEnd"/>
      <w:r w:rsidR="00164F57" w:rsidRPr="00164F57">
        <w:t xml:space="preserve"> </w:t>
      </w:r>
      <w:proofErr w:type="spellStart"/>
      <w:r w:rsidR="00164F57" w:rsidRPr="00164F57">
        <w:t>thi</w:t>
      </w:r>
      <w:proofErr w:type="spellEnd"/>
      <w:r w:rsidR="00164F57" w:rsidRPr="00164F57">
        <w:t xml:space="preserve"> </w:t>
      </w:r>
      <w:proofErr w:type="spellStart"/>
      <w:r w:rsidR="00164F57" w:rsidRPr="00164F57">
        <w:t>về</w:t>
      </w:r>
      <w:proofErr w:type="spellEnd"/>
      <w:r w:rsidR="00164F57" w:rsidRPr="00164F57">
        <w:t xml:space="preserve"> </w:t>
      </w:r>
      <w:proofErr w:type="spellStart"/>
      <w:r w:rsidR="00164F57" w:rsidRPr="00164F57">
        <w:t>động</w:t>
      </w:r>
      <w:proofErr w:type="spellEnd"/>
      <w:r w:rsidR="00164F57" w:rsidRPr="00164F57">
        <w:t xml:space="preserve"> </w:t>
      </w:r>
      <w:proofErr w:type="spellStart"/>
      <w:r w:rsidR="00164F57" w:rsidRPr="00164F57">
        <w:t>học</w:t>
      </w:r>
      <w:proofErr w:type="spellEnd"/>
      <w:r w:rsidR="00164F57" w:rsidRPr="00164F57">
        <w:t xml:space="preserve">, </w:t>
      </w:r>
      <w:proofErr w:type="gramStart"/>
      <w:r w:rsidR="00164F57" w:rsidRPr="00164F57">
        <w:t>an</w:t>
      </w:r>
      <w:proofErr w:type="gramEnd"/>
      <w:r w:rsidR="00164F57" w:rsidRPr="00164F57">
        <w:t xml:space="preserve"> </w:t>
      </w:r>
      <w:proofErr w:type="spellStart"/>
      <w:r w:rsidR="00164F57" w:rsidRPr="00164F57">
        <w:t>toàn</w:t>
      </w:r>
      <w:proofErr w:type="spellEnd"/>
      <w:r w:rsidR="00164F57" w:rsidRPr="00164F57">
        <w:t xml:space="preserve"> </w:t>
      </w:r>
      <w:proofErr w:type="spellStart"/>
      <w:r w:rsidR="00164F57" w:rsidRPr="00164F57">
        <w:t>theo</w:t>
      </w:r>
      <w:proofErr w:type="spellEnd"/>
      <w:r w:rsidR="00164F57" w:rsidRPr="00164F57">
        <w:t xml:space="preserve"> </w:t>
      </w:r>
      <w:proofErr w:type="spellStart"/>
      <w:r w:rsidR="00164F57" w:rsidRPr="00164F57">
        <w:t>vùng</w:t>
      </w:r>
      <w:proofErr w:type="spellEnd"/>
      <w:r w:rsidR="00164F57" w:rsidRPr="00164F57">
        <w:t xml:space="preserve"> </w:t>
      </w:r>
      <w:proofErr w:type="spellStart"/>
      <w:r w:rsidR="00164F57" w:rsidRPr="00164F57">
        <w:t>quét</w:t>
      </w:r>
      <w:proofErr w:type="spellEnd"/>
      <w:r w:rsidR="00164F57" w:rsidRPr="00164F57">
        <w:t xml:space="preserve"> </w:t>
      </w:r>
      <w:proofErr w:type="spellStart"/>
      <w:r w:rsidR="00164F57" w:rsidRPr="00164F57">
        <w:t>và</w:t>
      </w:r>
      <w:proofErr w:type="spellEnd"/>
      <w:r w:rsidR="00164F57" w:rsidRPr="00164F57">
        <w:t xml:space="preserve"> </w:t>
      </w:r>
      <w:proofErr w:type="spellStart"/>
      <w:r w:rsidR="00164F57" w:rsidRPr="00164F57">
        <w:t>không</w:t>
      </w:r>
      <w:proofErr w:type="spellEnd"/>
      <w:r w:rsidR="00164F57" w:rsidRPr="00164F57">
        <w:t xml:space="preserve"> </w:t>
      </w:r>
      <w:proofErr w:type="spellStart"/>
      <w:r w:rsidR="00164F57" w:rsidRPr="00164F57">
        <w:t>chồng</w:t>
      </w:r>
      <w:proofErr w:type="spellEnd"/>
      <w:r w:rsidR="00164F57" w:rsidRPr="00164F57">
        <w:t xml:space="preserve"> </w:t>
      </w:r>
      <w:proofErr w:type="spellStart"/>
      <w:r w:rsidR="00164F57" w:rsidRPr="00164F57">
        <w:t>lấn</w:t>
      </w:r>
      <w:proofErr w:type="spellEnd"/>
      <w:r w:rsidR="00164F57" w:rsidRPr="00164F57">
        <w:t xml:space="preserve"> </w:t>
      </w:r>
      <w:proofErr w:type="spellStart"/>
      <w:r w:rsidR="00164F57" w:rsidRPr="00164F57">
        <w:t>giữa</w:t>
      </w:r>
      <w:proofErr w:type="spellEnd"/>
      <w:r w:rsidR="00164F57" w:rsidRPr="00164F57">
        <w:t xml:space="preserve"> </w:t>
      </w:r>
      <w:proofErr w:type="spellStart"/>
      <w:r w:rsidR="00164F57" w:rsidRPr="00164F57">
        <w:t>các</w:t>
      </w:r>
      <w:proofErr w:type="spellEnd"/>
      <w:r w:rsidR="00164F57" w:rsidRPr="00164F57">
        <w:t xml:space="preserve"> </w:t>
      </w:r>
      <w:proofErr w:type="spellStart"/>
      <w:r w:rsidR="00164F57" w:rsidRPr="00164F57">
        <w:t>đoạn</w:t>
      </w:r>
      <w:proofErr w:type="spellEnd"/>
      <w:r w:rsidR="00164F57" w:rsidRPr="00164F57">
        <w:t xml:space="preserve"> </w:t>
      </w:r>
      <w:proofErr w:type="spellStart"/>
      <w:r w:rsidR="00164F57" w:rsidRPr="00164F57">
        <w:t>chuyển</w:t>
      </w:r>
      <w:proofErr w:type="spellEnd"/>
      <w:r w:rsidR="00164F57" w:rsidRPr="00164F57">
        <w:t xml:space="preserve"> </w:t>
      </w:r>
      <w:proofErr w:type="spellStart"/>
      <w:r w:rsidR="00164F57" w:rsidRPr="00164F57">
        <w:t>tiếp</w:t>
      </w:r>
      <w:proofErr w:type="spellEnd"/>
      <w:r w:rsidR="00164F57" w:rsidRPr="00164F57">
        <w:t xml:space="preserve"> </w:t>
      </w:r>
      <w:proofErr w:type="spellStart"/>
      <w:r w:rsidR="00164F57" w:rsidRPr="00164F57">
        <w:t>kề</w:t>
      </w:r>
      <w:proofErr w:type="spellEnd"/>
      <w:r w:rsidR="00164F57" w:rsidRPr="00164F57">
        <w:t xml:space="preserve"> </w:t>
      </w:r>
      <w:proofErr w:type="spellStart"/>
      <w:r w:rsidR="00164F57" w:rsidRPr="00164F57">
        <w:t>nhau</w:t>
      </w:r>
      <w:proofErr w:type="spellEnd"/>
      <w:r w:rsidR="00164F57" w:rsidRPr="00164F57">
        <w:t>.</w:t>
      </w:r>
    </w:p>
    <w:tbl>
      <w:tblPr>
        <w:tblW w:w="4842" w:type="dxa"/>
        <w:jc w:val="center"/>
        <w:tblLayout w:type="fixed"/>
        <w:tblLook w:val="04A0" w:firstRow="1" w:lastRow="0" w:firstColumn="1" w:lastColumn="0" w:noHBand="0" w:noVBand="1"/>
      </w:tblPr>
      <w:tblGrid>
        <w:gridCol w:w="4270"/>
        <w:gridCol w:w="572"/>
      </w:tblGrid>
      <w:tr w:rsidR="00A414EB" w14:paraId="7F43AA3E" w14:textId="77777777">
        <w:trPr>
          <w:trHeight w:val="610"/>
          <w:jc w:val="center"/>
        </w:trPr>
        <w:tc>
          <w:tcPr>
            <w:tcW w:w="4269" w:type="dxa"/>
            <w:vAlign w:val="center"/>
          </w:tcPr>
          <w:p w14:paraId="7E14F275" w14:textId="77777777" w:rsidR="00A414EB" w:rsidRDefault="00000000">
            <w:pPr>
              <w:spacing w:after="0"/>
              <w:jc w:val="center"/>
              <w:rPr>
                <w:lang w:val="vi-VN"/>
              </w:rPr>
            </w:pPr>
            <w:r>
              <w:rPr>
                <w:sz w:val="18"/>
                <w:lang w:val="vi-VN"/>
              </w:rPr>
              <w:t xml:space="preserve">Tìm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vi-VN"/>
                    </w:rPr>
                    <m:t>P</m:t>
                  </m:r>
                </m:e>
                <m:sup>
                  <m:r>
                    <w:rPr>
                      <w:rFonts w:ascii="Cambria Math" w:hAnsi="Cambria Math"/>
                      <w:lang w:val="vi-VN"/>
                    </w:rPr>
                    <m:t>*</m:t>
                  </m:r>
                </m:sup>
              </m:sSup>
              <m:r>
                <w:rPr>
                  <w:rFonts w:ascii="Cambria Math" w:hAnsi="Cambria Math"/>
                  <w:lang w:val="vi-VN"/>
                </w:rPr>
                <m:t>∈F</m:t>
              </m:r>
            </m:oMath>
            <w:r>
              <w:rPr>
                <w:sz w:val="18"/>
                <w:lang w:val="vi-VN"/>
              </w:rPr>
              <w:t xml:space="preserve"> , chất lượng đầu ra được đánh giá bằng ba đại lượng </w:t>
            </w:r>
            <m:oMath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  <w:lang w:val="vi-VN"/>
                        </w:rPr>
                        <m:t>κ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vi-VN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vi-VN"/>
                            </w:rPr>
                            <m:t>*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lang w:val="vi-VN"/>
                    </w:rPr>
                    <m:t>,L</m:t>
                  </m:r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vi-VN"/>
                            </w:rPr>
                            <m:t>P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vi-VN"/>
                            </w:rPr>
                            <m:t>*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lang w:val="vi-VN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lang w:val="vi-VN"/>
                        </w:rPr>
                        <m:t>T</m:t>
                      </m:r>
                    </m:e>
                    <m:sub>
                      <m:r>
                        <w:rPr>
                          <w:rFonts w:ascii="Cambria Math" w:hAnsi="Cambria Math"/>
                          <w:lang w:val="vi-VN"/>
                        </w:rPr>
                        <m:t>alg</m:t>
                      </m:r>
                    </m:sub>
                  </m:sSub>
                </m:e>
              </m:d>
              <m:r>
                <w:rPr>
                  <w:rFonts w:ascii="Cambria Math" w:hAnsi="Cambria Math"/>
                  <w:lang w:val="vi-VN"/>
                </w:rPr>
                <m:t>.</m:t>
              </m:r>
            </m:oMath>
          </w:p>
        </w:tc>
        <w:tc>
          <w:tcPr>
            <w:tcW w:w="572" w:type="dxa"/>
            <w:vAlign w:val="center"/>
          </w:tcPr>
          <w:p w14:paraId="04A66A2B" w14:textId="77777777" w:rsidR="00A414EB" w:rsidRDefault="00000000">
            <w:pPr>
              <w:spacing w:after="0"/>
              <w:jc w:val="right"/>
            </w:pPr>
            <w:r>
              <w:rPr>
                <w:sz w:val="18"/>
              </w:rPr>
              <w:t>(6)</w:t>
            </w:r>
          </w:p>
        </w:tc>
      </w:tr>
    </w:tbl>
    <w:p w14:paraId="61E6F652" w14:textId="77777777" w:rsidR="00ED7334" w:rsidRDefault="00ED7334" w:rsidP="00ED7334">
      <w:pPr>
        <w:keepNext/>
        <w:spacing w:before="120" w:after="10" w:line="240" w:lineRule="auto"/>
        <w:jc w:val="both"/>
      </w:pPr>
      <w:proofErr w:type="spellStart"/>
      <w:r>
        <w:t>Tập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𝓕 </w:t>
      </w:r>
      <w:proofErr w:type="spellStart"/>
      <w:r>
        <w:t>trong</w:t>
      </w:r>
      <w:proofErr w:type="spellEnd"/>
      <w:r>
        <w:t xml:space="preserve"> (6)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so </w:t>
      </w:r>
      <w:proofErr w:type="spellStart"/>
      <w:r>
        <w:t>sánh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. Ba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Eκ</w:t>
      </w:r>
      <w:proofErr w:type="spellEnd"/>
      <w:r>
        <w:t xml:space="preserve">(P*), L(P*)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Talg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thay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gộp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đẹp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bắt</w:t>
      </w:r>
      <w:proofErr w:type="spellEnd"/>
      <w:r>
        <w:t xml:space="preserve"> </w:t>
      </w:r>
      <w:proofErr w:type="spellStart"/>
      <w:r>
        <w:t>buộc</w:t>
      </w:r>
      <w:proofErr w:type="spellEnd"/>
      <w:r>
        <w:t>.</w:t>
      </w:r>
    </w:p>
    <w:p w14:paraId="748493E8" w14:textId="77777777" w:rsidR="00A414EB" w:rsidRDefault="00000000">
      <w:pPr>
        <w:keepNext/>
        <w:spacing w:before="120" w:after="40"/>
        <w:jc w:val="center"/>
      </w:pPr>
      <w:r>
        <w:rPr>
          <w:b/>
        </w:rPr>
        <w:t>III. PHƯƠNG PHÁP PSTMO</w:t>
      </w:r>
    </w:p>
    <w:p w14:paraId="1D2B2F9B" w14:textId="77777777" w:rsidR="00A414EB" w:rsidRDefault="00000000">
      <w:pPr>
        <w:keepNext/>
        <w:spacing w:before="80" w:after="20"/>
      </w:pPr>
      <w:r>
        <w:rPr>
          <w:i/>
        </w:rPr>
        <w:t xml:space="preserve">A. </w:t>
      </w:r>
      <w:proofErr w:type="spellStart"/>
      <w:r>
        <w:rPr>
          <w:i/>
        </w:rPr>
        <w:t>Tổng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quan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pháp</w:t>
      </w:r>
      <w:proofErr w:type="spellEnd"/>
    </w:p>
    <w:p w14:paraId="1CCE1EC2" w14:textId="77777777" w:rsidR="00ED7334" w:rsidRDefault="00ED7334" w:rsidP="00ED7334">
      <w:pPr>
        <w:keepNext/>
        <w:spacing w:before="120" w:after="10" w:line="240" w:lineRule="auto"/>
        <w:jc w:val="both"/>
      </w:pPr>
      <w:r>
        <w:t xml:space="preserve">PSTMO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P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P*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.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tiên</w:t>
      </w:r>
      <w:proofErr w:type="spellEnd"/>
      <w:r>
        <w:t xml:space="preserve">,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răng</w:t>
      </w:r>
      <w:proofErr w:type="spellEnd"/>
      <w:r>
        <w:t xml:space="preserve"> </w:t>
      </w:r>
      <w:proofErr w:type="spellStart"/>
      <w:r>
        <w:t>cưa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. Ở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quay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an </w:t>
      </w:r>
      <w:proofErr w:type="spellStart"/>
      <w:r>
        <w:lastRenderedPageBreak/>
        <w:t>toàn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G²;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vượt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>.</w:t>
      </w:r>
    </w:p>
    <w:p w14:paraId="2A7EBCF6" w14:textId="77777777" w:rsidR="00ED7334" w:rsidRDefault="00ED7334" w:rsidP="00ED7334">
      <w:pPr>
        <w:keepNext/>
        <w:spacing w:before="120" w:after="10" w:line="240" w:lineRule="auto"/>
        <w:jc w:val="both"/>
      </w:pPr>
      <w:r>
        <w:t xml:space="preserve">Các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tịnh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.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</w:t>
      </w:r>
      <w:proofErr w:type="spellStart"/>
      <w:r>
        <w:t>xuyên</w:t>
      </w:r>
      <w:proofErr w:type="spellEnd"/>
      <w:r>
        <w:t xml:space="preserve"> </w:t>
      </w:r>
      <w:proofErr w:type="spellStart"/>
      <w:r>
        <w:t>vật</w:t>
      </w:r>
      <w:proofErr w:type="spellEnd"/>
      <w:r>
        <w:t xml:space="preserve"> </w:t>
      </w:r>
      <w:proofErr w:type="spellStart"/>
      <w:r>
        <w:t>cản</w:t>
      </w:r>
      <w:proofErr w:type="spellEnd"/>
      <w:r>
        <w:t xml:space="preserve">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,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rồi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>.</w:t>
      </w:r>
    </w:p>
    <w:p w14:paraId="5B2403F4" w14:textId="77777777" w:rsidR="00A414EB" w:rsidRDefault="00000000">
      <w:pPr>
        <w:keepNext/>
        <w:spacing w:before="80" w:after="20"/>
      </w:pPr>
      <w:r>
        <w:rPr>
          <w:i/>
        </w:rPr>
        <w:t xml:space="preserve">B. </w:t>
      </w:r>
      <w:proofErr w:type="spellStart"/>
      <w:r>
        <w:rPr>
          <w:i/>
        </w:rPr>
        <w:t>Xây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dựng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đoạn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chuyển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lựa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chọn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</w:p>
    <w:p w14:paraId="0FB898A3" w14:textId="77777777" w:rsidR="00ED7334" w:rsidRDefault="00ED7334" w:rsidP="00ED7334">
      <w:pPr>
        <w:keepNext/>
        <w:spacing w:before="120" w:after="10" w:line="240" w:lineRule="auto"/>
        <w:jc w:val="both"/>
      </w:pPr>
      <w:proofErr w:type="spellStart"/>
      <w:r>
        <w:t>Tại</w:t>
      </w:r>
      <w:proofErr w:type="spellEnd"/>
      <w:r>
        <w:t xml:space="preserve"> </w:t>
      </w:r>
      <w:proofErr w:type="spellStart"/>
      <w:r>
        <w:t>đỉnh</w:t>
      </w:r>
      <w:proofErr w:type="spellEnd"/>
      <w:r>
        <w:t xml:space="preserve"> V, </w:t>
      </w:r>
      <w:proofErr w:type="spellStart"/>
      <w:r>
        <w:t>gọi</w:t>
      </w:r>
      <w:proofErr w:type="spellEnd"/>
      <w:r>
        <w:t xml:space="preserve"> u </w:t>
      </w:r>
      <w:proofErr w:type="spellStart"/>
      <w:r>
        <w:t>và</w:t>
      </w:r>
      <w:proofErr w:type="spellEnd"/>
      <w:r>
        <w:t xml:space="preserve"> v </w:t>
      </w:r>
      <w:proofErr w:type="spellStart"/>
      <w:r>
        <w:t>là</w:t>
      </w:r>
      <w:proofErr w:type="spellEnd"/>
      <w:r>
        <w:t xml:space="preserve"> </w:t>
      </w:r>
      <w:proofErr w:type="spellStart"/>
      <w:r>
        <w:t>vectơ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ra.</w:t>
      </w:r>
      <w:proofErr w:type="spellEnd"/>
      <w:r>
        <w:t xml:space="preserve"> Hai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giáp</w:t>
      </w:r>
      <w:proofErr w:type="spellEnd"/>
      <w:r>
        <w:t xml:space="preserve"> A=V−du </w:t>
      </w:r>
      <w:proofErr w:type="spellStart"/>
      <w:r>
        <w:t>và</w:t>
      </w:r>
      <w:proofErr w:type="spellEnd"/>
      <w:r>
        <w:t xml:space="preserve"> B=</w:t>
      </w:r>
      <w:proofErr w:type="spellStart"/>
      <w:r>
        <w:t>V+dv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cắt</w:t>
      </w:r>
      <w:proofErr w:type="spellEnd"/>
      <w:r>
        <w:t xml:space="preserve"> d. </w:t>
      </w:r>
      <w:proofErr w:type="spellStart"/>
      <w:r>
        <w:t>Đặt</w:t>
      </w:r>
      <w:proofErr w:type="spellEnd"/>
      <w:r>
        <w:t xml:space="preserve"> q=αd; </w:t>
      </w:r>
      <w:proofErr w:type="spellStart"/>
      <w:r>
        <w:t>sáu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Bézier</w:t>
      </w:r>
      <w:proofErr w:type="spellEnd"/>
      <w:r>
        <w:t xml:space="preserve"> </w:t>
      </w:r>
      <w:proofErr w:type="spellStart"/>
      <w:r>
        <w:t>bậc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(7) </w:t>
      </w:r>
      <w:proofErr w:type="spellStart"/>
      <w:r>
        <w:t>và</w:t>
      </w:r>
      <w:proofErr w:type="spellEnd"/>
      <w:r>
        <w:t xml:space="preserve"> (8).</w:t>
      </w:r>
    </w:p>
    <w:tbl>
      <w:tblPr>
        <w:tblW w:w="4608" w:type="dxa"/>
        <w:jc w:val="center"/>
        <w:tblLayout w:type="fixed"/>
        <w:tblLook w:val="04A0" w:firstRow="1" w:lastRow="0" w:firstColumn="1" w:lastColumn="0" w:noHBand="0" w:noVBand="1"/>
      </w:tblPr>
      <w:tblGrid>
        <w:gridCol w:w="4062"/>
        <w:gridCol w:w="546"/>
      </w:tblGrid>
      <w:tr w:rsidR="00A414EB" w14:paraId="27127624" w14:textId="77777777">
        <w:trPr>
          <w:jc w:val="center"/>
        </w:trPr>
        <w:tc>
          <w:tcPr>
            <w:tcW w:w="4061" w:type="dxa"/>
            <w:vAlign w:val="center"/>
          </w:tcPr>
          <w:p w14:paraId="37C45565" w14:textId="77777777" w:rsidR="00A414EB" w:rsidRDefault="00000000">
            <w:pPr>
              <w:spacing w:after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  <m:r>
                  <w:rPr>
                    <w:rFonts w:ascii="Cambria Math" w:hAnsi="Cambria Math"/>
                  </w:rPr>
                  <m:t>=A,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=A+qu,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=A+2qu;</m:t>
                </m:r>
              </m:oMath>
            </m:oMathPara>
          </w:p>
          <w:p w14:paraId="020CD5AB" w14:textId="77777777" w:rsidR="00A414EB" w:rsidRDefault="00000000">
            <w:pPr>
              <w:spacing w:after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=B-2qv,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=B-qv,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=B.</m:t>
                </m:r>
              </m:oMath>
            </m:oMathPara>
          </w:p>
        </w:tc>
        <w:tc>
          <w:tcPr>
            <w:tcW w:w="546" w:type="dxa"/>
            <w:vAlign w:val="center"/>
          </w:tcPr>
          <w:p w14:paraId="416DA9A8" w14:textId="77777777" w:rsidR="00A414EB" w:rsidRDefault="00000000">
            <w:pPr>
              <w:spacing w:after="0"/>
              <w:jc w:val="right"/>
            </w:pPr>
            <w:r>
              <w:rPr>
                <w:sz w:val="18"/>
              </w:rPr>
              <w:t>(7)</w:t>
            </w:r>
          </w:p>
        </w:tc>
      </w:tr>
      <w:tr w:rsidR="00A414EB" w14:paraId="5CE4772B" w14:textId="77777777">
        <w:trPr>
          <w:jc w:val="center"/>
        </w:trPr>
        <w:tc>
          <w:tcPr>
            <w:tcW w:w="4061" w:type="dxa"/>
            <w:vAlign w:val="center"/>
          </w:tcPr>
          <w:p w14:paraId="0A4B00F9" w14:textId="77777777" w:rsidR="00A414EB" w:rsidRDefault="00000000">
            <w:pPr>
              <w:spacing w:after="0"/>
              <w:jc w:val="center"/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/>
                  </w:rPr>
                  <m:t>B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</m:d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i=0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eqArr>
                          <m:eqArr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eqArrPr>
                          <m:e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e>
                          <m:e>
                            <m:r>
                              <w:rPr>
                                <w:rFonts w:ascii="Cambria Math" w:hAnsi="Cambria Math"/>
                              </w:rPr>
                              <m:t>i</m:t>
                            </m:r>
                          </m:e>
                        </m:eqArr>
                      </m:e>
                    </m:d>
                  </m:e>
                </m:nary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1-t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5-i</m:t>
                    </m:r>
                  </m:sup>
                </m:sSup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i</m:t>
                    </m:r>
                  </m:sup>
                </m:sSup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P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,0≤t≤1.</m:t>
                </m:r>
              </m:oMath>
            </m:oMathPara>
          </w:p>
        </w:tc>
        <w:tc>
          <w:tcPr>
            <w:tcW w:w="546" w:type="dxa"/>
            <w:vAlign w:val="center"/>
          </w:tcPr>
          <w:p w14:paraId="7A710547" w14:textId="77777777" w:rsidR="00A414EB" w:rsidRDefault="00000000">
            <w:pPr>
              <w:spacing w:after="0"/>
              <w:jc w:val="right"/>
            </w:pPr>
            <w:r>
              <w:rPr>
                <w:sz w:val="18"/>
              </w:rPr>
              <w:t>(8)</w:t>
            </w:r>
          </w:p>
        </w:tc>
      </w:tr>
    </w:tbl>
    <w:p w14:paraId="43BC888F" w14:textId="77777777" w:rsidR="00EF7D02" w:rsidRDefault="00000000">
      <w:pPr>
        <w:keepNext/>
        <w:spacing w:before="20" w:after="10"/>
        <w:jc w:val="center"/>
      </w:pPr>
      <w:r>
        <w:rPr>
          <w:noProof/>
        </w:rPr>
        <w:drawing>
          <wp:inline distT="0" distB="0" distL="0" distR="0" wp14:anchorId="13607CF5" wp14:editId="7FBDB257">
            <wp:extent cx="2447284" cy="127781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52301" cy="1280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AAEB" w14:textId="77777777" w:rsidR="00A414EB" w:rsidRDefault="00000000">
      <w:pPr>
        <w:spacing w:after="40"/>
        <w:jc w:val="both"/>
      </w:pPr>
      <w:proofErr w:type="spellStart"/>
      <w:r>
        <w:rPr>
          <w:b/>
          <w:sz w:val="16"/>
        </w:rPr>
        <w:t>Hình</w:t>
      </w:r>
      <w:proofErr w:type="spellEnd"/>
      <w:r>
        <w:rPr>
          <w:b/>
          <w:sz w:val="16"/>
        </w:rPr>
        <w:t xml:space="preserve"> 3. </w:t>
      </w:r>
      <w:proofErr w:type="spellStart"/>
      <w:r>
        <w:rPr>
          <w:sz w:val="16"/>
        </w:rPr>
        <w:t>Sáu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điểm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điều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khiển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của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chuyển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tiếp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Bézier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bậc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năm</w:t>
      </w:r>
      <w:proofErr w:type="spellEnd"/>
      <w:r>
        <w:rPr>
          <w:sz w:val="16"/>
        </w:rPr>
        <w:t xml:space="preserve">; </w:t>
      </w:r>
      <w:proofErr w:type="spellStart"/>
      <w:r>
        <w:rPr>
          <w:sz w:val="16"/>
        </w:rPr>
        <w:t>ba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điểm</w:t>
      </w:r>
      <w:proofErr w:type="spellEnd"/>
      <w:r>
        <w:rPr>
          <w:sz w:val="16"/>
        </w:rPr>
        <w:t xml:space="preserve"> ở </w:t>
      </w:r>
      <w:proofErr w:type="spellStart"/>
      <w:r>
        <w:rPr>
          <w:sz w:val="16"/>
        </w:rPr>
        <w:t>mỗi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đầu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thẳng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hàng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và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cách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đều</w:t>
      </w:r>
      <w:proofErr w:type="spellEnd"/>
      <w:r>
        <w:rPr>
          <w:sz w:val="16"/>
        </w:rPr>
        <w:t>.</w:t>
      </w:r>
    </w:p>
    <w:p w14:paraId="63DCD275" w14:textId="58505D02" w:rsidR="00ED7334" w:rsidRDefault="00ED7334" w:rsidP="00ED7334">
      <w:pPr>
        <w:keepNext/>
        <w:spacing w:before="120" w:after="10" w:line="240" w:lineRule="auto"/>
        <w:jc w:val="both"/>
      </w:pPr>
      <w:proofErr w:type="spellStart"/>
      <w:r>
        <w:t>Cách</w:t>
      </w:r>
      <w:proofErr w:type="spellEnd"/>
      <w:r>
        <w:t xml:space="preserve">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3 </w:t>
      </w:r>
      <w:proofErr w:type="spellStart"/>
      <w:r>
        <w:t>làm</w:t>
      </w:r>
      <w:proofErr w:type="spellEnd"/>
      <w:r>
        <w:t xml:space="preserve"> B</w:t>
      </w:r>
      <w:proofErr w:type="gramStart"/>
      <w:r>
        <w:t>′(</w:t>
      </w:r>
      <w:proofErr w:type="gramEnd"/>
      <w:r>
        <w:t>0), B</w:t>
      </w:r>
      <w:proofErr w:type="gramStart"/>
      <w:r>
        <w:t>′(</w:t>
      </w:r>
      <w:proofErr w:type="gramEnd"/>
      <w:r>
        <w:t xml:space="preserve">1)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B″(</w:t>
      </w:r>
      <w:proofErr w:type="gramStart"/>
      <w:r>
        <w:t>0)=</w:t>
      </w:r>
      <w:proofErr w:type="gramEnd"/>
      <w:r>
        <w:t>B</w:t>
      </w:r>
      <w:proofErr w:type="gramStart"/>
      <w:r>
        <w:t>″(1)=</w:t>
      </w:r>
      <w:proofErr w:type="gramEnd"/>
      <w:r>
        <w:t xml:space="preserve">0. Do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cong</w:t>
      </w:r>
      <w:proofErr w:type="spellEnd"/>
      <w:r>
        <w:t xml:space="preserve"> ở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G². </w:t>
      </w:r>
      <w:r w:rsidR="00577425" w:rsidRPr="00577425">
        <w:t xml:space="preserve">Tham </w:t>
      </w:r>
      <w:proofErr w:type="spellStart"/>
      <w:r w:rsidR="00577425" w:rsidRPr="00577425">
        <w:t>số</w:t>
      </w:r>
      <w:proofErr w:type="spellEnd"/>
      <w:r w:rsidR="00577425" w:rsidRPr="00577425">
        <w:t xml:space="preserve"> d </w:t>
      </w:r>
      <w:proofErr w:type="spellStart"/>
      <w:r w:rsidR="00577425" w:rsidRPr="00577425">
        <w:t>xác</w:t>
      </w:r>
      <w:proofErr w:type="spellEnd"/>
      <w:r w:rsidR="00577425" w:rsidRPr="00577425">
        <w:t xml:space="preserve"> </w:t>
      </w:r>
      <w:proofErr w:type="spellStart"/>
      <w:r w:rsidR="00577425" w:rsidRPr="00577425">
        <w:t>định</w:t>
      </w:r>
      <w:proofErr w:type="spellEnd"/>
      <w:r w:rsidR="00577425" w:rsidRPr="00577425">
        <w:t xml:space="preserve"> </w:t>
      </w:r>
      <w:proofErr w:type="spellStart"/>
      <w:r w:rsidR="00577425" w:rsidRPr="00577425">
        <w:t>phần</w:t>
      </w:r>
      <w:proofErr w:type="spellEnd"/>
      <w:r w:rsidR="00577425" w:rsidRPr="00577425">
        <w:t xml:space="preserve"> </w:t>
      </w:r>
      <w:proofErr w:type="spellStart"/>
      <w:r w:rsidR="00577425" w:rsidRPr="00577425">
        <w:t>cạnh</w:t>
      </w:r>
      <w:proofErr w:type="spellEnd"/>
      <w:r w:rsidR="00577425" w:rsidRPr="00577425">
        <w:t xml:space="preserve"> </w:t>
      </w:r>
      <w:proofErr w:type="spellStart"/>
      <w:r w:rsidR="00577425" w:rsidRPr="00577425">
        <w:t>dành</w:t>
      </w:r>
      <w:proofErr w:type="spellEnd"/>
      <w:r w:rsidR="00577425" w:rsidRPr="00577425">
        <w:t xml:space="preserve"> </w:t>
      </w:r>
      <w:proofErr w:type="spellStart"/>
      <w:r w:rsidR="00577425" w:rsidRPr="00577425">
        <w:t>cho</w:t>
      </w:r>
      <w:proofErr w:type="spellEnd"/>
      <w:r w:rsidR="00577425" w:rsidRPr="00577425">
        <w:t xml:space="preserve"> </w:t>
      </w:r>
      <w:proofErr w:type="spellStart"/>
      <w:r w:rsidR="00577425" w:rsidRPr="00577425">
        <w:t>chuyển</w:t>
      </w:r>
      <w:proofErr w:type="spellEnd"/>
      <w:r w:rsidR="00577425" w:rsidRPr="00577425">
        <w:t xml:space="preserve"> </w:t>
      </w:r>
      <w:proofErr w:type="spellStart"/>
      <w:r w:rsidR="00577425" w:rsidRPr="00577425">
        <w:t>tiếp</w:t>
      </w:r>
      <w:proofErr w:type="spellEnd"/>
      <w:r w:rsidR="00577425" w:rsidRPr="00577425">
        <w:t xml:space="preserve">, </w:t>
      </w:r>
      <w:proofErr w:type="spellStart"/>
      <w:r w:rsidR="00577425" w:rsidRPr="00577425">
        <w:t>còn</w:t>
      </w:r>
      <w:proofErr w:type="spellEnd"/>
      <w:r w:rsidR="00577425" w:rsidRPr="00577425">
        <w:t xml:space="preserve"> α </w:t>
      </w:r>
      <w:proofErr w:type="spellStart"/>
      <w:r w:rsidR="00577425" w:rsidRPr="00577425">
        <w:t>điều</w:t>
      </w:r>
      <w:proofErr w:type="spellEnd"/>
      <w:r w:rsidR="00577425" w:rsidRPr="00577425">
        <w:t xml:space="preserve"> </w:t>
      </w:r>
      <w:proofErr w:type="spellStart"/>
      <w:r w:rsidR="00577425" w:rsidRPr="00577425">
        <w:t>chỉnh</w:t>
      </w:r>
      <w:proofErr w:type="spellEnd"/>
      <w:r w:rsidR="00577425" w:rsidRPr="00577425">
        <w:t xml:space="preserve"> </w:t>
      </w:r>
      <w:proofErr w:type="spellStart"/>
      <w:r w:rsidR="00577425" w:rsidRPr="00577425">
        <w:t>phân</w:t>
      </w:r>
      <w:proofErr w:type="spellEnd"/>
      <w:r w:rsidR="00577425" w:rsidRPr="00577425">
        <w:t xml:space="preserve"> </w:t>
      </w:r>
      <w:proofErr w:type="spellStart"/>
      <w:r w:rsidR="00577425" w:rsidRPr="00577425">
        <w:t>bố</w:t>
      </w:r>
      <w:proofErr w:type="spellEnd"/>
      <w:r w:rsidR="00577425" w:rsidRPr="00577425">
        <w:t xml:space="preserve"> </w:t>
      </w:r>
      <w:proofErr w:type="spellStart"/>
      <w:r w:rsidR="00577425" w:rsidRPr="00577425">
        <w:t>độ</w:t>
      </w:r>
      <w:proofErr w:type="spellEnd"/>
      <w:r w:rsidR="00577425" w:rsidRPr="00577425">
        <w:t xml:space="preserve"> cong. </w:t>
      </w:r>
      <w:proofErr w:type="spellStart"/>
      <w:r w:rsidR="00577425" w:rsidRPr="00577425">
        <w:t>Với</w:t>
      </w:r>
      <w:proofErr w:type="spellEnd"/>
      <w:r w:rsidR="00577425" w:rsidRPr="00577425">
        <w:t xml:space="preserve"> </w:t>
      </w:r>
      <w:proofErr w:type="spellStart"/>
      <w:r w:rsidR="00577425" w:rsidRPr="00577425">
        <w:t>mỗi</w:t>
      </w:r>
      <w:proofErr w:type="spellEnd"/>
      <w:r w:rsidR="00577425" w:rsidRPr="00577425">
        <w:t xml:space="preserve"> </w:t>
      </w:r>
      <w:proofErr w:type="spellStart"/>
      <w:r w:rsidR="00577425" w:rsidRPr="00577425">
        <w:t>góc</w:t>
      </w:r>
      <w:proofErr w:type="spellEnd"/>
      <w:r w:rsidR="00577425" w:rsidRPr="00577425">
        <w:t xml:space="preserve">, PSTMO </w:t>
      </w:r>
      <w:proofErr w:type="spellStart"/>
      <w:r w:rsidR="00577425" w:rsidRPr="00577425">
        <w:t>xét</w:t>
      </w:r>
      <w:proofErr w:type="spellEnd"/>
      <w:r w:rsidR="00577425" w:rsidRPr="00577425">
        <w:t xml:space="preserve"> </w:t>
      </w:r>
      <w:proofErr w:type="spellStart"/>
      <w:r w:rsidR="00577425" w:rsidRPr="00577425">
        <w:t>hai</w:t>
      </w:r>
      <w:proofErr w:type="spellEnd"/>
      <w:r w:rsidR="00577425" w:rsidRPr="00577425">
        <w:t xml:space="preserve"> </w:t>
      </w:r>
      <w:proofErr w:type="spellStart"/>
      <w:r w:rsidR="00577425" w:rsidRPr="00577425">
        <w:t>giá</w:t>
      </w:r>
      <w:proofErr w:type="spellEnd"/>
      <w:r w:rsidR="00577425" w:rsidRPr="00577425">
        <w:t xml:space="preserve"> </w:t>
      </w:r>
      <w:proofErr w:type="spellStart"/>
      <w:r w:rsidR="00577425" w:rsidRPr="00577425">
        <w:t>trị</w:t>
      </w:r>
      <w:proofErr w:type="spellEnd"/>
      <w:r w:rsidR="00577425" w:rsidRPr="00577425">
        <w:t xml:space="preserve"> d </w:t>
      </w:r>
      <w:proofErr w:type="spellStart"/>
      <w:r w:rsidR="00577425" w:rsidRPr="00577425">
        <w:t>đại</w:t>
      </w:r>
      <w:proofErr w:type="spellEnd"/>
      <w:r w:rsidR="00577425" w:rsidRPr="00577425">
        <w:t xml:space="preserve"> </w:t>
      </w:r>
      <w:proofErr w:type="spellStart"/>
      <w:r w:rsidR="00577425" w:rsidRPr="00577425">
        <w:t>diện</w:t>
      </w:r>
      <w:proofErr w:type="spellEnd"/>
      <w:r w:rsidR="00577425" w:rsidRPr="00577425">
        <w:t xml:space="preserve"> </w:t>
      </w:r>
      <w:proofErr w:type="spellStart"/>
      <w:r w:rsidR="00577425" w:rsidRPr="00577425">
        <w:t>gồm</w:t>
      </w:r>
      <w:proofErr w:type="spellEnd"/>
      <w:r w:rsidR="00577425" w:rsidRPr="00577425">
        <w:t xml:space="preserve"> </w:t>
      </w:r>
      <w:proofErr w:type="spellStart"/>
      <w:r w:rsidR="00577425" w:rsidRPr="00577425">
        <w:t>d_pref</w:t>
      </w:r>
      <w:proofErr w:type="spellEnd"/>
      <w:r w:rsidR="00577425" w:rsidRPr="00577425">
        <w:t xml:space="preserve"> = </w:t>
      </w:r>
      <w:proofErr w:type="gramStart"/>
      <w:r w:rsidR="00577425" w:rsidRPr="00577425">
        <w:t>min(</w:t>
      </w:r>
      <w:proofErr w:type="gramEnd"/>
      <w:r w:rsidR="00577425" w:rsidRPr="00577425">
        <w:t xml:space="preserve">0,8; </w:t>
      </w:r>
      <w:proofErr w:type="spellStart"/>
      <w:r w:rsidR="00577425" w:rsidRPr="00577425">
        <w:t>L_in</w:t>
      </w:r>
      <w:proofErr w:type="spellEnd"/>
      <w:r w:rsidR="00577425" w:rsidRPr="00577425">
        <w:t xml:space="preserve">; </w:t>
      </w:r>
      <w:proofErr w:type="spellStart"/>
      <w:r w:rsidR="00577425" w:rsidRPr="00577425">
        <w:t>L_out</w:t>
      </w:r>
      <w:proofErr w:type="spellEnd"/>
      <w:r w:rsidR="00577425" w:rsidRPr="00577425">
        <w:t xml:space="preserve">) </w:t>
      </w:r>
      <w:proofErr w:type="spellStart"/>
      <w:r w:rsidR="00577425" w:rsidRPr="00577425">
        <w:t>và</w:t>
      </w:r>
      <w:proofErr w:type="spellEnd"/>
      <w:r w:rsidR="00577425" w:rsidRPr="00577425">
        <w:t xml:space="preserve"> </w:t>
      </w:r>
      <w:proofErr w:type="spellStart"/>
      <w:r w:rsidR="00577425" w:rsidRPr="00577425">
        <w:t>d_compat</w:t>
      </w:r>
      <w:proofErr w:type="spellEnd"/>
      <w:r w:rsidR="00577425" w:rsidRPr="00577425">
        <w:t xml:space="preserve">, </w:t>
      </w:r>
      <w:proofErr w:type="spellStart"/>
      <w:r w:rsidR="00577425" w:rsidRPr="00577425">
        <w:t>được</w:t>
      </w:r>
      <w:proofErr w:type="spellEnd"/>
      <w:r w:rsidR="00577425" w:rsidRPr="00577425">
        <w:t xml:space="preserve"> </w:t>
      </w:r>
      <w:proofErr w:type="spellStart"/>
      <w:r w:rsidR="00577425" w:rsidRPr="00577425">
        <w:t>giới</w:t>
      </w:r>
      <w:proofErr w:type="spellEnd"/>
      <w:r w:rsidR="00577425" w:rsidRPr="00577425">
        <w:t xml:space="preserve"> </w:t>
      </w:r>
      <w:proofErr w:type="spellStart"/>
      <w:r w:rsidR="00577425" w:rsidRPr="00577425">
        <w:t>hạn</w:t>
      </w:r>
      <w:proofErr w:type="spellEnd"/>
      <w:r w:rsidR="00577425" w:rsidRPr="00577425">
        <w:t xml:space="preserve"> </w:t>
      </w:r>
      <w:proofErr w:type="spellStart"/>
      <w:r w:rsidR="00577425" w:rsidRPr="00577425">
        <w:t>thêm</w:t>
      </w:r>
      <w:proofErr w:type="spellEnd"/>
      <w:r w:rsidR="00577425" w:rsidRPr="00577425">
        <w:t xml:space="preserve"> </w:t>
      </w:r>
      <w:proofErr w:type="spellStart"/>
      <w:r w:rsidR="00577425" w:rsidRPr="00577425">
        <w:t>bởi</w:t>
      </w:r>
      <w:proofErr w:type="spellEnd"/>
      <w:r w:rsidR="00577425" w:rsidRPr="00577425">
        <w:t xml:space="preserve"> </w:t>
      </w:r>
      <w:proofErr w:type="spellStart"/>
      <w:r w:rsidR="00577425" w:rsidRPr="00577425">
        <w:t>ngân</w:t>
      </w:r>
      <w:proofErr w:type="spellEnd"/>
      <w:r w:rsidR="00577425" w:rsidRPr="00577425">
        <w:t xml:space="preserve"> </w:t>
      </w:r>
      <w:proofErr w:type="spellStart"/>
      <w:r w:rsidR="00577425" w:rsidRPr="00577425">
        <w:t>sách</w:t>
      </w:r>
      <w:proofErr w:type="spellEnd"/>
      <w:r w:rsidR="00577425" w:rsidRPr="00577425">
        <w:t xml:space="preserve"> </w:t>
      </w:r>
      <w:proofErr w:type="spellStart"/>
      <w:r w:rsidR="00577425" w:rsidRPr="00577425">
        <w:t>chiều</w:t>
      </w:r>
      <w:proofErr w:type="spellEnd"/>
      <w:r w:rsidR="00577425" w:rsidRPr="00577425">
        <w:t xml:space="preserve"> </w:t>
      </w:r>
      <w:proofErr w:type="spellStart"/>
      <w:r w:rsidR="00577425" w:rsidRPr="00577425">
        <w:t>dài</w:t>
      </w:r>
      <w:proofErr w:type="spellEnd"/>
      <w:r w:rsidR="00577425" w:rsidRPr="00577425">
        <w:t xml:space="preserve"> </w:t>
      </w:r>
      <w:proofErr w:type="spellStart"/>
      <w:r w:rsidR="00577425" w:rsidRPr="00577425">
        <w:t>trên</w:t>
      </w:r>
      <w:proofErr w:type="spellEnd"/>
      <w:r w:rsidR="00577425" w:rsidRPr="00577425">
        <w:t xml:space="preserve"> </w:t>
      </w:r>
      <w:proofErr w:type="spellStart"/>
      <w:r w:rsidR="00577425" w:rsidRPr="00577425">
        <w:t>các</w:t>
      </w:r>
      <w:proofErr w:type="spellEnd"/>
      <w:r w:rsidR="00577425" w:rsidRPr="00577425">
        <w:t xml:space="preserve"> </w:t>
      </w:r>
      <w:proofErr w:type="spellStart"/>
      <w:r w:rsidR="00577425" w:rsidRPr="00577425">
        <w:t>cạnh</w:t>
      </w:r>
      <w:proofErr w:type="spellEnd"/>
      <w:r w:rsidR="00577425" w:rsidRPr="00577425">
        <w:t xml:space="preserve"> </w:t>
      </w:r>
      <w:proofErr w:type="spellStart"/>
      <w:r w:rsidR="00577425" w:rsidRPr="00577425">
        <w:t>kề</w:t>
      </w:r>
      <w:proofErr w:type="spellEnd"/>
      <w:r w:rsidR="00577425" w:rsidRPr="00577425">
        <w:t xml:space="preserve">. Tham </w:t>
      </w:r>
      <w:proofErr w:type="spellStart"/>
      <w:r w:rsidR="00577425" w:rsidRPr="00577425">
        <w:t>số</w:t>
      </w:r>
      <w:proofErr w:type="spellEnd"/>
      <w:r w:rsidR="00577425" w:rsidRPr="00577425">
        <w:t xml:space="preserve"> α </w:t>
      </w:r>
      <w:proofErr w:type="spellStart"/>
      <w:r w:rsidR="00577425" w:rsidRPr="00577425">
        <w:t>được</w:t>
      </w:r>
      <w:proofErr w:type="spellEnd"/>
      <w:r w:rsidR="00577425" w:rsidRPr="00577425">
        <w:t xml:space="preserve"> </w:t>
      </w:r>
      <w:proofErr w:type="spellStart"/>
      <w:r w:rsidR="00577425" w:rsidRPr="00577425">
        <w:t>tìm</w:t>
      </w:r>
      <w:proofErr w:type="spellEnd"/>
      <w:r w:rsidR="00577425" w:rsidRPr="00577425">
        <w:t xml:space="preserve"> </w:t>
      </w:r>
      <w:proofErr w:type="spellStart"/>
      <w:r w:rsidR="00577425" w:rsidRPr="00577425">
        <w:t>trong</w:t>
      </w:r>
      <w:proofErr w:type="spellEnd"/>
      <w:r w:rsidR="00577425" w:rsidRPr="00577425">
        <w:t xml:space="preserve"> </w:t>
      </w:r>
      <w:proofErr w:type="spellStart"/>
      <w:r w:rsidR="00577425" w:rsidRPr="00577425">
        <w:t>miền</w:t>
      </w:r>
      <w:proofErr w:type="spellEnd"/>
      <w:r w:rsidR="00577425" w:rsidRPr="00577425">
        <w:t xml:space="preserve"> (0; 0,5], </w:t>
      </w:r>
      <w:proofErr w:type="spellStart"/>
      <w:r w:rsidR="00577425" w:rsidRPr="00577425">
        <w:t>và</w:t>
      </w:r>
      <w:proofErr w:type="spellEnd"/>
      <w:r w:rsidR="00577425" w:rsidRPr="00577425">
        <w:t xml:space="preserve"> </w:t>
      </w:r>
      <w:proofErr w:type="spellStart"/>
      <w:r w:rsidR="00577425" w:rsidRPr="00577425">
        <w:t>chuyển</w:t>
      </w:r>
      <w:proofErr w:type="spellEnd"/>
      <w:r w:rsidR="00577425" w:rsidRPr="00577425">
        <w:t xml:space="preserve"> </w:t>
      </w:r>
      <w:proofErr w:type="spellStart"/>
      <w:r w:rsidR="00577425" w:rsidRPr="00577425">
        <w:t>tiếp</w:t>
      </w:r>
      <w:proofErr w:type="spellEnd"/>
      <w:r w:rsidR="00577425" w:rsidRPr="00577425">
        <w:t xml:space="preserve"> </w:t>
      </w:r>
      <w:proofErr w:type="spellStart"/>
      <w:r w:rsidR="00577425" w:rsidRPr="00577425">
        <w:t>chỉ</w:t>
      </w:r>
      <w:proofErr w:type="spellEnd"/>
      <w:r w:rsidR="00577425" w:rsidRPr="00577425">
        <w:t xml:space="preserve"> </w:t>
      </w:r>
      <w:proofErr w:type="spellStart"/>
      <w:r w:rsidR="00577425" w:rsidRPr="00577425">
        <w:t>được</w:t>
      </w:r>
      <w:proofErr w:type="spellEnd"/>
      <w:r w:rsidR="00577425" w:rsidRPr="00577425">
        <w:t xml:space="preserve"> </w:t>
      </w:r>
      <w:proofErr w:type="spellStart"/>
      <w:r w:rsidR="00577425" w:rsidRPr="00577425">
        <w:t>xét</w:t>
      </w:r>
      <w:proofErr w:type="spellEnd"/>
      <w:r w:rsidR="00577425" w:rsidRPr="00577425">
        <w:t xml:space="preserve"> </w:t>
      </w:r>
      <w:proofErr w:type="spellStart"/>
      <w:r w:rsidR="00577425" w:rsidRPr="00577425">
        <w:t>với</w:t>
      </w:r>
      <w:proofErr w:type="spellEnd"/>
      <w:r w:rsidR="00577425" w:rsidRPr="00577425">
        <w:t xml:space="preserve"> </w:t>
      </w:r>
      <w:proofErr w:type="spellStart"/>
      <w:r w:rsidR="00577425" w:rsidRPr="00577425">
        <w:t>góc</w:t>
      </w:r>
      <w:proofErr w:type="spellEnd"/>
      <w:r w:rsidR="00577425" w:rsidRPr="00577425">
        <w:t xml:space="preserve"> </w:t>
      </w:r>
      <w:proofErr w:type="spellStart"/>
      <w:r w:rsidR="00577425" w:rsidRPr="00577425">
        <w:t>nhỏ</w:t>
      </w:r>
      <w:proofErr w:type="spellEnd"/>
      <w:r w:rsidR="00577425" w:rsidRPr="00577425">
        <w:t xml:space="preserve"> </w:t>
      </w:r>
      <w:proofErr w:type="spellStart"/>
      <w:r w:rsidR="00577425" w:rsidRPr="00577425">
        <w:t>hơn</w:t>
      </w:r>
      <w:proofErr w:type="spellEnd"/>
      <w:r w:rsidR="00577425" w:rsidRPr="00577425">
        <w:t xml:space="preserve"> 170°. </w:t>
      </w:r>
      <w:proofErr w:type="spellStart"/>
      <w:r w:rsidR="00577425" w:rsidRPr="00577425">
        <w:t>Biên</w:t>
      </w:r>
      <w:proofErr w:type="spellEnd"/>
      <w:r w:rsidR="00577425" w:rsidRPr="00577425">
        <w:t xml:space="preserve"> </w:t>
      </w:r>
      <w:proofErr w:type="spellStart"/>
      <w:r w:rsidR="00577425" w:rsidRPr="00577425">
        <w:t>tránh</w:t>
      </w:r>
      <w:proofErr w:type="spellEnd"/>
      <w:r w:rsidR="00577425" w:rsidRPr="00577425">
        <w:t xml:space="preserve"> </w:t>
      </w:r>
      <w:proofErr w:type="spellStart"/>
      <w:r w:rsidR="00577425" w:rsidRPr="00577425">
        <w:t>chồng</w:t>
      </w:r>
      <w:proofErr w:type="spellEnd"/>
      <w:r w:rsidR="00577425" w:rsidRPr="00577425">
        <w:t xml:space="preserve"> </w:t>
      </w:r>
      <w:proofErr w:type="spellStart"/>
      <w:r w:rsidR="00577425" w:rsidRPr="00577425">
        <w:t>lấn</w:t>
      </w:r>
      <w:proofErr w:type="spellEnd"/>
      <w:r w:rsidR="00577425" w:rsidRPr="00577425">
        <w:t xml:space="preserve"> </w:t>
      </w:r>
      <w:proofErr w:type="spellStart"/>
      <w:r w:rsidR="00577425" w:rsidRPr="00577425">
        <w:t>giữa</w:t>
      </w:r>
      <w:proofErr w:type="spellEnd"/>
      <w:r w:rsidR="00577425" w:rsidRPr="00577425">
        <w:t xml:space="preserve"> </w:t>
      </w:r>
      <w:proofErr w:type="spellStart"/>
      <w:r w:rsidR="00577425" w:rsidRPr="00577425">
        <w:t>các</w:t>
      </w:r>
      <w:proofErr w:type="spellEnd"/>
      <w:r w:rsidR="00577425" w:rsidRPr="00577425">
        <w:t xml:space="preserve"> </w:t>
      </w:r>
      <w:proofErr w:type="spellStart"/>
      <w:r w:rsidR="00577425" w:rsidRPr="00577425">
        <w:t>góc</w:t>
      </w:r>
      <w:proofErr w:type="spellEnd"/>
      <w:r w:rsidR="00577425" w:rsidRPr="00577425">
        <w:t xml:space="preserve"> </w:t>
      </w:r>
      <w:proofErr w:type="spellStart"/>
      <w:r w:rsidR="00577425" w:rsidRPr="00577425">
        <w:t>kề</w:t>
      </w:r>
      <w:proofErr w:type="spellEnd"/>
      <w:r w:rsidR="00577425" w:rsidRPr="00577425">
        <w:t xml:space="preserve"> </w:t>
      </w:r>
      <w:proofErr w:type="spellStart"/>
      <w:r w:rsidR="00577425" w:rsidRPr="00577425">
        <w:t>được</w:t>
      </w:r>
      <w:proofErr w:type="spellEnd"/>
      <w:r w:rsidR="00577425" w:rsidRPr="00577425">
        <w:t xml:space="preserve"> </w:t>
      </w:r>
      <w:proofErr w:type="spellStart"/>
      <w:r w:rsidR="00577425" w:rsidRPr="00577425">
        <w:t>đặt</w:t>
      </w:r>
      <w:proofErr w:type="spellEnd"/>
      <w:r w:rsidR="00577425" w:rsidRPr="00577425">
        <w:t xml:space="preserve"> m = 0,05 m.</w:t>
      </w:r>
    </w:p>
    <w:p w14:paraId="2982D195" w14:textId="77777777" w:rsidR="00A414EB" w:rsidRDefault="00000000">
      <w:pPr>
        <w:keepNext/>
        <w:spacing w:before="80" w:after="20"/>
      </w:pPr>
      <w:r>
        <w:rPr>
          <w:i/>
        </w:rPr>
        <w:t xml:space="preserve">C. 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lựa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chọn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các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đoạn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chuyển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tiếp</w:t>
      </w:r>
      <w:proofErr w:type="spellEnd"/>
    </w:p>
    <w:p w14:paraId="592874E4" w14:textId="77777777" w:rsidR="00C420ED" w:rsidRPr="00C420ED" w:rsidRDefault="00C420ED" w:rsidP="00C420ED">
      <w:pPr>
        <w:keepNext/>
        <w:spacing w:before="120" w:after="10" w:line="240" w:lineRule="auto"/>
        <w:jc w:val="both"/>
      </w:pPr>
      <w:proofErr w:type="spellStart"/>
      <w:r w:rsidRPr="00C420ED">
        <w:t>Ứng</w:t>
      </w:r>
      <w:proofErr w:type="spellEnd"/>
      <w:r w:rsidRPr="00C420ED">
        <w:t xml:space="preserve"> </w:t>
      </w:r>
      <w:proofErr w:type="spellStart"/>
      <w:r w:rsidRPr="00C420ED">
        <w:t>viên</w:t>
      </w:r>
      <w:proofErr w:type="spellEnd"/>
      <w:r w:rsidRPr="00C420ED">
        <w:t xml:space="preserve"> </w:t>
      </w:r>
      <w:proofErr w:type="spellStart"/>
      <w:r w:rsidRPr="00C420ED">
        <w:t>trước</w:t>
      </w:r>
      <w:proofErr w:type="spellEnd"/>
      <w:r w:rsidRPr="00C420ED">
        <w:t xml:space="preserve"> </w:t>
      </w:r>
      <w:proofErr w:type="spellStart"/>
      <w:r w:rsidRPr="00C420ED">
        <w:t>hết</w:t>
      </w:r>
      <w:proofErr w:type="spellEnd"/>
      <w:r w:rsidRPr="00C420ED">
        <w:t xml:space="preserve"> </w:t>
      </w:r>
      <w:proofErr w:type="spellStart"/>
      <w:r w:rsidRPr="00C420ED">
        <w:t>phải</w:t>
      </w:r>
      <w:proofErr w:type="spellEnd"/>
      <w:r w:rsidRPr="00C420ED">
        <w:t xml:space="preserve"> </w:t>
      </w:r>
      <w:proofErr w:type="spellStart"/>
      <w:r w:rsidRPr="00C420ED">
        <w:t>có</w:t>
      </w:r>
      <w:proofErr w:type="spellEnd"/>
      <w:r w:rsidRPr="00C420ED">
        <w:t xml:space="preserve"> </w:t>
      </w:r>
      <w:proofErr w:type="spellStart"/>
      <w:r w:rsidRPr="00C420ED">
        <w:t>đạo</w:t>
      </w:r>
      <w:proofErr w:type="spellEnd"/>
      <w:r w:rsidRPr="00C420ED">
        <w:t xml:space="preserve"> </w:t>
      </w:r>
      <w:proofErr w:type="spellStart"/>
      <w:r w:rsidRPr="00C420ED">
        <w:t>hàm</w:t>
      </w:r>
      <w:proofErr w:type="spellEnd"/>
      <w:r w:rsidRPr="00C420ED">
        <w:t xml:space="preserve"> </w:t>
      </w:r>
      <w:proofErr w:type="spellStart"/>
      <w:r w:rsidRPr="00C420ED">
        <w:t>không</w:t>
      </w:r>
      <w:proofErr w:type="spellEnd"/>
      <w:r w:rsidRPr="00C420ED">
        <w:t xml:space="preserve"> </w:t>
      </w:r>
      <w:proofErr w:type="spellStart"/>
      <w:r w:rsidRPr="00C420ED">
        <w:t>suy</w:t>
      </w:r>
      <w:proofErr w:type="spellEnd"/>
      <w:r w:rsidRPr="00C420ED">
        <w:t xml:space="preserve"> </w:t>
      </w:r>
      <w:proofErr w:type="spellStart"/>
      <w:r w:rsidRPr="00C420ED">
        <w:t>biến</w:t>
      </w:r>
      <w:proofErr w:type="spellEnd"/>
      <w:r w:rsidRPr="00C420ED">
        <w:t xml:space="preserve"> </w:t>
      </w:r>
      <w:proofErr w:type="spellStart"/>
      <w:r w:rsidRPr="00C420ED">
        <w:t>và</w:t>
      </w:r>
      <w:proofErr w:type="spellEnd"/>
      <w:r w:rsidRPr="00C420ED">
        <w:t xml:space="preserve"> </w:t>
      </w:r>
      <w:proofErr w:type="spellStart"/>
      <w:r w:rsidRPr="00C420ED">
        <w:t>độ</w:t>
      </w:r>
      <w:proofErr w:type="spellEnd"/>
      <w:r w:rsidRPr="00C420ED">
        <w:t xml:space="preserve"> </w:t>
      </w:r>
      <w:proofErr w:type="spellStart"/>
      <w:r w:rsidRPr="00C420ED">
        <w:t>cong</w:t>
      </w:r>
      <w:proofErr w:type="spellEnd"/>
      <w:r w:rsidRPr="00C420ED">
        <w:t xml:space="preserve"> </w:t>
      </w:r>
      <w:proofErr w:type="spellStart"/>
      <w:r w:rsidRPr="00C420ED">
        <w:t>hữu</w:t>
      </w:r>
      <w:proofErr w:type="spellEnd"/>
      <w:r w:rsidRPr="00C420ED">
        <w:t xml:space="preserve"> </w:t>
      </w:r>
      <w:proofErr w:type="spellStart"/>
      <w:r w:rsidRPr="00C420ED">
        <w:t>hạn</w:t>
      </w:r>
      <w:proofErr w:type="spellEnd"/>
      <w:r w:rsidRPr="00C420ED">
        <w:t xml:space="preserve">. </w:t>
      </w:r>
      <w:proofErr w:type="spellStart"/>
      <w:r w:rsidRPr="00C420ED">
        <w:t>Từ</w:t>
      </w:r>
      <w:proofErr w:type="spellEnd"/>
      <w:r w:rsidRPr="00C420ED">
        <w:t xml:space="preserve"> κ </w:t>
      </w:r>
      <w:proofErr w:type="spellStart"/>
      <w:r w:rsidRPr="00C420ED">
        <w:t>và</w:t>
      </w:r>
      <w:proofErr w:type="spellEnd"/>
      <w:r w:rsidRPr="00C420ED">
        <w:t xml:space="preserve"> v, </w:t>
      </w:r>
      <w:proofErr w:type="spellStart"/>
      <w:r w:rsidRPr="00C420ED">
        <w:t>thuật</w:t>
      </w:r>
      <w:proofErr w:type="spellEnd"/>
      <w:r w:rsidRPr="00C420ED">
        <w:t xml:space="preserve"> </w:t>
      </w:r>
      <w:proofErr w:type="spellStart"/>
      <w:r w:rsidRPr="00C420ED">
        <w:t>toán</w:t>
      </w:r>
      <w:proofErr w:type="spellEnd"/>
      <w:r w:rsidRPr="00C420ED">
        <w:t xml:space="preserve"> </w:t>
      </w:r>
      <w:proofErr w:type="spellStart"/>
      <w:r w:rsidRPr="00C420ED">
        <w:t>suy</w:t>
      </w:r>
      <w:proofErr w:type="spellEnd"/>
      <w:r w:rsidRPr="00C420ED">
        <w:t xml:space="preserve"> </w:t>
      </w:r>
      <w:proofErr w:type="spellStart"/>
      <w:r w:rsidRPr="00C420ED">
        <w:t>ra</w:t>
      </w:r>
      <w:proofErr w:type="spellEnd"/>
      <w:r w:rsidRPr="00C420ED">
        <w:t xml:space="preserve"> ω </w:t>
      </w:r>
      <w:proofErr w:type="spellStart"/>
      <w:r w:rsidRPr="00C420ED">
        <w:t>cùng</w:t>
      </w:r>
      <w:proofErr w:type="spellEnd"/>
      <w:r w:rsidRPr="00C420ED">
        <w:t xml:space="preserve"> </w:t>
      </w:r>
      <w:proofErr w:type="spellStart"/>
      <w:r w:rsidRPr="00C420ED">
        <w:t>vận</w:t>
      </w:r>
      <w:proofErr w:type="spellEnd"/>
      <w:r w:rsidRPr="00C420ED">
        <w:t xml:space="preserve"> </w:t>
      </w:r>
      <w:proofErr w:type="spellStart"/>
      <w:r w:rsidRPr="00C420ED">
        <w:t>tốc</w:t>
      </w:r>
      <w:proofErr w:type="spellEnd"/>
      <w:r w:rsidRPr="00C420ED">
        <w:t xml:space="preserve"> </w:t>
      </w:r>
      <w:proofErr w:type="spellStart"/>
      <w:r w:rsidRPr="00C420ED">
        <w:t>hai</w:t>
      </w:r>
      <w:proofErr w:type="spellEnd"/>
      <w:r w:rsidRPr="00C420ED">
        <w:t xml:space="preserve"> bánh </w:t>
      </w:r>
      <w:proofErr w:type="spellStart"/>
      <w:r w:rsidRPr="00C420ED">
        <w:t>theo</w:t>
      </w:r>
      <w:proofErr w:type="spellEnd"/>
      <w:r w:rsidRPr="00C420ED">
        <w:t xml:space="preserve"> (5), </w:t>
      </w:r>
      <w:proofErr w:type="spellStart"/>
      <w:r w:rsidRPr="00C420ED">
        <w:t>rồi</w:t>
      </w:r>
      <w:proofErr w:type="spellEnd"/>
      <w:r w:rsidRPr="00C420ED">
        <w:t xml:space="preserve"> </w:t>
      </w:r>
      <w:proofErr w:type="spellStart"/>
      <w:r w:rsidRPr="00C420ED">
        <w:t>loại</w:t>
      </w:r>
      <w:proofErr w:type="spellEnd"/>
      <w:r w:rsidRPr="00C420ED">
        <w:t xml:space="preserve"> </w:t>
      </w:r>
      <w:proofErr w:type="spellStart"/>
      <w:r w:rsidRPr="00C420ED">
        <w:t>các</w:t>
      </w:r>
      <w:proofErr w:type="spellEnd"/>
      <w:r w:rsidRPr="00C420ED">
        <w:t xml:space="preserve"> </w:t>
      </w:r>
      <w:proofErr w:type="spellStart"/>
      <w:r w:rsidRPr="00C420ED">
        <w:t>mẫu</w:t>
      </w:r>
      <w:proofErr w:type="spellEnd"/>
      <w:r w:rsidRPr="00C420ED">
        <w:t xml:space="preserve"> vi </w:t>
      </w:r>
      <w:proofErr w:type="spellStart"/>
      <w:r w:rsidRPr="00C420ED">
        <w:t>phạm</w:t>
      </w:r>
      <w:proofErr w:type="spellEnd"/>
      <w:r w:rsidRPr="00C420ED">
        <w:t xml:space="preserve"> </w:t>
      </w:r>
      <w:proofErr w:type="spellStart"/>
      <w:r w:rsidRPr="00C420ED">
        <w:t>giới</w:t>
      </w:r>
      <w:proofErr w:type="spellEnd"/>
      <w:r w:rsidRPr="00C420ED">
        <w:t xml:space="preserve"> </w:t>
      </w:r>
      <w:proofErr w:type="spellStart"/>
      <w:r w:rsidRPr="00C420ED">
        <w:t>hạn</w:t>
      </w:r>
      <w:proofErr w:type="spellEnd"/>
      <w:r w:rsidRPr="00C420ED">
        <w:t xml:space="preserve"> </w:t>
      </w:r>
      <w:proofErr w:type="spellStart"/>
      <w:r w:rsidRPr="00C420ED">
        <w:t>vận</w:t>
      </w:r>
      <w:proofErr w:type="spellEnd"/>
      <w:r w:rsidRPr="00C420ED">
        <w:t xml:space="preserve"> </w:t>
      </w:r>
      <w:proofErr w:type="spellStart"/>
      <w:r w:rsidRPr="00C420ED">
        <w:t>tốc</w:t>
      </w:r>
      <w:proofErr w:type="spellEnd"/>
      <w:r w:rsidRPr="00C420ED">
        <w:t xml:space="preserve"> </w:t>
      </w:r>
      <w:proofErr w:type="spellStart"/>
      <w:r w:rsidRPr="00C420ED">
        <w:t>hoặc</w:t>
      </w:r>
      <w:proofErr w:type="spellEnd"/>
      <w:r w:rsidRPr="00C420ED">
        <w:t xml:space="preserve"> </w:t>
      </w:r>
      <w:proofErr w:type="spellStart"/>
      <w:r w:rsidRPr="00C420ED">
        <w:t>gia</w:t>
      </w:r>
      <w:proofErr w:type="spellEnd"/>
      <w:r w:rsidRPr="00C420ED">
        <w:t xml:space="preserve"> </w:t>
      </w:r>
      <w:proofErr w:type="spellStart"/>
      <w:r w:rsidRPr="00C420ED">
        <w:t>tốc</w:t>
      </w:r>
      <w:proofErr w:type="spellEnd"/>
      <w:r w:rsidRPr="00C420ED">
        <w:t xml:space="preserve"> </w:t>
      </w:r>
      <w:proofErr w:type="spellStart"/>
      <w:r w:rsidRPr="00C420ED">
        <w:t>ngang</w:t>
      </w:r>
      <w:proofErr w:type="spellEnd"/>
      <w:r w:rsidRPr="00C420ED">
        <w:t xml:space="preserve">. </w:t>
      </w:r>
      <w:proofErr w:type="spellStart"/>
      <w:r w:rsidRPr="00C420ED">
        <w:t>Tiếp</w:t>
      </w:r>
      <w:proofErr w:type="spellEnd"/>
      <w:r w:rsidRPr="00C420ED">
        <w:t xml:space="preserve"> </w:t>
      </w:r>
      <w:proofErr w:type="spellStart"/>
      <w:r w:rsidRPr="00C420ED">
        <w:t>theo</w:t>
      </w:r>
      <w:proofErr w:type="spellEnd"/>
      <w:r w:rsidRPr="00C420ED">
        <w:t xml:space="preserve">, </w:t>
      </w:r>
      <w:proofErr w:type="spellStart"/>
      <w:r w:rsidRPr="00C420ED">
        <w:t>hình</w:t>
      </w:r>
      <w:proofErr w:type="spellEnd"/>
      <w:r w:rsidRPr="00C420ED">
        <w:t xml:space="preserve"> bao robot </w:t>
      </w:r>
      <w:proofErr w:type="spellStart"/>
      <w:r w:rsidRPr="00C420ED">
        <w:t>được</w:t>
      </w:r>
      <w:proofErr w:type="spellEnd"/>
      <w:r w:rsidRPr="00C420ED">
        <w:t xml:space="preserve"> </w:t>
      </w:r>
      <w:proofErr w:type="spellStart"/>
      <w:r w:rsidRPr="00C420ED">
        <w:t>lấy</w:t>
      </w:r>
      <w:proofErr w:type="spellEnd"/>
      <w:r w:rsidRPr="00C420ED">
        <w:t xml:space="preserve"> </w:t>
      </w:r>
      <w:proofErr w:type="spellStart"/>
      <w:r w:rsidRPr="00C420ED">
        <w:t>mẫu</w:t>
      </w:r>
      <w:proofErr w:type="spellEnd"/>
      <w:r w:rsidRPr="00C420ED">
        <w:t xml:space="preserve"> </w:t>
      </w:r>
      <w:proofErr w:type="spellStart"/>
      <w:r w:rsidRPr="00C420ED">
        <w:t>theo</w:t>
      </w:r>
      <w:proofErr w:type="spellEnd"/>
      <w:r w:rsidRPr="00C420ED">
        <w:t xml:space="preserve"> </w:t>
      </w:r>
      <w:proofErr w:type="spellStart"/>
      <w:r w:rsidRPr="00C420ED">
        <w:t>vị</w:t>
      </w:r>
      <w:proofErr w:type="spellEnd"/>
      <w:r w:rsidRPr="00C420ED">
        <w:t xml:space="preserve"> </w:t>
      </w:r>
      <w:proofErr w:type="spellStart"/>
      <w:r w:rsidRPr="00C420ED">
        <w:t>trí</w:t>
      </w:r>
      <w:proofErr w:type="spellEnd"/>
      <w:r w:rsidRPr="00C420ED">
        <w:t xml:space="preserve"> </w:t>
      </w:r>
      <w:proofErr w:type="spellStart"/>
      <w:r w:rsidRPr="00C420ED">
        <w:t>và</w:t>
      </w:r>
      <w:proofErr w:type="spellEnd"/>
      <w:r w:rsidRPr="00C420ED">
        <w:t xml:space="preserve"> </w:t>
      </w:r>
      <w:proofErr w:type="spellStart"/>
      <w:r w:rsidRPr="00C420ED">
        <w:t>góc</w:t>
      </w:r>
      <w:proofErr w:type="spellEnd"/>
      <w:r w:rsidRPr="00C420ED">
        <w:t xml:space="preserve"> </w:t>
      </w:r>
      <w:proofErr w:type="spellStart"/>
      <w:r w:rsidRPr="00C420ED">
        <w:t>hướng</w:t>
      </w:r>
      <w:proofErr w:type="spellEnd"/>
      <w:r w:rsidRPr="00C420ED">
        <w:t xml:space="preserve">; </w:t>
      </w:r>
      <w:proofErr w:type="spellStart"/>
      <w:r w:rsidRPr="00C420ED">
        <w:t>bất</w:t>
      </w:r>
      <w:proofErr w:type="spellEnd"/>
      <w:r w:rsidRPr="00C420ED">
        <w:t xml:space="preserve"> </w:t>
      </w:r>
      <w:proofErr w:type="spellStart"/>
      <w:r w:rsidRPr="00C420ED">
        <w:t>kỳ</w:t>
      </w:r>
      <w:proofErr w:type="spellEnd"/>
      <w:r w:rsidRPr="00C420ED">
        <w:t xml:space="preserve"> </w:t>
      </w:r>
      <w:proofErr w:type="spellStart"/>
      <w:r w:rsidRPr="00C420ED">
        <w:t>giao</w:t>
      </w:r>
      <w:proofErr w:type="spellEnd"/>
      <w:r w:rsidRPr="00C420ED">
        <w:t xml:space="preserve"> </w:t>
      </w:r>
      <w:proofErr w:type="spellStart"/>
      <w:r w:rsidRPr="00C420ED">
        <w:t>cắt</w:t>
      </w:r>
      <w:proofErr w:type="spellEnd"/>
      <w:r w:rsidRPr="00C420ED">
        <w:t xml:space="preserve"> </w:t>
      </w:r>
      <w:proofErr w:type="spellStart"/>
      <w:r w:rsidRPr="00C420ED">
        <w:t>nào</w:t>
      </w:r>
      <w:proofErr w:type="spellEnd"/>
      <w:r w:rsidRPr="00C420ED">
        <w:t xml:space="preserve"> </w:t>
      </w:r>
      <w:proofErr w:type="spellStart"/>
      <w:r w:rsidRPr="00C420ED">
        <w:t>với</w:t>
      </w:r>
      <w:proofErr w:type="spellEnd"/>
      <w:r w:rsidRPr="00C420ED">
        <w:t xml:space="preserve"> ô </w:t>
      </w:r>
      <w:proofErr w:type="spellStart"/>
      <w:r w:rsidRPr="00C420ED">
        <w:t>cấm</w:t>
      </w:r>
      <w:proofErr w:type="spellEnd"/>
      <w:r w:rsidRPr="00C420ED">
        <w:t xml:space="preserve"> </w:t>
      </w:r>
      <w:proofErr w:type="spellStart"/>
      <w:r w:rsidRPr="00C420ED">
        <w:t>cũng</w:t>
      </w:r>
      <w:proofErr w:type="spellEnd"/>
      <w:r w:rsidRPr="00C420ED">
        <w:t xml:space="preserve"> </w:t>
      </w:r>
      <w:proofErr w:type="spellStart"/>
      <w:r w:rsidRPr="00C420ED">
        <w:t>làm</w:t>
      </w:r>
      <w:proofErr w:type="spellEnd"/>
      <w:r w:rsidRPr="00C420ED">
        <w:t xml:space="preserve"> </w:t>
      </w:r>
      <w:proofErr w:type="spellStart"/>
      <w:r w:rsidRPr="00C420ED">
        <w:t>ứng</w:t>
      </w:r>
      <w:proofErr w:type="spellEnd"/>
      <w:r w:rsidRPr="00C420ED">
        <w:t xml:space="preserve"> </w:t>
      </w:r>
      <w:proofErr w:type="spellStart"/>
      <w:r w:rsidRPr="00C420ED">
        <w:t>viên</w:t>
      </w:r>
      <w:proofErr w:type="spellEnd"/>
      <w:r w:rsidRPr="00C420ED">
        <w:t xml:space="preserve"> </w:t>
      </w:r>
      <w:proofErr w:type="spellStart"/>
      <w:r w:rsidRPr="00C420ED">
        <w:t>không</w:t>
      </w:r>
      <w:proofErr w:type="spellEnd"/>
      <w:r w:rsidRPr="00C420ED">
        <w:t xml:space="preserve"> </w:t>
      </w:r>
      <w:proofErr w:type="spellStart"/>
      <w:r w:rsidRPr="00C420ED">
        <w:t>khả</w:t>
      </w:r>
      <w:proofErr w:type="spellEnd"/>
      <w:r w:rsidRPr="00C420ED">
        <w:t xml:space="preserve"> </w:t>
      </w:r>
      <w:proofErr w:type="spellStart"/>
      <w:r w:rsidRPr="00C420ED">
        <w:t>thi</w:t>
      </w:r>
      <w:proofErr w:type="spellEnd"/>
      <w:r w:rsidRPr="00C420ED">
        <w:t xml:space="preserve">. </w:t>
      </w:r>
      <w:proofErr w:type="spellStart"/>
      <w:r w:rsidRPr="00C420ED">
        <w:t>Ngoài</w:t>
      </w:r>
      <w:proofErr w:type="spellEnd"/>
      <w:r w:rsidRPr="00C420ED">
        <w:t xml:space="preserve"> </w:t>
      </w:r>
      <w:proofErr w:type="spellStart"/>
      <w:r w:rsidRPr="00C420ED">
        <w:t>ra</w:t>
      </w:r>
      <w:proofErr w:type="spellEnd"/>
      <w:r w:rsidRPr="00C420ED">
        <w:t xml:space="preserve">, </w:t>
      </w:r>
      <w:proofErr w:type="spellStart"/>
      <w:r w:rsidRPr="00C420ED">
        <w:t>nhánh</w:t>
      </w:r>
      <w:proofErr w:type="spellEnd"/>
      <w:r w:rsidRPr="00C420ED">
        <w:t xml:space="preserve"> </w:t>
      </w:r>
      <w:proofErr w:type="spellStart"/>
      <w:r w:rsidRPr="00C420ED">
        <w:t>chuyển</w:t>
      </w:r>
      <w:proofErr w:type="spellEnd"/>
      <w:r w:rsidRPr="00C420ED">
        <w:t xml:space="preserve"> </w:t>
      </w:r>
      <w:proofErr w:type="spellStart"/>
      <w:r w:rsidRPr="00C420ED">
        <w:t>tiếp</w:t>
      </w:r>
      <w:proofErr w:type="spellEnd"/>
      <w:r w:rsidRPr="00C420ED">
        <w:t xml:space="preserve"> </w:t>
      </w:r>
      <w:proofErr w:type="spellStart"/>
      <w:r w:rsidRPr="00C420ED">
        <w:t>chỉ</w:t>
      </w:r>
      <w:proofErr w:type="spellEnd"/>
      <w:r w:rsidRPr="00C420ED">
        <w:t xml:space="preserve"> </w:t>
      </w:r>
      <w:proofErr w:type="spellStart"/>
      <w:r w:rsidRPr="00C420ED">
        <w:t>được</w:t>
      </w:r>
      <w:proofErr w:type="spellEnd"/>
      <w:r w:rsidRPr="00C420ED">
        <w:t xml:space="preserve"> </w:t>
      </w:r>
      <w:proofErr w:type="spellStart"/>
      <w:r w:rsidRPr="00C420ED">
        <w:t>giữ</w:t>
      </w:r>
      <w:proofErr w:type="spellEnd"/>
      <w:r w:rsidRPr="00C420ED">
        <w:t xml:space="preserve"> </w:t>
      </w:r>
      <w:proofErr w:type="spellStart"/>
      <w:r w:rsidRPr="00C420ED">
        <w:t>khi</w:t>
      </w:r>
      <w:proofErr w:type="spellEnd"/>
      <w:r w:rsidRPr="00C420ED">
        <w:t xml:space="preserve"> </w:t>
      </w:r>
      <w:proofErr w:type="spellStart"/>
      <w:r w:rsidRPr="00C420ED">
        <w:t>thời</w:t>
      </w:r>
      <w:proofErr w:type="spellEnd"/>
      <w:r w:rsidRPr="00C420ED">
        <w:t xml:space="preserve"> </w:t>
      </w:r>
      <w:proofErr w:type="spellStart"/>
      <w:r w:rsidRPr="00C420ED">
        <w:t>gian</w:t>
      </w:r>
      <w:proofErr w:type="spellEnd"/>
      <w:r w:rsidRPr="00C420ED">
        <w:t xml:space="preserve"> </w:t>
      </w:r>
      <w:proofErr w:type="spellStart"/>
      <w:r w:rsidRPr="00C420ED">
        <w:t>chuyển</w:t>
      </w:r>
      <w:proofErr w:type="spellEnd"/>
      <w:r w:rsidRPr="00C420ED">
        <w:t xml:space="preserve"> </w:t>
      </w:r>
      <w:proofErr w:type="spellStart"/>
      <w:r w:rsidRPr="00C420ED">
        <w:t>tiếp</w:t>
      </w:r>
      <w:proofErr w:type="spellEnd"/>
      <w:r w:rsidRPr="00C420ED">
        <w:t xml:space="preserve"> </w:t>
      </w:r>
      <w:proofErr w:type="spellStart"/>
      <w:r w:rsidRPr="00C420ED">
        <w:t>nhanh</w:t>
      </w:r>
      <w:proofErr w:type="spellEnd"/>
      <w:r w:rsidRPr="00C420ED">
        <w:t xml:space="preserve"> </w:t>
      </w:r>
      <w:proofErr w:type="spellStart"/>
      <w:r w:rsidRPr="00C420ED">
        <w:t>nhất</w:t>
      </w:r>
      <w:proofErr w:type="spellEnd"/>
      <w:r w:rsidRPr="00C420ED">
        <w:t xml:space="preserve"> </w:t>
      </w:r>
      <w:proofErr w:type="spellStart"/>
      <w:r w:rsidRPr="00C420ED">
        <w:t>cộng</w:t>
      </w:r>
      <w:proofErr w:type="spellEnd"/>
      <w:r w:rsidRPr="00C420ED">
        <w:t xml:space="preserve"> </w:t>
      </w:r>
      <w:proofErr w:type="spellStart"/>
      <w:r w:rsidRPr="00C420ED">
        <w:t>biên</w:t>
      </w:r>
      <w:proofErr w:type="spellEnd"/>
      <w:r w:rsidRPr="00C420ED">
        <w:t xml:space="preserve"> ΔT = 0,15 s </w:t>
      </w:r>
      <w:proofErr w:type="spellStart"/>
      <w:r w:rsidRPr="00C420ED">
        <w:t>nhỏ</w:t>
      </w:r>
      <w:proofErr w:type="spellEnd"/>
      <w:r w:rsidRPr="00C420ED">
        <w:t xml:space="preserve"> </w:t>
      </w:r>
      <w:proofErr w:type="spellStart"/>
      <w:r w:rsidRPr="00C420ED">
        <w:t>hơn</w:t>
      </w:r>
      <w:proofErr w:type="spellEnd"/>
      <w:r w:rsidRPr="00C420ED">
        <w:t xml:space="preserve"> </w:t>
      </w:r>
      <w:proofErr w:type="spellStart"/>
      <w:r w:rsidRPr="00C420ED">
        <w:t>thời</w:t>
      </w:r>
      <w:proofErr w:type="spellEnd"/>
      <w:r w:rsidRPr="00C420ED">
        <w:t xml:space="preserve"> </w:t>
      </w:r>
      <w:proofErr w:type="spellStart"/>
      <w:r w:rsidRPr="00C420ED">
        <w:t>gian</w:t>
      </w:r>
      <w:proofErr w:type="spellEnd"/>
      <w:r w:rsidRPr="00C420ED">
        <w:t xml:space="preserve"> </w:t>
      </w:r>
      <w:proofErr w:type="spellStart"/>
      <w:r w:rsidRPr="00C420ED">
        <w:t>của</w:t>
      </w:r>
      <w:proofErr w:type="spellEnd"/>
      <w:r w:rsidRPr="00C420ED">
        <w:t xml:space="preserve"> </w:t>
      </w:r>
      <w:proofErr w:type="spellStart"/>
      <w:r w:rsidRPr="00C420ED">
        <w:t>phương</w:t>
      </w:r>
      <w:proofErr w:type="spellEnd"/>
      <w:r w:rsidRPr="00C420ED">
        <w:t xml:space="preserve"> </w:t>
      </w:r>
      <w:proofErr w:type="spellStart"/>
      <w:r w:rsidRPr="00C420ED">
        <w:t>án</w:t>
      </w:r>
      <w:proofErr w:type="spellEnd"/>
      <w:r w:rsidRPr="00C420ED">
        <w:t xml:space="preserve"> quay </w:t>
      </w:r>
      <w:proofErr w:type="spellStart"/>
      <w:r w:rsidRPr="00C420ED">
        <w:t>tại</w:t>
      </w:r>
      <w:proofErr w:type="spellEnd"/>
      <w:r w:rsidRPr="00C420ED">
        <w:t xml:space="preserve"> </w:t>
      </w:r>
      <w:proofErr w:type="spellStart"/>
      <w:r w:rsidRPr="00C420ED">
        <w:t>chỗ</w:t>
      </w:r>
      <w:proofErr w:type="spellEnd"/>
      <w:r w:rsidRPr="00C420ED">
        <w:t>.</w:t>
      </w:r>
    </w:p>
    <w:p w14:paraId="00193A94" w14:textId="77777777" w:rsidR="00C420ED" w:rsidRPr="00C420ED" w:rsidRDefault="00C420ED" w:rsidP="00C420ED">
      <w:pPr>
        <w:keepNext/>
        <w:spacing w:before="120" w:after="10" w:line="240" w:lineRule="auto"/>
        <w:jc w:val="both"/>
      </w:pPr>
      <w:r w:rsidRPr="00C420ED">
        <w:t xml:space="preserve">Hai </w:t>
      </w:r>
      <w:proofErr w:type="spellStart"/>
      <w:r w:rsidRPr="00C420ED">
        <w:t>góc</w:t>
      </w:r>
      <w:proofErr w:type="spellEnd"/>
      <w:r w:rsidRPr="00C420ED">
        <w:t xml:space="preserve"> </w:t>
      </w:r>
      <w:proofErr w:type="spellStart"/>
      <w:r w:rsidRPr="00C420ED">
        <w:t>liên</w:t>
      </w:r>
      <w:proofErr w:type="spellEnd"/>
      <w:r w:rsidRPr="00C420ED">
        <w:t xml:space="preserve"> </w:t>
      </w:r>
      <w:proofErr w:type="spellStart"/>
      <w:r w:rsidRPr="00C420ED">
        <w:t>tiếp</w:t>
      </w:r>
      <w:proofErr w:type="spellEnd"/>
      <w:r w:rsidRPr="00C420ED">
        <w:t xml:space="preserve"> </w:t>
      </w:r>
      <w:proofErr w:type="spellStart"/>
      <w:r w:rsidRPr="00C420ED">
        <w:t>có</w:t>
      </w:r>
      <w:proofErr w:type="spellEnd"/>
      <w:r w:rsidRPr="00C420ED">
        <w:t xml:space="preserve"> </w:t>
      </w:r>
      <w:proofErr w:type="spellStart"/>
      <w:r w:rsidRPr="00C420ED">
        <w:t>thể</w:t>
      </w:r>
      <w:proofErr w:type="spellEnd"/>
      <w:r w:rsidRPr="00C420ED">
        <w:t xml:space="preserve"> </w:t>
      </w:r>
      <w:proofErr w:type="spellStart"/>
      <w:r w:rsidRPr="00C420ED">
        <w:t>cùng</w:t>
      </w:r>
      <w:proofErr w:type="spellEnd"/>
      <w:r w:rsidRPr="00C420ED">
        <w:t xml:space="preserve"> </w:t>
      </w:r>
      <w:proofErr w:type="spellStart"/>
      <w:r w:rsidRPr="00C420ED">
        <w:t>sử</w:t>
      </w:r>
      <w:proofErr w:type="spellEnd"/>
      <w:r w:rsidRPr="00C420ED">
        <w:t xml:space="preserve"> </w:t>
      </w:r>
      <w:proofErr w:type="spellStart"/>
      <w:r w:rsidRPr="00C420ED">
        <w:t>dụng</w:t>
      </w:r>
      <w:proofErr w:type="spellEnd"/>
      <w:r w:rsidRPr="00C420ED">
        <w:t xml:space="preserve"> </w:t>
      </w:r>
      <w:proofErr w:type="spellStart"/>
      <w:r w:rsidRPr="00C420ED">
        <w:t>một</w:t>
      </w:r>
      <w:proofErr w:type="spellEnd"/>
      <w:r w:rsidRPr="00C420ED">
        <w:t xml:space="preserve"> </w:t>
      </w:r>
      <w:proofErr w:type="spellStart"/>
      <w:r w:rsidRPr="00C420ED">
        <w:t>cạnh</w:t>
      </w:r>
      <w:proofErr w:type="spellEnd"/>
      <w:r w:rsidRPr="00C420ED">
        <w:t xml:space="preserve">. </w:t>
      </w:r>
      <w:proofErr w:type="spellStart"/>
      <w:r w:rsidRPr="00C420ED">
        <w:t>Nếu</w:t>
      </w:r>
      <w:proofErr w:type="spellEnd"/>
      <w:r w:rsidRPr="00C420ED">
        <w:t xml:space="preserve"> dᵢ </w:t>
      </w:r>
      <w:proofErr w:type="spellStart"/>
      <w:r w:rsidRPr="00C420ED">
        <w:t>và</w:t>
      </w:r>
      <w:proofErr w:type="spellEnd"/>
      <w:r w:rsidRPr="00C420ED">
        <w:t xml:space="preserve"> dᵢ₊₁ </w:t>
      </w:r>
      <w:proofErr w:type="spellStart"/>
      <w:r w:rsidRPr="00C420ED">
        <w:t>là</w:t>
      </w:r>
      <w:proofErr w:type="spellEnd"/>
      <w:r w:rsidRPr="00C420ED">
        <w:t xml:space="preserve"> </w:t>
      </w:r>
      <w:proofErr w:type="spellStart"/>
      <w:r w:rsidRPr="00C420ED">
        <w:t>phần</w:t>
      </w:r>
      <w:proofErr w:type="spellEnd"/>
      <w:r w:rsidRPr="00C420ED">
        <w:t xml:space="preserve"> </w:t>
      </w:r>
      <w:proofErr w:type="spellStart"/>
      <w:r w:rsidRPr="00C420ED">
        <w:t>cạnh</w:t>
      </w:r>
      <w:proofErr w:type="spellEnd"/>
      <w:r w:rsidRPr="00C420ED">
        <w:t xml:space="preserve"> </w:t>
      </w:r>
      <w:proofErr w:type="spellStart"/>
      <w:r w:rsidRPr="00C420ED">
        <w:t>bị</w:t>
      </w:r>
      <w:proofErr w:type="spellEnd"/>
      <w:r w:rsidRPr="00C420ED">
        <w:t xml:space="preserve"> </w:t>
      </w:r>
      <w:proofErr w:type="spellStart"/>
      <w:r w:rsidRPr="00C420ED">
        <w:t>chiếm</w:t>
      </w:r>
      <w:proofErr w:type="spellEnd"/>
      <w:r w:rsidRPr="00C420ED">
        <w:t xml:space="preserve">, Lᵢ </w:t>
      </w:r>
      <w:proofErr w:type="spellStart"/>
      <w:r w:rsidRPr="00C420ED">
        <w:t>là</w:t>
      </w:r>
      <w:proofErr w:type="spellEnd"/>
      <w:r w:rsidRPr="00C420ED">
        <w:t xml:space="preserve"> </w:t>
      </w:r>
      <w:proofErr w:type="spellStart"/>
      <w:r w:rsidRPr="00C420ED">
        <w:t>chiều</w:t>
      </w:r>
      <w:proofErr w:type="spellEnd"/>
      <w:r w:rsidRPr="00C420ED">
        <w:t xml:space="preserve"> </w:t>
      </w:r>
      <w:proofErr w:type="spellStart"/>
      <w:r w:rsidRPr="00C420ED">
        <w:t>dài</w:t>
      </w:r>
      <w:proofErr w:type="spellEnd"/>
      <w:r w:rsidRPr="00C420ED">
        <w:t xml:space="preserve"> </w:t>
      </w:r>
      <w:proofErr w:type="spellStart"/>
      <w:r w:rsidRPr="00C420ED">
        <w:t>cạnh</w:t>
      </w:r>
      <w:proofErr w:type="spellEnd"/>
      <w:r w:rsidRPr="00C420ED">
        <w:t xml:space="preserve"> </w:t>
      </w:r>
      <w:proofErr w:type="spellStart"/>
      <w:r w:rsidRPr="00C420ED">
        <w:t>chung</w:t>
      </w:r>
      <w:proofErr w:type="spellEnd"/>
      <w:r w:rsidRPr="00C420ED">
        <w:t xml:space="preserve"> </w:t>
      </w:r>
      <w:proofErr w:type="spellStart"/>
      <w:r w:rsidRPr="00C420ED">
        <w:t>và</w:t>
      </w:r>
      <w:proofErr w:type="spellEnd"/>
      <w:r w:rsidRPr="00C420ED">
        <w:t xml:space="preserve"> m </w:t>
      </w:r>
      <w:proofErr w:type="spellStart"/>
      <w:r w:rsidRPr="00C420ED">
        <w:t>là</w:t>
      </w:r>
      <w:proofErr w:type="spellEnd"/>
      <w:r w:rsidRPr="00C420ED">
        <w:t xml:space="preserve"> </w:t>
      </w:r>
      <w:proofErr w:type="spellStart"/>
      <w:r w:rsidRPr="00C420ED">
        <w:t>biên</w:t>
      </w:r>
      <w:proofErr w:type="spellEnd"/>
      <w:r w:rsidRPr="00C420ED">
        <w:t xml:space="preserve"> </w:t>
      </w:r>
      <w:proofErr w:type="spellStart"/>
      <w:r w:rsidRPr="00C420ED">
        <w:t>tránh</w:t>
      </w:r>
      <w:proofErr w:type="spellEnd"/>
      <w:r w:rsidRPr="00C420ED">
        <w:t xml:space="preserve"> </w:t>
      </w:r>
      <w:proofErr w:type="spellStart"/>
      <w:r w:rsidRPr="00C420ED">
        <w:t>chồng</w:t>
      </w:r>
      <w:proofErr w:type="spellEnd"/>
      <w:r w:rsidRPr="00C420ED">
        <w:t xml:space="preserve"> </w:t>
      </w:r>
      <w:proofErr w:type="spellStart"/>
      <w:r w:rsidRPr="00C420ED">
        <w:t>lấn</w:t>
      </w:r>
      <w:proofErr w:type="spellEnd"/>
      <w:r w:rsidRPr="00C420ED">
        <w:t xml:space="preserve">, </w:t>
      </w:r>
      <w:proofErr w:type="spellStart"/>
      <w:r w:rsidRPr="00C420ED">
        <w:t>cặp</w:t>
      </w:r>
      <w:proofErr w:type="spellEnd"/>
      <w:r w:rsidRPr="00C420ED">
        <w:t xml:space="preserve"> </w:t>
      </w:r>
      <w:proofErr w:type="spellStart"/>
      <w:r w:rsidRPr="00C420ED">
        <w:t>lựa</w:t>
      </w:r>
      <w:proofErr w:type="spellEnd"/>
      <w:r w:rsidRPr="00C420ED">
        <w:t xml:space="preserve"> </w:t>
      </w:r>
      <w:proofErr w:type="spellStart"/>
      <w:r w:rsidRPr="00C420ED">
        <w:t>chọn</w:t>
      </w:r>
      <w:proofErr w:type="spellEnd"/>
      <w:r w:rsidRPr="00C420ED">
        <w:t xml:space="preserve"> </w:t>
      </w:r>
      <w:proofErr w:type="spellStart"/>
      <w:r w:rsidRPr="00C420ED">
        <w:t>chỉ</w:t>
      </w:r>
      <w:proofErr w:type="spellEnd"/>
      <w:r w:rsidRPr="00C420ED">
        <w:t xml:space="preserve"> </w:t>
      </w:r>
      <w:proofErr w:type="spellStart"/>
      <w:r w:rsidRPr="00C420ED">
        <w:t>tương</w:t>
      </w:r>
      <w:proofErr w:type="spellEnd"/>
      <w:r w:rsidRPr="00C420ED">
        <w:t xml:space="preserve"> </w:t>
      </w:r>
      <w:proofErr w:type="spellStart"/>
      <w:r w:rsidRPr="00C420ED">
        <w:t>thích</w:t>
      </w:r>
      <w:proofErr w:type="spellEnd"/>
      <w:r w:rsidRPr="00C420ED">
        <w:t xml:space="preserve"> </w:t>
      </w:r>
      <w:proofErr w:type="spellStart"/>
      <w:r w:rsidRPr="00C420ED">
        <w:t>khi</w:t>
      </w:r>
      <w:proofErr w:type="spellEnd"/>
      <w:r w:rsidRPr="00C420ED">
        <w:t xml:space="preserve"> </w:t>
      </w:r>
      <w:proofErr w:type="spellStart"/>
      <w:r w:rsidRPr="00C420ED">
        <w:t>thỏa</w:t>
      </w:r>
      <w:proofErr w:type="spellEnd"/>
      <w:r w:rsidRPr="00C420ED">
        <w:t xml:space="preserve"> (9).</w:t>
      </w:r>
    </w:p>
    <w:p w14:paraId="4B0669A0" w14:textId="5369426B" w:rsidR="00ED7334" w:rsidRPr="00C420ED" w:rsidRDefault="00ED7334" w:rsidP="00ED7334">
      <w:pPr>
        <w:keepNext/>
        <w:spacing w:before="120" w:after="10" w:line="240" w:lineRule="auto"/>
        <w:jc w:val="both"/>
        <w:rPr>
          <w:lang w:val="vi-VN"/>
        </w:rPr>
      </w:pPr>
    </w:p>
    <w:tbl>
      <w:tblPr>
        <w:tblW w:w="4608" w:type="dxa"/>
        <w:jc w:val="center"/>
        <w:tblLayout w:type="fixed"/>
        <w:tblLook w:val="04A0" w:firstRow="1" w:lastRow="0" w:firstColumn="1" w:lastColumn="0" w:noHBand="0" w:noVBand="1"/>
      </w:tblPr>
      <w:tblGrid>
        <w:gridCol w:w="4062"/>
        <w:gridCol w:w="546"/>
      </w:tblGrid>
      <w:tr w:rsidR="00A414EB" w14:paraId="4C3E06F9" w14:textId="77777777">
        <w:trPr>
          <w:jc w:val="center"/>
        </w:trPr>
        <w:tc>
          <w:tcPr>
            <w:tcW w:w="4061" w:type="dxa"/>
            <w:vAlign w:val="center"/>
          </w:tcPr>
          <w:p w14:paraId="500F0E18" w14:textId="77777777" w:rsidR="00A414EB" w:rsidRDefault="00000000">
            <w:pPr>
              <w:spacing w:after="0"/>
              <w:jc w:val="center"/>
            </w:pPr>
            <m:oMathPara>
              <m:oMathParaPr>
                <m:jc m:val="center"/>
              </m:oMathParaPr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i+1</m:t>
                    </m:r>
                  </m:sub>
                </m:sSub>
                <m:r>
                  <w:rPr>
                    <w:rFonts w:ascii="Cambria Math" w:hAnsi="Cambria Math"/>
                  </w:rPr>
                  <m:t>+m≤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L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w:rPr>
                    <w:rFonts w:ascii="Cambria Math" w:hAnsi="Cambria Math"/>
                  </w:rPr>
                  <m:t>.</m:t>
                </m:r>
              </m:oMath>
            </m:oMathPara>
          </w:p>
        </w:tc>
        <w:tc>
          <w:tcPr>
            <w:tcW w:w="546" w:type="dxa"/>
            <w:vAlign w:val="center"/>
          </w:tcPr>
          <w:p w14:paraId="6C9C88EE" w14:textId="77777777" w:rsidR="00A414EB" w:rsidRDefault="00000000">
            <w:pPr>
              <w:spacing w:after="0"/>
              <w:jc w:val="right"/>
            </w:pPr>
            <w:r>
              <w:rPr>
                <w:sz w:val="18"/>
              </w:rPr>
              <w:t>(9)</w:t>
            </w:r>
          </w:p>
        </w:tc>
      </w:tr>
    </w:tbl>
    <w:p w14:paraId="029E69AF" w14:textId="77777777" w:rsidR="00EF7D02" w:rsidRDefault="00000000">
      <w:pPr>
        <w:keepNext/>
        <w:spacing w:before="20" w:after="10"/>
        <w:jc w:val="center"/>
      </w:pPr>
      <w:r>
        <w:rPr>
          <w:noProof/>
        </w:rPr>
        <w:drawing>
          <wp:inline distT="0" distB="0" distL="0" distR="0" wp14:anchorId="485B5B83" wp14:editId="3CD36802">
            <wp:extent cx="2754343" cy="1189892"/>
            <wp:effectExtent l="0" t="0" r="825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9526" cy="1196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90F48" w14:textId="77777777" w:rsidR="00A414EB" w:rsidRDefault="00000000">
      <w:pPr>
        <w:spacing w:after="40"/>
        <w:jc w:val="both"/>
      </w:pPr>
      <w:proofErr w:type="spellStart"/>
      <w:r>
        <w:rPr>
          <w:b/>
          <w:sz w:val="16"/>
        </w:rPr>
        <w:t>Hình</w:t>
      </w:r>
      <w:proofErr w:type="spellEnd"/>
      <w:r>
        <w:rPr>
          <w:b/>
          <w:sz w:val="16"/>
        </w:rPr>
        <w:t xml:space="preserve"> 4. </w:t>
      </w:r>
      <w:proofErr w:type="spellStart"/>
      <w:r>
        <w:rPr>
          <w:sz w:val="16"/>
        </w:rPr>
        <w:t>Phân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bổ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chiều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dài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trên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cạnh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chung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của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hai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góc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kề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nhau</w:t>
      </w:r>
      <w:proofErr w:type="spellEnd"/>
      <w:r>
        <w:rPr>
          <w:sz w:val="16"/>
        </w:rPr>
        <w:t xml:space="preserve">, </w:t>
      </w:r>
      <w:proofErr w:type="spellStart"/>
      <w:r>
        <w:rPr>
          <w:sz w:val="16"/>
        </w:rPr>
        <w:t>với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biên</w:t>
      </w:r>
      <w:proofErr w:type="spellEnd"/>
      <w:r>
        <w:rPr>
          <w:sz w:val="16"/>
        </w:rPr>
        <w:t xml:space="preserve"> m </w:t>
      </w:r>
      <w:proofErr w:type="spellStart"/>
      <w:r>
        <w:rPr>
          <w:sz w:val="16"/>
        </w:rPr>
        <w:t>tách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hai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vùng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chuyển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tiếp</w:t>
      </w:r>
      <w:proofErr w:type="spellEnd"/>
      <w:r>
        <w:rPr>
          <w:sz w:val="16"/>
        </w:rPr>
        <w:t>.</w:t>
      </w:r>
    </w:p>
    <w:p w14:paraId="276DCAE1" w14:textId="6801F9F1" w:rsidR="00C420ED" w:rsidRPr="00C420ED" w:rsidRDefault="00C420ED" w:rsidP="00ED7334">
      <w:pPr>
        <w:keepNext/>
        <w:spacing w:before="120" w:after="10" w:line="240" w:lineRule="auto"/>
        <w:jc w:val="both"/>
        <w:rPr>
          <w:lang w:val="vi-VN"/>
        </w:rPr>
      </w:pPr>
      <w:proofErr w:type="spellStart"/>
      <w:r w:rsidRPr="00C420ED">
        <w:t>Mỗi</w:t>
      </w:r>
      <w:proofErr w:type="spellEnd"/>
      <w:r w:rsidRPr="00C420ED">
        <w:t xml:space="preserve"> </w:t>
      </w:r>
      <w:proofErr w:type="spellStart"/>
      <w:r w:rsidRPr="00C420ED">
        <w:t>phương</w:t>
      </w:r>
      <w:proofErr w:type="spellEnd"/>
      <w:r w:rsidRPr="00C420ED">
        <w:t xml:space="preserve"> </w:t>
      </w:r>
      <w:proofErr w:type="spellStart"/>
      <w:r w:rsidRPr="00C420ED">
        <w:t>án</w:t>
      </w:r>
      <w:proofErr w:type="spellEnd"/>
      <w:r w:rsidRPr="00C420ED">
        <w:t xml:space="preserve"> </w:t>
      </w:r>
      <w:proofErr w:type="spellStart"/>
      <w:r w:rsidRPr="00C420ED">
        <w:t>tại</w:t>
      </w:r>
      <w:proofErr w:type="spellEnd"/>
      <w:r w:rsidRPr="00C420ED">
        <w:t xml:space="preserve"> </w:t>
      </w:r>
      <w:proofErr w:type="spellStart"/>
      <w:r w:rsidRPr="00C420ED">
        <w:t>một</w:t>
      </w:r>
      <w:proofErr w:type="spellEnd"/>
      <w:r w:rsidRPr="00C420ED">
        <w:t xml:space="preserve"> </w:t>
      </w:r>
      <w:proofErr w:type="spellStart"/>
      <w:r w:rsidRPr="00C420ED">
        <w:t>góc</w:t>
      </w:r>
      <w:proofErr w:type="spellEnd"/>
      <w:r w:rsidRPr="00C420ED">
        <w:t xml:space="preserve"> </w:t>
      </w:r>
      <w:proofErr w:type="spellStart"/>
      <w:r w:rsidRPr="00C420ED">
        <w:t>tạo</w:t>
      </w:r>
      <w:proofErr w:type="spellEnd"/>
      <w:r w:rsidRPr="00C420ED">
        <w:t xml:space="preserve"> </w:t>
      </w:r>
      <w:proofErr w:type="spellStart"/>
      <w:r w:rsidRPr="00C420ED">
        <w:t>thành</w:t>
      </w:r>
      <w:proofErr w:type="spellEnd"/>
      <w:r w:rsidRPr="00C420ED">
        <w:t xml:space="preserve"> </w:t>
      </w:r>
      <w:proofErr w:type="spellStart"/>
      <w:r w:rsidRPr="00C420ED">
        <w:t>một</w:t>
      </w:r>
      <w:proofErr w:type="spellEnd"/>
      <w:r w:rsidRPr="00C420ED">
        <w:t xml:space="preserve"> </w:t>
      </w:r>
      <w:proofErr w:type="spellStart"/>
      <w:r w:rsidRPr="00C420ED">
        <w:t>trạng</w:t>
      </w:r>
      <w:proofErr w:type="spellEnd"/>
      <w:r w:rsidRPr="00C420ED">
        <w:t xml:space="preserve"> </w:t>
      </w:r>
      <w:proofErr w:type="spellStart"/>
      <w:r w:rsidRPr="00C420ED">
        <w:t>thái</w:t>
      </w:r>
      <w:proofErr w:type="spellEnd"/>
      <w:r w:rsidRPr="00C420ED">
        <w:t xml:space="preserve">. Chi </w:t>
      </w:r>
      <w:proofErr w:type="spellStart"/>
      <w:r w:rsidRPr="00C420ED">
        <w:t>phí</w:t>
      </w:r>
      <w:proofErr w:type="spellEnd"/>
      <w:r w:rsidRPr="00C420ED">
        <w:t xml:space="preserve"> </w:t>
      </w:r>
      <w:proofErr w:type="spellStart"/>
      <w:r w:rsidRPr="00C420ED">
        <w:t>cục</w:t>
      </w:r>
      <w:proofErr w:type="spellEnd"/>
      <w:r w:rsidRPr="00C420ED">
        <w:t xml:space="preserve"> </w:t>
      </w:r>
      <w:proofErr w:type="spellStart"/>
      <w:r w:rsidRPr="00C420ED">
        <w:t>bộ</w:t>
      </w:r>
      <w:proofErr w:type="spellEnd"/>
      <w:r w:rsidRPr="00C420ED">
        <w:t xml:space="preserve"> </w:t>
      </w:r>
      <w:r w:rsidR="00014D4F" w:rsidRPr="00014D4F">
        <w:t>Jᵢ(k)</w:t>
      </w:r>
      <w:proofErr w:type="spellStart"/>
      <w:r w:rsidRPr="00C420ED">
        <w:t>kết</w:t>
      </w:r>
      <w:proofErr w:type="spellEnd"/>
      <w:r w:rsidRPr="00C420ED">
        <w:t xml:space="preserve"> </w:t>
      </w:r>
      <w:proofErr w:type="spellStart"/>
      <w:r w:rsidRPr="00C420ED">
        <w:t>hợp</w:t>
      </w:r>
      <w:proofErr w:type="spellEnd"/>
      <w:r w:rsidRPr="00C420ED">
        <w:t xml:space="preserve"> </w:t>
      </w:r>
      <w:proofErr w:type="spellStart"/>
      <w:r w:rsidRPr="00C420ED">
        <w:t>mức</w:t>
      </w:r>
      <w:proofErr w:type="spellEnd"/>
      <w:r w:rsidRPr="00C420ED">
        <w:t xml:space="preserve"> </w:t>
      </w:r>
      <w:proofErr w:type="spellStart"/>
      <w:r w:rsidRPr="00C420ED">
        <w:t>rủi</w:t>
      </w:r>
      <w:proofErr w:type="spellEnd"/>
      <w:r w:rsidRPr="00C420ED">
        <w:t xml:space="preserve"> </w:t>
      </w:r>
      <w:proofErr w:type="spellStart"/>
      <w:r w:rsidRPr="00C420ED">
        <w:t>ro</w:t>
      </w:r>
      <w:proofErr w:type="spellEnd"/>
      <w:r w:rsidRPr="00C420ED">
        <w:t xml:space="preserve"> </w:t>
      </w:r>
      <w:proofErr w:type="spellStart"/>
      <w:r w:rsidRPr="00C420ED">
        <w:t>theo</w:t>
      </w:r>
      <w:proofErr w:type="spellEnd"/>
      <w:r w:rsidRPr="00C420ED">
        <w:t xml:space="preserve"> </w:t>
      </w:r>
      <w:proofErr w:type="spellStart"/>
      <w:r w:rsidRPr="00C420ED">
        <w:t>bản</w:t>
      </w:r>
      <w:proofErr w:type="spellEnd"/>
      <w:r w:rsidRPr="00C420ED">
        <w:t xml:space="preserve"> </w:t>
      </w:r>
      <w:proofErr w:type="spellStart"/>
      <w:r w:rsidRPr="00C420ED">
        <w:t>đồ</w:t>
      </w:r>
      <w:proofErr w:type="spellEnd"/>
      <w:r w:rsidRPr="00C420ED">
        <w:t xml:space="preserve"> chi </w:t>
      </w:r>
      <w:proofErr w:type="spellStart"/>
      <w:r w:rsidRPr="00C420ED">
        <w:t>phí</w:t>
      </w:r>
      <w:proofErr w:type="spellEnd"/>
      <w:r w:rsidRPr="00C420ED">
        <w:t xml:space="preserve">, </w:t>
      </w:r>
      <w:proofErr w:type="spellStart"/>
      <w:r w:rsidRPr="00C420ED">
        <w:t>vận</w:t>
      </w:r>
      <w:proofErr w:type="spellEnd"/>
      <w:r w:rsidRPr="00C420ED">
        <w:t xml:space="preserve"> </w:t>
      </w:r>
      <w:proofErr w:type="spellStart"/>
      <w:r w:rsidRPr="00C420ED">
        <w:t>tốc</w:t>
      </w:r>
      <w:proofErr w:type="spellEnd"/>
      <w:r w:rsidRPr="00C420ED">
        <w:t xml:space="preserve"> </w:t>
      </w:r>
      <w:proofErr w:type="spellStart"/>
      <w:r w:rsidRPr="00C420ED">
        <w:t>góc</w:t>
      </w:r>
      <w:proofErr w:type="spellEnd"/>
      <w:r w:rsidRPr="00C420ED">
        <w:t xml:space="preserve"> </w:t>
      </w:r>
      <w:proofErr w:type="spellStart"/>
      <w:r w:rsidRPr="00C420ED">
        <w:t>cực</w:t>
      </w:r>
      <w:proofErr w:type="spellEnd"/>
      <w:r w:rsidRPr="00C420ED">
        <w:t xml:space="preserve"> </w:t>
      </w:r>
      <w:proofErr w:type="spellStart"/>
      <w:r w:rsidRPr="00C420ED">
        <w:t>đại</w:t>
      </w:r>
      <w:proofErr w:type="spellEnd"/>
      <w:r w:rsidRPr="00C420ED">
        <w:t xml:space="preserve"> </w:t>
      </w:r>
      <w:proofErr w:type="spellStart"/>
      <w:r w:rsidRPr="00C420ED">
        <w:t>và</w:t>
      </w:r>
      <w:proofErr w:type="spellEnd"/>
      <w:r w:rsidRPr="00C420ED">
        <w:t xml:space="preserve"> </w:t>
      </w:r>
      <w:proofErr w:type="spellStart"/>
      <w:r w:rsidR="00014D4F" w:rsidRPr="00014D4F">
        <w:t>Eκ</w:t>
      </w:r>
      <w:proofErr w:type="spellEnd"/>
      <w:r w:rsidR="00014D4F">
        <w:rPr>
          <w:lang w:val="vi-VN"/>
        </w:rPr>
        <w:t xml:space="preserve"> </w:t>
      </w:r>
      <w:proofErr w:type="spellStart"/>
      <w:r w:rsidRPr="00C420ED">
        <w:t>chuẩn</w:t>
      </w:r>
      <w:proofErr w:type="spellEnd"/>
      <w:r w:rsidRPr="00C420ED">
        <w:t xml:space="preserve"> </w:t>
      </w:r>
      <w:proofErr w:type="spellStart"/>
      <w:r w:rsidRPr="00C420ED">
        <w:t>hóa</w:t>
      </w:r>
      <w:proofErr w:type="spellEnd"/>
      <w:r w:rsidRPr="00C420ED">
        <w:t xml:space="preserve"> </w:t>
      </w:r>
      <w:proofErr w:type="spellStart"/>
      <w:r w:rsidRPr="00C420ED">
        <w:t>với</w:t>
      </w:r>
      <w:proofErr w:type="spellEnd"/>
      <w:r w:rsidRPr="00C420ED">
        <w:t xml:space="preserve"> </w:t>
      </w:r>
      <w:proofErr w:type="spellStart"/>
      <w:r w:rsidRPr="00C420ED">
        <w:t>các</w:t>
      </w:r>
      <w:proofErr w:type="spellEnd"/>
      <w:r w:rsidRPr="00C420ED">
        <w:t xml:space="preserve"> </w:t>
      </w:r>
      <w:proofErr w:type="spellStart"/>
      <w:r w:rsidRPr="00C420ED">
        <w:t>trọng</w:t>
      </w:r>
      <w:proofErr w:type="spellEnd"/>
      <w:r w:rsidRPr="00C420ED">
        <w:t xml:space="preserve"> </w:t>
      </w:r>
      <w:proofErr w:type="spellStart"/>
      <w:r w:rsidRPr="00C420ED">
        <w:t>số</w:t>
      </w:r>
      <w:proofErr w:type="spellEnd"/>
      <w:r w:rsidRPr="00C420ED">
        <w:t xml:space="preserve"> </w:t>
      </w:r>
      <w:proofErr w:type="spellStart"/>
      <w:r w:rsidRPr="00C420ED">
        <w:t>lần</w:t>
      </w:r>
      <w:proofErr w:type="spellEnd"/>
      <w:r w:rsidRPr="00C420ED">
        <w:t xml:space="preserve"> </w:t>
      </w:r>
      <w:proofErr w:type="spellStart"/>
      <w:r w:rsidRPr="00C420ED">
        <w:t>lượt</w:t>
      </w:r>
      <w:proofErr w:type="spellEnd"/>
      <w:r w:rsidRPr="00C420ED">
        <w:t xml:space="preserve"> 0,15; 0,10 </w:t>
      </w:r>
      <w:proofErr w:type="spellStart"/>
      <w:r w:rsidRPr="00C420ED">
        <w:t>và</w:t>
      </w:r>
      <w:proofErr w:type="spellEnd"/>
      <w:r w:rsidRPr="00C420ED">
        <w:t xml:space="preserve"> 0,75; </w:t>
      </w:r>
      <w:proofErr w:type="spellStart"/>
      <w:r w:rsidRPr="00C420ED">
        <w:t>chỉ</w:t>
      </w:r>
      <w:proofErr w:type="spellEnd"/>
      <w:r w:rsidRPr="00C420ED">
        <w:t xml:space="preserve"> </w:t>
      </w:r>
      <w:proofErr w:type="spellStart"/>
      <w:r w:rsidRPr="00C420ED">
        <w:t>các</w:t>
      </w:r>
      <w:proofErr w:type="spellEnd"/>
      <w:r w:rsidRPr="00C420ED">
        <w:t xml:space="preserve"> </w:t>
      </w:r>
      <w:proofErr w:type="spellStart"/>
      <w:r w:rsidRPr="00C420ED">
        <w:t>trạng</w:t>
      </w:r>
      <w:proofErr w:type="spellEnd"/>
      <w:r w:rsidRPr="00C420ED">
        <w:t xml:space="preserve"> </w:t>
      </w:r>
      <w:proofErr w:type="spellStart"/>
      <w:r w:rsidRPr="00C420ED">
        <w:t>thái</w:t>
      </w:r>
      <w:proofErr w:type="spellEnd"/>
      <w:r w:rsidRPr="00C420ED">
        <w:t xml:space="preserve"> </w:t>
      </w:r>
      <w:proofErr w:type="spellStart"/>
      <w:r w:rsidRPr="00C420ED">
        <w:t>vượt</w:t>
      </w:r>
      <w:proofErr w:type="spellEnd"/>
      <w:r w:rsidRPr="00C420ED">
        <w:t xml:space="preserve"> qua </w:t>
      </w:r>
      <w:proofErr w:type="spellStart"/>
      <w:r w:rsidRPr="00C420ED">
        <w:t>các</w:t>
      </w:r>
      <w:proofErr w:type="spellEnd"/>
      <w:r w:rsidRPr="00C420ED">
        <w:t xml:space="preserve"> </w:t>
      </w:r>
      <w:proofErr w:type="spellStart"/>
      <w:r w:rsidRPr="00C420ED">
        <w:t>cổng</w:t>
      </w:r>
      <w:proofErr w:type="spellEnd"/>
      <w:r w:rsidRPr="00C420ED">
        <w:t xml:space="preserve"> </w:t>
      </w:r>
      <w:proofErr w:type="spellStart"/>
      <w:r w:rsidRPr="00C420ED">
        <w:t>hình</w:t>
      </w:r>
      <w:proofErr w:type="spellEnd"/>
      <w:r w:rsidRPr="00C420ED">
        <w:t xml:space="preserve"> </w:t>
      </w:r>
      <w:proofErr w:type="spellStart"/>
      <w:r w:rsidRPr="00C420ED">
        <w:t>học</w:t>
      </w:r>
      <w:proofErr w:type="spellEnd"/>
      <w:r w:rsidRPr="00C420ED">
        <w:t xml:space="preserve">, </w:t>
      </w:r>
      <w:proofErr w:type="spellStart"/>
      <w:r w:rsidRPr="00C420ED">
        <w:t>động</w:t>
      </w:r>
      <w:proofErr w:type="spellEnd"/>
      <w:r w:rsidRPr="00C420ED">
        <w:t xml:space="preserve"> </w:t>
      </w:r>
      <w:proofErr w:type="spellStart"/>
      <w:r w:rsidRPr="00C420ED">
        <w:t>học</w:t>
      </w:r>
      <w:proofErr w:type="spellEnd"/>
      <w:r w:rsidRPr="00C420ED">
        <w:t xml:space="preserve">, </w:t>
      </w:r>
      <w:proofErr w:type="spellStart"/>
      <w:r w:rsidRPr="00C420ED">
        <w:t>hình</w:t>
      </w:r>
      <w:proofErr w:type="spellEnd"/>
      <w:r w:rsidRPr="00C420ED">
        <w:t xml:space="preserve"> bao </w:t>
      </w:r>
      <w:proofErr w:type="spellStart"/>
      <w:r w:rsidRPr="00C420ED">
        <w:t>và</w:t>
      </w:r>
      <w:proofErr w:type="spellEnd"/>
      <w:r w:rsidRPr="00C420ED">
        <w:t xml:space="preserve"> </w:t>
      </w:r>
      <w:proofErr w:type="spellStart"/>
      <w:r w:rsidRPr="00C420ED">
        <w:t>thời</w:t>
      </w:r>
      <w:proofErr w:type="spellEnd"/>
      <w:r w:rsidRPr="00C420ED">
        <w:t xml:space="preserve"> </w:t>
      </w:r>
      <w:proofErr w:type="spellStart"/>
      <w:r w:rsidRPr="00C420ED">
        <w:t>gian</w:t>
      </w:r>
      <w:proofErr w:type="spellEnd"/>
      <w:r w:rsidRPr="00C420ED">
        <w:t xml:space="preserve"> </w:t>
      </w:r>
      <w:proofErr w:type="spellStart"/>
      <w:r w:rsidRPr="00C420ED">
        <w:t>mới</w:t>
      </w:r>
      <w:proofErr w:type="spellEnd"/>
      <w:r w:rsidRPr="00C420ED">
        <w:t xml:space="preserve"> </w:t>
      </w:r>
      <w:proofErr w:type="spellStart"/>
      <w:r w:rsidRPr="00C420ED">
        <w:t>tham</w:t>
      </w:r>
      <w:proofErr w:type="spellEnd"/>
      <w:r w:rsidRPr="00C420ED">
        <w:t xml:space="preserve"> </w:t>
      </w:r>
      <w:proofErr w:type="spellStart"/>
      <w:r w:rsidRPr="00C420ED">
        <w:t>gia</w:t>
      </w:r>
      <w:proofErr w:type="spellEnd"/>
      <w:r w:rsidRPr="00C420ED">
        <w:t xml:space="preserve"> </w:t>
      </w:r>
      <w:proofErr w:type="spellStart"/>
      <w:r w:rsidRPr="00C420ED">
        <w:t>quy</w:t>
      </w:r>
      <w:proofErr w:type="spellEnd"/>
      <w:r w:rsidRPr="00C420ED">
        <w:t xml:space="preserve"> </w:t>
      </w:r>
      <w:proofErr w:type="spellStart"/>
      <w:r w:rsidRPr="00C420ED">
        <w:t>hoạch</w:t>
      </w:r>
      <w:proofErr w:type="spellEnd"/>
      <w:r w:rsidRPr="00C420ED">
        <w:t xml:space="preserve"> </w:t>
      </w:r>
      <w:proofErr w:type="spellStart"/>
      <w:r w:rsidRPr="00C420ED">
        <w:t>động</w:t>
      </w:r>
      <w:proofErr w:type="spellEnd"/>
      <w:r w:rsidRPr="00C420ED">
        <w:t xml:space="preserve">. </w:t>
      </w:r>
      <w:proofErr w:type="spellStart"/>
      <w:r w:rsidRPr="00C420ED">
        <w:t>Truy</w:t>
      </w:r>
      <w:proofErr w:type="spellEnd"/>
      <w:r w:rsidRPr="00C420ED">
        <w:t xml:space="preserve"> </w:t>
      </w:r>
      <w:proofErr w:type="spellStart"/>
      <w:r w:rsidRPr="00C420ED">
        <w:t>hồi</w:t>
      </w:r>
      <w:proofErr w:type="spellEnd"/>
      <w:r w:rsidRPr="00C420ED">
        <w:t xml:space="preserve"> </w:t>
      </w:r>
      <w:proofErr w:type="spellStart"/>
      <w:r w:rsidRPr="00C420ED">
        <w:t>lựa</w:t>
      </w:r>
      <w:proofErr w:type="spellEnd"/>
      <w:r w:rsidRPr="00C420ED">
        <w:t xml:space="preserve"> </w:t>
      </w:r>
      <w:proofErr w:type="spellStart"/>
      <w:r w:rsidRPr="00C420ED">
        <w:t>chọn</w:t>
      </w:r>
      <w:proofErr w:type="spellEnd"/>
      <w:r w:rsidRPr="00C420ED">
        <w:t xml:space="preserve"> </w:t>
      </w:r>
      <w:proofErr w:type="spellStart"/>
      <w:r w:rsidRPr="00C420ED">
        <w:t>chuỗi</w:t>
      </w:r>
      <w:proofErr w:type="spellEnd"/>
      <w:r w:rsidRPr="00C420ED">
        <w:t xml:space="preserve"> </w:t>
      </w:r>
      <w:proofErr w:type="spellStart"/>
      <w:r w:rsidRPr="00C420ED">
        <w:t>trạng</w:t>
      </w:r>
      <w:proofErr w:type="spellEnd"/>
      <w:r w:rsidRPr="00C420ED">
        <w:t xml:space="preserve"> </w:t>
      </w:r>
      <w:proofErr w:type="spellStart"/>
      <w:r w:rsidRPr="00C420ED">
        <w:t>thái</w:t>
      </w:r>
      <w:proofErr w:type="spellEnd"/>
      <w:r w:rsidRPr="00C420ED">
        <w:t xml:space="preserve"> </w:t>
      </w:r>
      <w:proofErr w:type="spellStart"/>
      <w:r w:rsidRPr="00C420ED">
        <w:t>tương</w:t>
      </w:r>
      <w:proofErr w:type="spellEnd"/>
      <w:r w:rsidRPr="00C420ED">
        <w:t xml:space="preserve"> </w:t>
      </w:r>
      <w:proofErr w:type="spellStart"/>
      <w:r w:rsidRPr="00C420ED">
        <w:t>thích</w:t>
      </w:r>
      <w:proofErr w:type="spellEnd"/>
      <w:r w:rsidRPr="00C420ED">
        <w:t xml:space="preserve"> </w:t>
      </w:r>
      <w:proofErr w:type="spellStart"/>
      <w:r w:rsidRPr="00C420ED">
        <w:t>có</w:t>
      </w:r>
      <w:proofErr w:type="spellEnd"/>
      <w:r w:rsidRPr="00C420ED">
        <w:t xml:space="preserve"> </w:t>
      </w:r>
      <w:proofErr w:type="spellStart"/>
      <w:r w:rsidRPr="00C420ED">
        <w:t>tổng</w:t>
      </w:r>
      <w:proofErr w:type="spellEnd"/>
      <w:r w:rsidRPr="00C420ED">
        <w:t xml:space="preserve"> chi </w:t>
      </w:r>
      <w:proofErr w:type="spellStart"/>
      <w:r w:rsidRPr="00C420ED">
        <w:t>phí</w:t>
      </w:r>
      <w:proofErr w:type="spellEnd"/>
      <w:r w:rsidRPr="00C420ED">
        <w:t xml:space="preserve"> </w:t>
      </w:r>
      <w:proofErr w:type="spellStart"/>
      <w:r w:rsidRPr="00C420ED">
        <w:t>nhỏ</w:t>
      </w:r>
      <w:proofErr w:type="spellEnd"/>
      <w:r w:rsidRPr="00C420ED">
        <w:t xml:space="preserve"> </w:t>
      </w:r>
      <w:proofErr w:type="spellStart"/>
      <w:r w:rsidRPr="00C420ED">
        <w:t>nhất</w:t>
      </w:r>
      <w:proofErr w:type="spellEnd"/>
      <w:r w:rsidRPr="00C420ED">
        <w:t>.</w:t>
      </w:r>
    </w:p>
    <w:p w14:paraId="6C0D1B20" w14:textId="77777777" w:rsidR="00A414EB" w:rsidRDefault="00000000">
      <w:pPr>
        <w:spacing w:after="0"/>
        <w:jc w:val="center"/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J</m:t>
              </m:r>
            </m:e>
            <m:sub>
              <m:r>
                <w:rPr>
                  <w:rFonts w:ascii="Cambria Math" w:hAnsi="Cambria Math"/>
                </w:rPr>
                <m:t>i</m:t>
              </m:r>
            </m:sub>
          </m:sSub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k</m:t>
              </m:r>
            </m:e>
          </m:d>
          <m:r>
            <w:rPr>
              <w:rFonts w:ascii="Cambria Math" w:hAnsi="Cambria Math"/>
            </w:rPr>
            <m:t>+</m:t>
          </m:r>
          <m:limLow>
            <m:limLowPr>
              <m:ctrlPr>
                <w:rPr>
                  <w:rFonts w:ascii="Cambria Math" w:hAnsi="Cambria Math"/>
                </w:rPr>
              </m:ctrlPr>
            </m:limLowPr>
            <m:e>
              <m:r>
                <w:rPr>
                  <w:rFonts w:ascii="Cambria Math" w:hAnsi="Cambria Math"/>
                </w:rPr>
                <m:t>min</m:t>
              </m:r>
            </m:e>
            <m:lim>
              <m:r>
                <w:rPr>
                  <w:rFonts w:ascii="Cambria Math" w:hAnsi="Cambria Math"/>
                </w:rPr>
                <m:t>j∈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d>
            </m:lim>
          </m:limLow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i-1</m:t>
              </m:r>
            </m:sub>
          </m:sSub>
          <m:r>
            <w:rPr>
              <w:rFonts w:ascii="Cambria Math" w:hAnsi="Cambria Math"/>
            </w:rPr>
            <m:t>(j).</m:t>
          </m:r>
        </m:oMath>
      </m:oMathPara>
    </w:p>
    <w:p w14:paraId="4DD69EA6" w14:textId="77777777" w:rsidR="00ED7334" w:rsidRDefault="00ED7334" w:rsidP="00ED7334">
      <w:pPr>
        <w:keepNext/>
        <w:spacing w:before="120" w:after="10" w:line="240" w:lineRule="auto"/>
        <w:jc w:val="both"/>
      </w:pP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N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K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,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phức</w:t>
      </w:r>
      <w:proofErr w:type="spellEnd"/>
      <w:r>
        <w:t xml:space="preserve"> </w:t>
      </w:r>
      <w:proofErr w:type="spellStart"/>
      <w:r>
        <w:t>tạp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O(NK²).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cổng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chất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ngăn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vi </w:t>
      </w:r>
      <w:proofErr w:type="spellStart"/>
      <w:r>
        <w:t>phạm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bù</w:t>
      </w:r>
      <w:proofErr w:type="spellEnd"/>
      <w:r>
        <w:t xml:space="preserve"> </w:t>
      </w:r>
      <w:proofErr w:type="spellStart"/>
      <w:r>
        <w:t>bởi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ở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khác</w:t>
      </w:r>
      <w:proofErr w:type="spellEnd"/>
      <w:r>
        <w:t>.</w:t>
      </w:r>
    </w:p>
    <w:p w14:paraId="3D91223E" w14:textId="77777777" w:rsidR="00A414EB" w:rsidRDefault="00000000">
      <w:pPr>
        <w:keepNext/>
        <w:spacing w:before="80" w:after="20"/>
      </w:pPr>
      <w:r>
        <w:rPr>
          <w:i/>
        </w:rPr>
        <w:t xml:space="preserve">D. </w:t>
      </w:r>
      <w:proofErr w:type="spellStart"/>
      <w:r>
        <w:rPr>
          <w:i/>
        </w:rPr>
        <w:t>Tạo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kiểm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đường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đầu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ra</w:t>
      </w:r>
      <w:proofErr w:type="spellEnd"/>
    </w:p>
    <w:p w14:paraId="03DB797F" w14:textId="77777777" w:rsidR="00ED7334" w:rsidRDefault="00ED7334" w:rsidP="00ED7334">
      <w:pPr>
        <w:keepNext/>
        <w:spacing w:before="120" w:after="10" w:line="240" w:lineRule="auto"/>
        <w:jc w:val="both"/>
      </w:pPr>
      <w:proofErr w:type="spellStart"/>
      <w:r>
        <w:t>Đường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thẳng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,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.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, </w:t>
      </w:r>
      <w:proofErr w:type="spellStart"/>
      <w:r>
        <w:t>vị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đích</w:t>
      </w:r>
      <w:proofErr w:type="spellEnd"/>
      <w:r>
        <w:t xml:space="preserve">;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dọc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>.</w:t>
      </w:r>
    </w:p>
    <w:p w14:paraId="15D0AFDE" w14:textId="77777777" w:rsidR="00ED7334" w:rsidRDefault="00ED7334" w:rsidP="00ED7334">
      <w:pPr>
        <w:keepNext/>
        <w:spacing w:before="120" w:after="10" w:line="240" w:lineRule="auto"/>
        <w:jc w:val="both"/>
      </w:pP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ghép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mối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tình</w:t>
      </w:r>
      <w:proofErr w:type="spellEnd"/>
      <w:r>
        <w:t xml:space="preserve"> </w:t>
      </w:r>
      <w:proofErr w:type="spellStart"/>
      <w:r>
        <w:t>huống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. P*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chấp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bao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buộc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ngân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chung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thỏa</w:t>
      </w:r>
      <w:proofErr w:type="spellEnd"/>
      <w:r>
        <w:t>.</w:t>
      </w:r>
    </w:p>
    <w:p w14:paraId="01F78A01" w14:textId="77777777" w:rsidR="00A414EB" w:rsidRDefault="00000000">
      <w:pPr>
        <w:keepNext/>
        <w:spacing w:before="120" w:after="40"/>
        <w:jc w:val="center"/>
      </w:pPr>
      <w:r>
        <w:rPr>
          <w:b/>
        </w:rPr>
        <w:t>IV. THỬ NGHIỆM VÀ ĐÁNH GIÁ KẾT QUẢ</w:t>
      </w:r>
    </w:p>
    <w:p w14:paraId="1075FE3D" w14:textId="77777777" w:rsidR="00A414EB" w:rsidRDefault="00000000">
      <w:pPr>
        <w:keepNext/>
        <w:spacing w:before="80" w:after="20"/>
      </w:pPr>
      <w:r>
        <w:rPr>
          <w:i/>
        </w:rPr>
        <w:t xml:space="preserve">A. </w:t>
      </w:r>
      <w:proofErr w:type="spellStart"/>
      <w:r>
        <w:rPr>
          <w:i/>
        </w:rPr>
        <w:t>Thiết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nghiệm</w:t>
      </w:r>
      <w:proofErr w:type="spellEnd"/>
    </w:p>
    <w:p w14:paraId="1EBF0ADA" w14:textId="77777777" w:rsidR="00EC7CDF" w:rsidRDefault="00EC7CDF" w:rsidP="00E22484">
      <w:pPr>
        <w:keepNext/>
        <w:spacing w:before="80" w:after="20"/>
        <w:jc w:val="both"/>
        <w:rPr>
          <w:lang w:val="vi-VN"/>
        </w:rPr>
      </w:pPr>
      <w:proofErr w:type="spellStart"/>
      <w:r w:rsidRPr="00EC7CDF">
        <w:t>Năm</w:t>
      </w:r>
      <w:proofErr w:type="spellEnd"/>
      <w:r w:rsidRPr="00EC7CDF">
        <w:t xml:space="preserve"> </w:t>
      </w:r>
      <w:proofErr w:type="spellStart"/>
      <w:r w:rsidRPr="00EC7CDF">
        <w:t>phương</w:t>
      </w:r>
      <w:proofErr w:type="spellEnd"/>
      <w:r w:rsidRPr="00EC7CDF">
        <w:t xml:space="preserve"> </w:t>
      </w:r>
      <w:proofErr w:type="spellStart"/>
      <w:r w:rsidRPr="00EC7CDF">
        <w:t>án</w:t>
      </w:r>
      <w:proofErr w:type="spellEnd"/>
      <w:r w:rsidRPr="00EC7CDF">
        <w:t xml:space="preserve"> </w:t>
      </w:r>
      <w:proofErr w:type="spellStart"/>
      <w:r w:rsidRPr="00EC7CDF">
        <w:t>xử</w:t>
      </w:r>
      <w:proofErr w:type="spellEnd"/>
      <w:r w:rsidRPr="00EC7CDF">
        <w:t xml:space="preserve"> </w:t>
      </w:r>
      <w:proofErr w:type="spellStart"/>
      <w:r w:rsidRPr="00EC7CDF">
        <w:t>lý</w:t>
      </w:r>
      <w:proofErr w:type="spellEnd"/>
      <w:r w:rsidRPr="00EC7CDF">
        <w:t xml:space="preserve"> </w:t>
      </w:r>
      <w:proofErr w:type="spellStart"/>
      <w:r w:rsidRPr="00EC7CDF">
        <w:t>đường</w:t>
      </w:r>
      <w:proofErr w:type="spellEnd"/>
      <w:r w:rsidRPr="00EC7CDF">
        <w:t xml:space="preserve"> </w:t>
      </w:r>
      <w:proofErr w:type="spellStart"/>
      <w:r w:rsidRPr="00EC7CDF">
        <w:t>được</w:t>
      </w:r>
      <w:proofErr w:type="spellEnd"/>
      <w:r w:rsidRPr="00EC7CDF">
        <w:t xml:space="preserve"> </w:t>
      </w:r>
      <w:proofErr w:type="spellStart"/>
      <w:r w:rsidRPr="00EC7CDF">
        <w:t>đưa</w:t>
      </w:r>
      <w:proofErr w:type="spellEnd"/>
      <w:r w:rsidRPr="00EC7CDF">
        <w:t xml:space="preserve"> </w:t>
      </w:r>
      <w:proofErr w:type="spellStart"/>
      <w:r w:rsidRPr="00EC7CDF">
        <w:t>vào</w:t>
      </w:r>
      <w:proofErr w:type="spellEnd"/>
      <w:r w:rsidRPr="00EC7CDF">
        <w:t xml:space="preserve"> </w:t>
      </w:r>
      <w:proofErr w:type="spellStart"/>
      <w:r w:rsidRPr="00EC7CDF">
        <w:t>phép</w:t>
      </w:r>
      <w:proofErr w:type="spellEnd"/>
      <w:r w:rsidRPr="00EC7CDF">
        <w:t xml:space="preserve"> so </w:t>
      </w:r>
      <w:proofErr w:type="spellStart"/>
      <w:r w:rsidRPr="00EC7CDF">
        <w:t>sánh</w:t>
      </w:r>
      <w:proofErr w:type="spellEnd"/>
      <w:r w:rsidRPr="00EC7CDF">
        <w:t xml:space="preserve"> </w:t>
      </w:r>
      <w:proofErr w:type="spellStart"/>
      <w:r w:rsidRPr="00EC7CDF">
        <w:t>gồm</w:t>
      </w:r>
      <w:proofErr w:type="spellEnd"/>
      <w:r w:rsidRPr="00EC7CDF">
        <w:t xml:space="preserve"> Raw, Simple, Savitzky–Golay, Constrained </w:t>
      </w:r>
      <w:proofErr w:type="spellStart"/>
      <w:r w:rsidRPr="00EC7CDF">
        <w:t>và</w:t>
      </w:r>
      <w:proofErr w:type="spellEnd"/>
      <w:r w:rsidRPr="00EC7CDF">
        <w:t xml:space="preserve"> PSTMO. Trong </w:t>
      </w:r>
      <w:proofErr w:type="spellStart"/>
      <w:r w:rsidRPr="00EC7CDF">
        <w:t>từng</w:t>
      </w:r>
      <w:proofErr w:type="spellEnd"/>
      <w:r w:rsidRPr="00EC7CDF">
        <w:t xml:space="preserve"> </w:t>
      </w:r>
      <w:proofErr w:type="spellStart"/>
      <w:r w:rsidRPr="00EC7CDF">
        <w:t>nhóm</w:t>
      </w:r>
      <w:proofErr w:type="spellEnd"/>
      <w:r w:rsidRPr="00EC7CDF">
        <w:t xml:space="preserve"> </w:t>
      </w:r>
      <w:proofErr w:type="spellStart"/>
      <w:r w:rsidRPr="00EC7CDF">
        <w:t>thử</w:t>
      </w:r>
      <w:proofErr w:type="spellEnd"/>
      <w:r w:rsidRPr="00EC7CDF">
        <w:t xml:space="preserve"> </w:t>
      </w:r>
      <w:proofErr w:type="spellStart"/>
      <w:r w:rsidRPr="00EC7CDF">
        <w:t>nghiệm</w:t>
      </w:r>
      <w:proofErr w:type="spellEnd"/>
      <w:r w:rsidRPr="00EC7CDF">
        <w:t xml:space="preserve">, Raw </w:t>
      </w:r>
      <w:proofErr w:type="spellStart"/>
      <w:r w:rsidRPr="00EC7CDF">
        <w:t>giữ</w:t>
      </w:r>
      <w:proofErr w:type="spellEnd"/>
      <w:r w:rsidRPr="00EC7CDF">
        <w:t xml:space="preserve"> </w:t>
      </w:r>
      <w:proofErr w:type="spellStart"/>
      <w:r w:rsidRPr="00EC7CDF">
        <w:t>nguyên</w:t>
      </w:r>
      <w:proofErr w:type="spellEnd"/>
      <w:r w:rsidRPr="00EC7CDF">
        <w:t xml:space="preserve"> </w:t>
      </w:r>
      <w:proofErr w:type="spellStart"/>
      <w:r w:rsidRPr="00EC7CDF">
        <w:t>đường</w:t>
      </w:r>
      <w:proofErr w:type="spellEnd"/>
      <w:r w:rsidRPr="00EC7CDF">
        <w:t xml:space="preserve"> do </w:t>
      </w:r>
      <w:proofErr w:type="spellStart"/>
      <w:r w:rsidRPr="00EC7CDF">
        <w:t>bộ</w:t>
      </w:r>
      <w:proofErr w:type="spellEnd"/>
      <w:r w:rsidRPr="00EC7CDF">
        <w:t xml:space="preserve"> </w:t>
      </w:r>
      <w:proofErr w:type="spellStart"/>
      <w:r w:rsidRPr="00EC7CDF">
        <w:t>lập</w:t>
      </w:r>
      <w:proofErr w:type="spellEnd"/>
      <w:r w:rsidRPr="00EC7CDF">
        <w:t xml:space="preserve"> </w:t>
      </w:r>
      <w:proofErr w:type="spellStart"/>
      <w:r w:rsidRPr="00EC7CDF">
        <w:t>kế</w:t>
      </w:r>
      <w:proofErr w:type="spellEnd"/>
      <w:r w:rsidRPr="00EC7CDF">
        <w:t xml:space="preserve"> </w:t>
      </w:r>
      <w:proofErr w:type="spellStart"/>
      <w:r w:rsidRPr="00EC7CDF">
        <w:t>hoạch</w:t>
      </w:r>
      <w:proofErr w:type="spellEnd"/>
      <w:r w:rsidRPr="00EC7CDF">
        <w:t xml:space="preserve"> </w:t>
      </w:r>
      <w:proofErr w:type="spellStart"/>
      <w:r w:rsidRPr="00EC7CDF">
        <w:t>toàn</w:t>
      </w:r>
      <w:proofErr w:type="spellEnd"/>
      <w:r w:rsidRPr="00EC7CDF">
        <w:t xml:space="preserve"> </w:t>
      </w:r>
      <w:proofErr w:type="spellStart"/>
      <w:r w:rsidRPr="00EC7CDF">
        <w:t>cục</w:t>
      </w:r>
      <w:proofErr w:type="spellEnd"/>
      <w:r w:rsidRPr="00EC7CDF">
        <w:t xml:space="preserve"> </w:t>
      </w:r>
      <w:proofErr w:type="spellStart"/>
      <w:r w:rsidRPr="00EC7CDF">
        <w:t>tạo</w:t>
      </w:r>
      <w:proofErr w:type="spellEnd"/>
      <w:r w:rsidRPr="00EC7CDF">
        <w:t xml:space="preserve"> </w:t>
      </w:r>
      <w:proofErr w:type="spellStart"/>
      <w:r w:rsidRPr="00EC7CDF">
        <w:t>và</w:t>
      </w:r>
      <w:proofErr w:type="spellEnd"/>
      <w:r w:rsidRPr="00EC7CDF">
        <w:t xml:space="preserve"> </w:t>
      </w:r>
      <w:proofErr w:type="spellStart"/>
      <w:r w:rsidRPr="00EC7CDF">
        <w:t>được</w:t>
      </w:r>
      <w:proofErr w:type="spellEnd"/>
      <w:r w:rsidRPr="00EC7CDF">
        <w:t xml:space="preserve"> </w:t>
      </w:r>
      <w:proofErr w:type="spellStart"/>
      <w:r w:rsidRPr="00EC7CDF">
        <w:t>dùng</w:t>
      </w:r>
      <w:proofErr w:type="spellEnd"/>
      <w:r w:rsidRPr="00EC7CDF">
        <w:t xml:space="preserve"> </w:t>
      </w:r>
      <w:proofErr w:type="spellStart"/>
      <w:r w:rsidRPr="00EC7CDF">
        <w:t>làm</w:t>
      </w:r>
      <w:proofErr w:type="spellEnd"/>
      <w:r w:rsidRPr="00EC7CDF">
        <w:t xml:space="preserve"> </w:t>
      </w:r>
      <w:proofErr w:type="spellStart"/>
      <w:r w:rsidRPr="00EC7CDF">
        <w:t>mốc</w:t>
      </w:r>
      <w:proofErr w:type="spellEnd"/>
      <w:r w:rsidRPr="00EC7CDF">
        <w:t xml:space="preserve">; </w:t>
      </w:r>
      <w:proofErr w:type="spellStart"/>
      <w:r w:rsidRPr="00EC7CDF">
        <w:t>bốn</w:t>
      </w:r>
      <w:proofErr w:type="spellEnd"/>
      <w:r w:rsidRPr="00EC7CDF">
        <w:t xml:space="preserve"> </w:t>
      </w:r>
      <w:proofErr w:type="spellStart"/>
      <w:r w:rsidRPr="00EC7CDF">
        <w:t>bộ</w:t>
      </w:r>
      <w:proofErr w:type="spellEnd"/>
      <w:r w:rsidRPr="00EC7CDF">
        <w:t xml:space="preserve"> </w:t>
      </w:r>
      <w:proofErr w:type="spellStart"/>
      <w:r w:rsidRPr="00EC7CDF">
        <w:t>làm</w:t>
      </w:r>
      <w:proofErr w:type="spellEnd"/>
      <w:r w:rsidRPr="00EC7CDF">
        <w:t xml:space="preserve"> </w:t>
      </w:r>
      <w:proofErr w:type="spellStart"/>
      <w:r w:rsidRPr="00EC7CDF">
        <w:t>mượt</w:t>
      </w:r>
      <w:proofErr w:type="spellEnd"/>
      <w:r w:rsidRPr="00EC7CDF">
        <w:t xml:space="preserve"> </w:t>
      </w:r>
      <w:proofErr w:type="spellStart"/>
      <w:r w:rsidRPr="00EC7CDF">
        <w:t>còn</w:t>
      </w:r>
      <w:proofErr w:type="spellEnd"/>
      <w:r w:rsidRPr="00EC7CDF">
        <w:t xml:space="preserve"> </w:t>
      </w:r>
      <w:proofErr w:type="spellStart"/>
      <w:r w:rsidRPr="00EC7CDF">
        <w:t>lại</w:t>
      </w:r>
      <w:proofErr w:type="spellEnd"/>
      <w:r w:rsidRPr="00EC7CDF">
        <w:t xml:space="preserve"> </w:t>
      </w:r>
      <w:proofErr w:type="spellStart"/>
      <w:r w:rsidRPr="00EC7CDF">
        <w:t>nhận</w:t>
      </w:r>
      <w:proofErr w:type="spellEnd"/>
      <w:r w:rsidRPr="00EC7CDF">
        <w:t xml:space="preserve"> </w:t>
      </w:r>
      <w:proofErr w:type="spellStart"/>
      <w:r w:rsidRPr="00EC7CDF">
        <w:t>đúng</w:t>
      </w:r>
      <w:proofErr w:type="spellEnd"/>
      <w:r w:rsidRPr="00EC7CDF">
        <w:t xml:space="preserve"> </w:t>
      </w:r>
      <w:proofErr w:type="spellStart"/>
      <w:r w:rsidRPr="00EC7CDF">
        <w:t>đường</w:t>
      </w:r>
      <w:proofErr w:type="spellEnd"/>
      <w:r w:rsidRPr="00EC7CDF">
        <w:t xml:space="preserve"> Raw </w:t>
      </w:r>
      <w:proofErr w:type="spellStart"/>
      <w:r w:rsidRPr="00EC7CDF">
        <w:t>đó</w:t>
      </w:r>
      <w:proofErr w:type="spellEnd"/>
      <w:r w:rsidRPr="00EC7CDF">
        <w:t xml:space="preserve"> </w:t>
      </w:r>
      <w:proofErr w:type="spellStart"/>
      <w:r w:rsidRPr="00EC7CDF">
        <w:t>làm</w:t>
      </w:r>
      <w:proofErr w:type="spellEnd"/>
      <w:r w:rsidRPr="00EC7CDF">
        <w:t xml:space="preserve"> </w:t>
      </w:r>
      <w:proofErr w:type="spellStart"/>
      <w:r w:rsidRPr="00EC7CDF">
        <w:t>đầu</w:t>
      </w:r>
      <w:proofErr w:type="spellEnd"/>
      <w:r w:rsidRPr="00EC7CDF">
        <w:t xml:space="preserve"> </w:t>
      </w:r>
      <w:proofErr w:type="spellStart"/>
      <w:r w:rsidRPr="00EC7CDF">
        <w:t>vào</w:t>
      </w:r>
      <w:proofErr w:type="spellEnd"/>
      <w:r w:rsidRPr="00EC7CDF">
        <w:t xml:space="preserve">. Nguyên </w:t>
      </w:r>
      <w:proofErr w:type="spellStart"/>
      <w:r w:rsidRPr="00EC7CDF">
        <w:t>lý</w:t>
      </w:r>
      <w:proofErr w:type="spellEnd"/>
      <w:r w:rsidRPr="00EC7CDF">
        <w:t xml:space="preserve">, </w:t>
      </w:r>
      <w:proofErr w:type="spellStart"/>
      <w:r w:rsidRPr="00EC7CDF">
        <w:t>cấu</w:t>
      </w:r>
      <w:proofErr w:type="spellEnd"/>
      <w:r w:rsidRPr="00EC7CDF">
        <w:t xml:space="preserve"> </w:t>
      </w:r>
      <w:proofErr w:type="spellStart"/>
      <w:r w:rsidRPr="00EC7CDF">
        <w:t>hình</w:t>
      </w:r>
      <w:proofErr w:type="spellEnd"/>
      <w:r w:rsidRPr="00EC7CDF">
        <w:t xml:space="preserve"> </w:t>
      </w:r>
      <w:proofErr w:type="spellStart"/>
      <w:r w:rsidRPr="00EC7CDF">
        <w:t>và</w:t>
      </w:r>
      <w:proofErr w:type="spellEnd"/>
      <w:r w:rsidRPr="00EC7CDF">
        <w:t xml:space="preserve"> </w:t>
      </w:r>
      <w:proofErr w:type="spellStart"/>
      <w:r w:rsidRPr="00EC7CDF">
        <w:t>vai</w:t>
      </w:r>
      <w:proofErr w:type="spellEnd"/>
      <w:r w:rsidRPr="00EC7CDF">
        <w:t xml:space="preserve"> </w:t>
      </w:r>
      <w:proofErr w:type="spellStart"/>
      <w:r w:rsidRPr="00EC7CDF">
        <w:t>trò</w:t>
      </w:r>
      <w:proofErr w:type="spellEnd"/>
      <w:r w:rsidRPr="00EC7CDF">
        <w:t xml:space="preserve"> </w:t>
      </w:r>
      <w:proofErr w:type="spellStart"/>
      <w:r w:rsidRPr="00EC7CDF">
        <w:t>của</w:t>
      </w:r>
      <w:proofErr w:type="spellEnd"/>
      <w:r w:rsidRPr="00EC7CDF">
        <w:t xml:space="preserve"> </w:t>
      </w:r>
      <w:proofErr w:type="spellStart"/>
      <w:r w:rsidRPr="00EC7CDF">
        <w:t>từng</w:t>
      </w:r>
      <w:proofErr w:type="spellEnd"/>
      <w:r w:rsidRPr="00EC7CDF">
        <w:t xml:space="preserve"> </w:t>
      </w:r>
      <w:proofErr w:type="spellStart"/>
      <w:r w:rsidRPr="00EC7CDF">
        <w:t>phương</w:t>
      </w:r>
      <w:proofErr w:type="spellEnd"/>
      <w:r w:rsidRPr="00EC7CDF">
        <w:t xml:space="preserve"> </w:t>
      </w:r>
      <w:proofErr w:type="spellStart"/>
      <w:r w:rsidRPr="00EC7CDF">
        <w:t>án</w:t>
      </w:r>
      <w:proofErr w:type="spellEnd"/>
      <w:r w:rsidRPr="00EC7CDF">
        <w:t xml:space="preserve"> </w:t>
      </w:r>
      <w:proofErr w:type="spellStart"/>
      <w:r w:rsidRPr="00EC7CDF">
        <w:t>được</w:t>
      </w:r>
      <w:proofErr w:type="spellEnd"/>
      <w:r w:rsidRPr="00EC7CDF">
        <w:t xml:space="preserve"> </w:t>
      </w:r>
      <w:proofErr w:type="spellStart"/>
      <w:r w:rsidRPr="00EC7CDF">
        <w:t>tóm</w:t>
      </w:r>
      <w:proofErr w:type="spellEnd"/>
      <w:r w:rsidRPr="00EC7CDF">
        <w:t xml:space="preserve"> </w:t>
      </w:r>
      <w:proofErr w:type="spellStart"/>
      <w:r w:rsidRPr="00EC7CDF">
        <w:t>tắt</w:t>
      </w:r>
      <w:proofErr w:type="spellEnd"/>
      <w:r w:rsidRPr="00EC7CDF">
        <w:t xml:space="preserve"> </w:t>
      </w:r>
      <w:proofErr w:type="spellStart"/>
      <w:r w:rsidRPr="00EC7CDF">
        <w:t>trong</w:t>
      </w:r>
      <w:proofErr w:type="spellEnd"/>
      <w:r w:rsidRPr="00EC7CDF">
        <w:t xml:space="preserve"> </w:t>
      </w:r>
      <w:proofErr w:type="spellStart"/>
      <w:r w:rsidRPr="00EC7CDF">
        <w:t>Bảng</w:t>
      </w:r>
      <w:proofErr w:type="spellEnd"/>
      <w:r w:rsidRPr="00EC7CDF">
        <w:t xml:space="preserve"> I</w:t>
      </w:r>
    </w:p>
    <w:p w14:paraId="3E9B5730" w14:textId="33E2CC29" w:rsidR="00A414EB" w:rsidRDefault="00000000">
      <w:pPr>
        <w:keepNext/>
        <w:spacing w:before="80" w:after="20"/>
        <w:jc w:val="center"/>
      </w:pPr>
      <w:r>
        <w:rPr>
          <w:b/>
          <w:sz w:val="16"/>
        </w:rPr>
        <w:t>BẢNG I</w:t>
      </w:r>
      <w:r>
        <w:rPr>
          <w:sz w:val="16"/>
        </w:rPr>
        <w:br/>
        <w:t>CÁC PHƯƠNG ÁN ĐƯỢC DÙNG TRONG PHÉP SO SÁNH</w:t>
      </w:r>
    </w:p>
    <w:tbl>
      <w:tblPr>
        <w:tblW w:w="4608" w:type="dxa"/>
        <w:jc w:val="center"/>
        <w:tblLayout w:type="fixed"/>
        <w:tblCellMar>
          <w:top w:w="20" w:type="dxa"/>
          <w:left w:w="32" w:type="dxa"/>
          <w:bottom w:w="20" w:type="dxa"/>
          <w:right w:w="32" w:type="dxa"/>
        </w:tblCellMar>
        <w:tblLook w:val="04A0" w:firstRow="1" w:lastRow="0" w:firstColumn="1" w:lastColumn="0" w:noHBand="0" w:noVBand="1"/>
      </w:tblPr>
      <w:tblGrid>
        <w:gridCol w:w="1085"/>
        <w:gridCol w:w="2477"/>
        <w:gridCol w:w="1046"/>
      </w:tblGrid>
      <w:tr w:rsidR="00A414EB" w14:paraId="24249B78" w14:textId="77777777">
        <w:trPr>
          <w:tblHeader/>
          <w:jc w:val="center"/>
        </w:trPr>
        <w:tc>
          <w:tcPr>
            <w:tcW w:w="10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86C9D95" w14:textId="77777777" w:rsidR="00A414EB" w:rsidRDefault="00000000">
            <w:pPr>
              <w:keepNext/>
              <w:spacing w:after="0"/>
              <w:jc w:val="center"/>
            </w:pPr>
            <w:r>
              <w:rPr>
                <w:b/>
                <w:sz w:val="13"/>
              </w:rPr>
              <w:t xml:space="preserve">Phương </w:t>
            </w:r>
            <w:proofErr w:type="spellStart"/>
            <w:r>
              <w:rPr>
                <w:b/>
                <w:sz w:val="13"/>
              </w:rPr>
              <w:t>án</w:t>
            </w:r>
            <w:proofErr w:type="spellEnd"/>
          </w:p>
        </w:tc>
        <w:tc>
          <w:tcPr>
            <w:tcW w:w="24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9E65278" w14:textId="77777777" w:rsidR="00A414EB" w:rsidRDefault="00000000">
            <w:pPr>
              <w:keepNext/>
              <w:spacing w:after="0"/>
              <w:jc w:val="center"/>
            </w:pPr>
            <w:r>
              <w:rPr>
                <w:b/>
                <w:sz w:val="13"/>
              </w:rPr>
              <w:t xml:space="preserve">Nguyên </w:t>
            </w:r>
            <w:proofErr w:type="spellStart"/>
            <w:r>
              <w:rPr>
                <w:b/>
                <w:sz w:val="13"/>
              </w:rPr>
              <w:t>lý</w:t>
            </w:r>
            <w:proofErr w:type="spellEnd"/>
            <w:r>
              <w:rPr>
                <w:b/>
                <w:sz w:val="13"/>
              </w:rPr>
              <w:t>/</w:t>
            </w:r>
            <w:proofErr w:type="spellStart"/>
            <w:r>
              <w:rPr>
                <w:b/>
                <w:sz w:val="13"/>
              </w:rPr>
              <w:t>cấu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hình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dùng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trong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thử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nghiệm</w:t>
            </w:r>
            <w:proofErr w:type="spellEnd"/>
          </w:p>
        </w:tc>
        <w:tc>
          <w:tcPr>
            <w:tcW w:w="1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F68A4F" w14:textId="77777777" w:rsidR="00A414EB" w:rsidRDefault="00000000">
            <w:pPr>
              <w:keepNext/>
              <w:spacing w:after="0"/>
              <w:jc w:val="center"/>
            </w:pPr>
            <w:r>
              <w:rPr>
                <w:b/>
                <w:sz w:val="13"/>
              </w:rPr>
              <w:t xml:space="preserve">Vai </w:t>
            </w:r>
            <w:proofErr w:type="spellStart"/>
            <w:r>
              <w:rPr>
                <w:b/>
                <w:sz w:val="13"/>
              </w:rPr>
              <w:t>trò</w:t>
            </w:r>
            <w:proofErr w:type="spellEnd"/>
          </w:p>
        </w:tc>
      </w:tr>
      <w:tr w:rsidR="00A414EB" w14:paraId="718F5F26" w14:textId="77777777">
        <w:trPr>
          <w:jc w:val="center"/>
        </w:trPr>
        <w:tc>
          <w:tcPr>
            <w:tcW w:w="10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B6D08DC" w14:textId="77777777" w:rsidR="00A414EB" w:rsidRDefault="00000000">
            <w:pPr>
              <w:keepNext/>
              <w:spacing w:after="0"/>
            </w:pPr>
            <w:r>
              <w:rPr>
                <w:sz w:val="13"/>
              </w:rPr>
              <w:t>Raw</w:t>
            </w:r>
          </w:p>
        </w:tc>
        <w:tc>
          <w:tcPr>
            <w:tcW w:w="24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0F9B797" w14:textId="77777777" w:rsidR="00A414EB" w:rsidRDefault="00000000">
            <w:pPr>
              <w:keepNext/>
              <w:spacing w:after="0"/>
              <w:jc w:val="center"/>
            </w:pPr>
            <w:proofErr w:type="spellStart"/>
            <w:r>
              <w:rPr>
                <w:sz w:val="13"/>
              </w:rPr>
              <w:t>Đường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gốc</w:t>
            </w:r>
            <w:proofErr w:type="spellEnd"/>
            <w:r>
              <w:rPr>
                <w:sz w:val="13"/>
              </w:rPr>
              <w:t xml:space="preserve"> do </w:t>
            </w:r>
            <w:proofErr w:type="spellStart"/>
            <w:r>
              <w:rPr>
                <w:sz w:val="13"/>
              </w:rPr>
              <w:t>bộ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lập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kế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hoạch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tạo</w:t>
            </w:r>
            <w:proofErr w:type="spellEnd"/>
            <w:r>
              <w:rPr>
                <w:sz w:val="13"/>
              </w:rPr>
              <w:t xml:space="preserve">; </w:t>
            </w:r>
            <w:proofErr w:type="spellStart"/>
            <w:r>
              <w:rPr>
                <w:sz w:val="13"/>
              </w:rPr>
              <w:t>chưa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đi</w:t>
            </w:r>
            <w:proofErr w:type="spellEnd"/>
            <w:r>
              <w:rPr>
                <w:sz w:val="13"/>
              </w:rPr>
              <w:t xml:space="preserve"> qua </w:t>
            </w:r>
            <w:proofErr w:type="spellStart"/>
            <w:r>
              <w:rPr>
                <w:sz w:val="13"/>
              </w:rPr>
              <w:t>bộ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làm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mượt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704E343" w14:textId="77777777" w:rsidR="00A414EB" w:rsidRDefault="00000000">
            <w:pPr>
              <w:keepNext/>
              <w:spacing w:after="0"/>
              <w:jc w:val="center"/>
            </w:pPr>
            <w:r>
              <w:rPr>
                <w:sz w:val="13"/>
              </w:rPr>
              <w:t xml:space="preserve">Phương </w:t>
            </w:r>
            <w:proofErr w:type="spellStart"/>
            <w:r>
              <w:rPr>
                <w:sz w:val="13"/>
              </w:rPr>
              <w:t>án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đối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chứng</w:t>
            </w:r>
            <w:proofErr w:type="spellEnd"/>
          </w:p>
        </w:tc>
      </w:tr>
      <w:tr w:rsidR="00A414EB" w14:paraId="1E6041B4" w14:textId="77777777">
        <w:trPr>
          <w:jc w:val="center"/>
        </w:trPr>
        <w:tc>
          <w:tcPr>
            <w:tcW w:w="10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421E88" w14:textId="77777777" w:rsidR="00A414EB" w:rsidRDefault="00000000">
            <w:pPr>
              <w:keepNext/>
              <w:spacing w:after="0"/>
            </w:pPr>
            <w:r>
              <w:rPr>
                <w:sz w:val="13"/>
              </w:rPr>
              <w:t>Simple</w:t>
            </w:r>
          </w:p>
        </w:tc>
        <w:tc>
          <w:tcPr>
            <w:tcW w:w="24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79A0646" w14:textId="77777777" w:rsidR="00A414EB" w:rsidRDefault="00000000">
            <w:pPr>
              <w:keepNext/>
              <w:spacing w:after="0"/>
              <w:jc w:val="center"/>
            </w:pPr>
            <w:proofErr w:type="spellStart"/>
            <w:r>
              <w:rPr>
                <w:sz w:val="13"/>
              </w:rPr>
              <w:t>Bộ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làm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mượt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lặp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cục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bộ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trên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các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điểm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đường</w:t>
            </w:r>
            <w:proofErr w:type="spellEnd"/>
            <w:r>
              <w:rPr>
                <w:sz w:val="13"/>
              </w:rPr>
              <w:t xml:space="preserve">; </w:t>
            </w:r>
            <w:proofErr w:type="spellStart"/>
            <w:r>
              <w:rPr>
                <w:sz w:val="13"/>
              </w:rPr>
              <w:t>tối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đa</w:t>
            </w:r>
            <w:proofErr w:type="spellEnd"/>
            <w:r>
              <w:rPr>
                <w:sz w:val="13"/>
              </w:rPr>
              <w:t xml:space="preserve"> 1000 </w:t>
            </w:r>
            <w:proofErr w:type="spellStart"/>
            <w:r>
              <w:rPr>
                <w:sz w:val="13"/>
              </w:rPr>
              <w:t>vòng</w:t>
            </w:r>
            <w:proofErr w:type="spellEnd"/>
            <w:r>
              <w:rPr>
                <w:sz w:val="13"/>
              </w:rPr>
              <w:t xml:space="preserve">, </w:t>
            </w:r>
            <w:proofErr w:type="spellStart"/>
            <w:r>
              <w:rPr>
                <w:sz w:val="13"/>
              </w:rPr>
              <w:t>hai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lần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tinh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chỉnh</w:t>
            </w:r>
            <w:proofErr w:type="spellEnd"/>
            <w:r>
              <w:rPr>
                <w:sz w:val="13"/>
              </w:rPr>
              <w:t>.</w:t>
            </w:r>
          </w:p>
        </w:tc>
        <w:tc>
          <w:tcPr>
            <w:tcW w:w="1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AEF6E1F" w14:textId="77777777" w:rsidR="00A414EB" w:rsidRDefault="00000000">
            <w:pPr>
              <w:keepNext/>
              <w:spacing w:after="0"/>
              <w:jc w:val="center"/>
            </w:pPr>
            <w:proofErr w:type="spellStart"/>
            <w:r>
              <w:rPr>
                <w:sz w:val="13"/>
              </w:rPr>
              <w:t>Đối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chứng</w:t>
            </w:r>
            <w:proofErr w:type="spellEnd"/>
            <w:r>
              <w:rPr>
                <w:sz w:val="13"/>
              </w:rPr>
              <w:t xml:space="preserve"> chi </w:t>
            </w:r>
            <w:proofErr w:type="spellStart"/>
            <w:r>
              <w:rPr>
                <w:sz w:val="13"/>
              </w:rPr>
              <w:t>phí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thấp</w:t>
            </w:r>
            <w:proofErr w:type="spellEnd"/>
          </w:p>
        </w:tc>
      </w:tr>
      <w:tr w:rsidR="00A414EB" w14:paraId="19731FAB" w14:textId="77777777">
        <w:trPr>
          <w:jc w:val="center"/>
        </w:trPr>
        <w:tc>
          <w:tcPr>
            <w:tcW w:w="10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DC550D5" w14:textId="77777777" w:rsidR="00A414EB" w:rsidRDefault="00000000">
            <w:pPr>
              <w:keepNext/>
              <w:spacing w:after="0"/>
            </w:pPr>
            <w:r>
              <w:rPr>
                <w:sz w:val="13"/>
              </w:rPr>
              <w:t>Savitzky-Golay</w:t>
            </w:r>
          </w:p>
        </w:tc>
        <w:tc>
          <w:tcPr>
            <w:tcW w:w="24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5BAEF4B" w14:textId="77777777" w:rsidR="00EF7D02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Bộ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lọc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thức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với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cửa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sổ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bảy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mẫu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dùng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hệ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số</w:t>
            </w:r>
            <w:proofErr w:type="spellEnd"/>
            <w:r>
              <w:rPr>
                <w:sz w:val="16"/>
              </w:rPr>
              <w:t xml:space="preserve"> [-2, 3, 6, 7, 6, 3, -2]/21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thực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hiện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lượt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F7AEA16" w14:textId="77777777" w:rsidR="00A414EB" w:rsidRDefault="00000000">
            <w:pPr>
              <w:keepNext/>
              <w:spacing w:after="0"/>
              <w:jc w:val="center"/>
            </w:pPr>
            <w:proofErr w:type="spellStart"/>
            <w:r>
              <w:rPr>
                <w:sz w:val="13"/>
              </w:rPr>
              <w:t>Đối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chứng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lọc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cục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bộ</w:t>
            </w:r>
            <w:proofErr w:type="spellEnd"/>
          </w:p>
        </w:tc>
      </w:tr>
      <w:tr w:rsidR="00A414EB" w14:paraId="4702D35F" w14:textId="77777777">
        <w:trPr>
          <w:jc w:val="center"/>
        </w:trPr>
        <w:tc>
          <w:tcPr>
            <w:tcW w:w="10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929625" w14:textId="77777777" w:rsidR="00A414EB" w:rsidRDefault="00000000">
            <w:pPr>
              <w:keepNext/>
              <w:spacing w:after="0"/>
            </w:pPr>
            <w:r>
              <w:rPr>
                <w:sz w:val="13"/>
              </w:rPr>
              <w:t>Constrained</w:t>
            </w:r>
          </w:p>
        </w:tc>
        <w:tc>
          <w:tcPr>
            <w:tcW w:w="24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296FE08" w14:textId="77777777" w:rsidR="00EF7D02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Bộ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tối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ưu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lặp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theo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độ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trơn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costmap</w:t>
            </w:r>
            <w:proofErr w:type="spellEnd"/>
            <w:r>
              <w:rPr>
                <w:sz w:val="16"/>
              </w:rPr>
              <w:t xml:space="preserve">; </w:t>
            </w:r>
            <w:proofErr w:type="spellStart"/>
            <w:r>
              <w:rPr>
                <w:sz w:val="16"/>
              </w:rPr>
              <w:t>wsmooth</w:t>
            </w:r>
            <w:proofErr w:type="spellEnd"/>
            <w:r>
              <w:rPr>
                <w:sz w:val="16"/>
              </w:rPr>
              <w:t xml:space="preserve">=200000, </w:t>
            </w:r>
            <w:proofErr w:type="spellStart"/>
            <w:r>
              <w:rPr>
                <w:sz w:val="16"/>
              </w:rPr>
              <w:t>wcost</w:t>
            </w:r>
            <w:proofErr w:type="spellEnd"/>
            <w:r>
              <w:rPr>
                <w:sz w:val="16"/>
              </w:rPr>
              <w:t xml:space="preserve">=0,015, </w:t>
            </w:r>
            <w:proofErr w:type="spellStart"/>
            <w:r>
              <w:rPr>
                <w:sz w:val="16"/>
              </w:rPr>
              <w:t>còn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wcurve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wdist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bằng</w:t>
            </w:r>
            <w:proofErr w:type="spellEnd"/>
            <w:r>
              <w:rPr>
                <w:sz w:val="16"/>
              </w:rPr>
              <w:t xml:space="preserve"> 0.</w:t>
            </w:r>
          </w:p>
        </w:tc>
        <w:tc>
          <w:tcPr>
            <w:tcW w:w="1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59C44A9" w14:textId="77777777" w:rsidR="00A414EB" w:rsidRDefault="00000000">
            <w:pPr>
              <w:keepNext/>
              <w:spacing w:after="0"/>
              <w:jc w:val="center"/>
            </w:pPr>
            <w:proofErr w:type="spellStart"/>
            <w:r>
              <w:rPr>
                <w:sz w:val="13"/>
              </w:rPr>
              <w:t>Đối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chứng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có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ràng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buộc</w:t>
            </w:r>
            <w:proofErr w:type="spellEnd"/>
          </w:p>
        </w:tc>
      </w:tr>
      <w:tr w:rsidR="00A414EB" w14:paraId="5D91B16B" w14:textId="77777777">
        <w:trPr>
          <w:jc w:val="center"/>
        </w:trPr>
        <w:tc>
          <w:tcPr>
            <w:tcW w:w="108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273C465" w14:textId="77777777" w:rsidR="00A414EB" w:rsidRDefault="00000000">
            <w:pPr>
              <w:spacing w:after="0"/>
            </w:pPr>
            <w:r>
              <w:rPr>
                <w:sz w:val="13"/>
              </w:rPr>
              <w:t>PSTMO</w:t>
            </w:r>
          </w:p>
        </w:tc>
        <w:tc>
          <w:tcPr>
            <w:tcW w:w="2477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E422B36" w14:textId="77777777" w:rsidR="00EF7D02" w:rsidRDefault="00000000">
            <w:pPr>
              <w:spacing w:after="0" w:line="240" w:lineRule="auto"/>
            </w:pPr>
            <w:proofErr w:type="spellStart"/>
            <w:r>
              <w:rPr>
                <w:sz w:val="16"/>
              </w:rPr>
              <w:t>Chuyển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tiếp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Bézier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bậc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năm</w:t>
            </w:r>
            <w:proofErr w:type="spellEnd"/>
            <w:r>
              <w:rPr>
                <w:sz w:val="16"/>
              </w:rPr>
              <w:t xml:space="preserve"> G² </w:t>
            </w:r>
            <w:proofErr w:type="spellStart"/>
            <w:r>
              <w:rPr>
                <w:sz w:val="16"/>
              </w:rPr>
              <w:t>được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sàng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lọc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bằng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giới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hạn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hai</w:t>
            </w:r>
            <w:proofErr w:type="spellEnd"/>
            <w:r>
              <w:rPr>
                <w:sz w:val="16"/>
              </w:rPr>
              <w:t xml:space="preserve"> bánh </w:t>
            </w:r>
            <w:proofErr w:type="spellStart"/>
            <w:r>
              <w:rPr>
                <w:sz w:val="16"/>
              </w:rPr>
              <w:t>và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vùng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quét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thân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xe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sau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đó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chọn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bằng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quy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hoạch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động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04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B808C44" w14:textId="77777777" w:rsidR="00A414EB" w:rsidRDefault="00000000">
            <w:pPr>
              <w:spacing w:after="0"/>
              <w:jc w:val="center"/>
            </w:pPr>
            <w:r>
              <w:rPr>
                <w:sz w:val="13"/>
              </w:rPr>
              <w:t xml:space="preserve">Phương </w:t>
            </w:r>
            <w:proofErr w:type="spellStart"/>
            <w:r>
              <w:rPr>
                <w:sz w:val="13"/>
              </w:rPr>
              <w:t>pháp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đề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xuất</w:t>
            </w:r>
            <w:proofErr w:type="spellEnd"/>
          </w:p>
        </w:tc>
      </w:tr>
    </w:tbl>
    <w:p w14:paraId="5566E7B7" w14:textId="23374092" w:rsidR="00EC7CDF" w:rsidRDefault="00EC7CDF" w:rsidP="00EC7CDF">
      <w:pPr>
        <w:keepNext/>
        <w:spacing w:before="80" w:after="20"/>
        <w:jc w:val="both"/>
        <w:rPr>
          <w:lang w:val="vi-VN"/>
        </w:rPr>
      </w:pPr>
      <w:r w:rsidRPr="00EC7CDF">
        <w:t xml:space="preserve">Raw </w:t>
      </w:r>
      <w:proofErr w:type="spellStart"/>
      <w:r w:rsidRPr="00EC7CDF">
        <w:t>không</w:t>
      </w:r>
      <w:proofErr w:type="spellEnd"/>
      <w:r w:rsidRPr="00EC7CDF">
        <w:t xml:space="preserve"> </w:t>
      </w:r>
      <w:proofErr w:type="spellStart"/>
      <w:r w:rsidRPr="00EC7CDF">
        <w:t>phải</w:t>
      </w:r>
      <w:proofErr w:type="spellEnd"/>
      <w:r w:rsidRPr="00EC7CDF">
        <w:t xml:space="preserve"> </w:t>
      </w:r>
      <w:proofErr w:type="spellStart"/>
      <w:r w:rsidRPr="00EC7CDF">
        <w:t>bộ</w:t>
      </w:r>
      <w:proofErr w:type="spellEnd"/>
      <w:r w:rsidRPr="00EC7CDF">
        <w:t xml:space="preserve"> </w:t>
      </w:r>
      <w:proofErr w:type="spellStart"/>
      <w:r w:rsidRPr="00EC7CDF">
        <w:t>làm</w:t>
      </w:r>
      <w:proofErr w:type="spellEnd"/>
      <w:r w:rsidRPr="00EC7CDF">
        <w:t xml:space="preserve"> </w:t>
      </w:r>
      <w:proofErr w:type="spellStart"/>
      <w:r w:rsidRPr="00EC7CDF">
        <w:t>mượt</w:t>
      </w:r>
      <w:proofErr w:type="spellEnd"/>
      <w:r w:rsidRPr="00EC7CDF">
        <w:t xml:space="preserve">; Simple </w:t>
      </w:r>
      <w:proofErr w:type="spellStart"/>
      <w:r w:rsidRPr="00EC7CDF">
        <w:t>và</w:t>
      </w:r>
      <w:proofErr w:type="spellEnd"/>
      <w:r w:rsidRPr="00EC7CDF">
        <w:t xml:space="preserve"> Savitzky–Golay </w:t>
      </w:r>
      <w:proofErr w:type="spellStart"/>
      <w:r w:rsidRPr="00EC7CDF">
        <w:t>là</w:t>
      </w:r>
      <w:proofErr w:type="spellEnd"/>
      <w:r w:rsidRPr="00EC7CDF">
        <w:t xml:space="preserve"> </w:t>
      </w:r>
      <w:proofErr w:type="spellStart"/>
      <w:r w:rsidRPr="00EC7CDF">
        <w:t>các</w:t>
      </w:r>
      <w:proofErr w:type="spellEnd"/>
      <w:r w:rsidRPr="00EC7CDF">
        <w:t xml:space="preserve"> </w:t>
      </w:r>
      <w:proofErr w:type="spellStart"/>
      <w:r w:rsidRPr="00EC7CDF">
        <w:t>phương</w:t>
      </w:r>
      <w:proofErr w:type="spellEnd"/>
      <w:r w:rsidRPr="00EC7CDF">
        <w:t xml:space="preserve"> </w:t>
      </w:r>
      <w:proofErr w:type="spellStart"/>
      <w:r w:rsidRPr="00EC7CDF">
        <w:t>án</w:t>
      </w:r>
      <w:proofErr w:type="spellEnd"/>
      <w:r w:rsidRPr="00EC7CDF">
        <w:t xml:space="preserve"> </w:t>
      </w:r>
      <w:proofErr w:type="spellStart"/>
      <w:r w:rsidRPr="00EC7CDF">
        <w:t>cục</w:t>
      </w:r>
      <w:proofErr w:type="spellEnd"/>
      <w:r w:rsidRPr="00EC7CDF">
        <w:t xml:space="preserve"> </w:t>
      </w:r>
      <w:proofErr w:type="spellStart"/>
      <w:r w:rsidRPr="00EC7CDF">
        <w:t>bộ</w:t>
      </w:r>
      <w:proofErr w:type="spellEnd"/>
      <w:r w:rsidRPr="00EC7CDF">
        <w:t xml:space="preserve"> </w:t>
      </w:r>
      <w:proofErr w:type="spellStart"/>
      <w:r w:rsidRPr="00EC7CDF">
        <w:t>có</w:t>
      </w:r>
      <w:proofErr w:type="spellEnd"/>
      <w:r w:rsidRPr="00EC7CDF">
        <w:t xml:space="preserve"> chi </w:t>
      </w:r>
      <w:proofErr w:type="spellStart"/>
      <w:r w:rsidRPr="00EC7CDF">
        <w:t>phí</w:t>
      </w:r>
      <w:proofErr w:type="spellEnd"/>
      <w:r w:rsidRPr="00EC7CDF">
        <w:t xml:space="preserve"> </w:t>
      </w:r>
      <w:proofErr w:type="spellStart"/>
      <w:r w:rsidRPr="00EC7CDF">
        <w:t>thấp</w:t>
      </w:r>
      <w:proofErr w:type="spellEnd"/>
      <w:r w:rsidRPr="00EC7CDF">
        <w:t xml:space="preserve">, </w:t>
      </w:r>
      <w:proofErr w:type="spellStart"/>
      <w:r w:rsidRPr="00EC7CDF">
        <w:t>còn</w:t>
      </w:r>
      <w:proofErr w:type="spellEnd"/>
      <w:r w:rsidRPr="00EC7CDF">
        <w:t xml:space="preserve"> Constrained </w:t>
      </w:r>
      <w:proofErr w:type="spellStart"/>
      <w:r w:rsidRPr="00EC7CDF">
        <w:t>là</w:t>
      </w:r>
      <w:proofErr w:type="spellEnd"/>
      <w:r w:rsidRPr="00EC7CDF">
        <w:t xml:space="preserve"> </w:t>
      </w:r>
      <w:proofErr w:type="spellStart"/>
      <w:r w:rsidRPr="00EC7CDF">
        <w:t>tối</w:t>
      </w:r>
      <w:proofErr w:type="spellEnd"/>
      <w:r w:rsidRPr="00EC7CDF">
        <w:t xml:space="preserve"> </w:t>
      </w:r>
      <w:proofErr w:type="spellStart"/>
      <w:r w:rsidRPr="00EC7CDF">
        <w:t>ưu</w:t>
      </w:r>
      <w:proofErr w:type="spellEnd"/>
      <w:r w:rsidRPr="00EC7CDF">
        <w:t xml:space="preserve"> </w:t>
      </w:r>
      <w:proofErr w:type="spellStart"/>
      <w:r w:rsidRPr="00EC7CDF">
        <w:t>lặp</w:t>
      </w:r>
      <w:proofErr w:type="spellEnd"/>
      <w:r w:rsidRPr="00EC7CDF">
        <w:t xml:space="preserve"> </w:t>
      </w:r>
      <w:proofErr w:type="spellStart"/>
      <w:r w:rsidRPr="00EC7CDF">
        <w:t>có</w:t>
      </w:r>
      <w:proofErr w:type="spellEnd"/>
      <w:r w:rsidRPr="00EC7CDF">
        <w:t xml:space="preserve"> </w:t>
      </w:r>
      <w:proofErr w:type="spellStart"/>
      <w:r w:rsidRPr="00EC7CDF">
        <w:t>sử</w:t>
      </w:r>
      <w:proofErr w:type="spellEnd"/>
      <w:r w:rsidRPr="00EC7CDF">
        <w:t xml:space="preserve"> </w:t>
      </w:r>
      <w:proofErr w:type="spellStart"/>
      <w:r w:rsidRPr="00EC7CDF">
        <w:t>dụng</w:t>
      </w:r>
      <w:proofErr w:type="spellEnd"/>
      <w:r w:rsidRPr="00EC7CDF">
        <w:t xml:space="preserve"> </w:t>
      </w:r>
      <w:proofErr w:type="spellStart"/>
      <w:r w:rsidRPr="00EC7CDF">
        <w:t>bản</w:t>
      </w:r>
      <w:proofErr w:type="spellEnd"/>
      <w:r w:rsidRPr="00EC7CDF">
        <w:t xml:space="preserve"> </w:t>
      </w:r>
      <w:proofErr w:type="spellStart"/>
      <w:r w:rsidRPr="00EC7CDF">
        <w:t>đồ</w:t>
      </w:r>
      <w:proofErr w:type="spellEnd"/>
      <w:r w:rsidRPr="00EC7CDF">
        <w:t xml:space="preserve"> chi </w:t>
      </w:r>
      <w:proofErr w:type="spellStart"/>
      <w:r w:rsidRPr="00EC7CDF">
        <w:t>phí</w:t>
      </w:r>
      <w:proofErr w:type="spellEnd"/>
      <w:r w:rsidRPr="00EC7CDF">
        <w:t xml:space="preserve">. Trong </w:t>
      </w:r>
      <w:proofErr w:type="spellStart"/>
      <w:r w:rsidRPr="00EC7CDF">
        <w:t>cấu</w:t>
      </w:r>
      <w:proofErr w:type="spellEnd"/>
      <w:r w:rsidRPr="00EC7CDF">
        <w:t xml:space="preserve"> </w:t>
      </w:r>
      <w:proofErr w:type="spellStart"/>
      <w:r w:rsidRPr="00EC7CDF">
        <w:t>hình</w:t>
      </w:r>
      <w:proofErr w:type="spellEnd"/>
      <w:r w:rsidRPr="00EC7CDF">
        <w:t xml:space="preserve"> </w:t>
      </w:r>
      <w:proofErr w:type="spellStart"/>
      <w:r w:rsidRPr="00EC7CDF">
        <w:t>thử</w:t>
      </w:r>
      <w:proofErr w:type="spellEnd"/>
      <w:r w:rsidRPr="00EC7CDF">
        <w:t xml:space="preserve"> </w:t>
      </w:r>
      <w:proofErr w:type="spellStart"/>
      <w:r w:rsidRPr="00EC7CDF">
        <w:t>nghiệm</w:t>
      </w:r>
      <w:proofErr w:type="spellEnd"/>
      <w:r w:rsidRPr="00EC7CDF">
        <w:t xml:space="preserve">, </w:t>
      </w:r>
      <w:proofErr w:type="spellStart"/>
      <w:r w:rsidRPr="00EC7CDF">
        <w:t>trọng</w:t>
      </w:r>
      <w:proofErr w:type="spellEnd"/>
      <w:r w:rsidRPr="00EC7CDF">
        <w:t xml:space="preserve"> </w:t>
      </w:r>
      <w:proofErr w:type="spellStart"/>
      <w:r w:rsidRPr="00EC7CDF">
        <w:t>số</w:t>
      </w:r>
      <w:proofErr w:type="spellEnd"/>
      <w:r w:rsidRPr="00EC7CDF">
        <w:t xml:space="preserve"> </w:t>
      </w:r>
      <w:proofErr w:type="spellStart"/>
      <w:r w:rsidRPr="00EC7CDF">
        <w:t>độ</w:t>
      </w:r>
      <w:proofErr w:type="spellEnd"/>
      <w:r w:rsidRPr="00EC7CDF">
        <w:t xml:space="preserve"> </w:t>
      </w:r>
      <w:proofErr w:type="spellStart"/>
      <w:r w:rsidRPr="00EC7CDF">
        <w:t>cong</w:t>
      </w:r>
      <w:proofErr w:type="spellEnd"/>
      <w:r w:rsidRPr="00EC7CDF">
        <w:t xml:space="preserve"> </w:t>
      </w:r>
      <w:proofErr w:type="spellStart"/>
      <w:r w:rsidRPr="00EC7CDF">
        <w:t>của</w:t>
      </w:r>
      <w:proofErr w:type="spellEnd"/>
      <w:r w:rsidRPr="00EC7CDF">
        <w:t xml:space="preserve"> Constrained </w:t>
      </w:r>
      <w:proofErr w:type="spellStart"/>
      <w:r w:rsidRPr="00EC7CDF">
        <w:t>bằng</w:t>
      </w:r>
      <w:proofErr w:type="spellEnd"/>
      <w:r w:rsidRPr="00EC7CDF">
        <w:t xml:space="preserve"> </w:t>
      </w:r>
      <w:proofErr w:type="spellStart"/>
      <w:r w:rsidRPr="00EC7CDF">
        <w:t>không</w:t>
      </w:r>
      <w:proofErr w:type="spellEnd"/>
      <w:r w:rsidRPr="00EC7CDF">
        <w:t xml:space="preserve"> </w:t>
      </w:r>
      <w:proofErr w:type="spellStart"/>
      <w:r w:rsidRPr="00EC7CDF">
        <w:t>nên</w:t>
      </w:r>
      <w:proofErr w:type="spellEnd"/>
      <w:r w:rsidRPr="00EC7CDF">
        <w:t xml:space="preserve"> </w:t>
      </w:r>
      <w:proofErr w:type="spellStart"/>
      <w:r w:rsidRPr="00EC7CDF">
        <w:t>Eκ</w:t>
      </w:r>
      <w:proofErr w:type="spellEnd"/>
      <w:r w:rsidRPr="00EC7CDF">
        <w:t xml:space="preserve"> </w:t>
      </w:r>
      <w:proofErr w:type="spellStart"/>
      <w:r w:rsidRPr="00EC7CDF">
        <w:t>không</w:t>
      </w:r>
      <w:proofErr w:type="spellEnd"/>
      <w:r w:rsidRPr="00EC7CDF">
        <w:t xml:space="preserve"> </w:t>
      </w:r>
      <w:proofErr w:type="spellStart"/>
      <w:r w:rsidRPr="00EC7CDF">
        <w:t>được</w:t>
      </w:r>
      <w:proofErr w:type="spellEnd"/>
      <w:r w:rsidRPr="00EC7CDF">
        <w:t xml:space="preserve"> </w:t>
      </w:r>
      <w:proofErr w:type="spellStart"/>
      <w:r w:rsidRPr="00EC7CDF">
        <w:t>tối</w:t>
      </w:r>
      <w:proofErr w:type="spellEnd"/>
      <w:r w:rsidRPr="00EC7CDF">
        <w:t xml:space="preserve"> </w:t>
      </w:r>
      <w:proofErr w:type="spellStart"/>
      <w:r w:rsidRPr="00EC7CDF">
        <w:t>thiểu</w:t>
      </w:r>
      <w:proofErr w:type="spellEnd"/>
      <w:r w:rsidRPr="00EC7CDF">
        <w:t xml:space="preserve"> </w:t>
      </w:r>
      <w:proofErr w:type="spellStart"/>
      <w:r w:rsidRPr="00EC7CDF">
        <w:t>hóa</w:t>
      </w:r>
      <w:proofErr w:type="spellEnd"/>
      <w:r w:rsidRPr="00EC7CDF">
        <w:t xml:space="preserve"> </w:t>
      </w:r>
      <w:proofErr w:type="spellStart"/>
      <w:r w:rsidRPr="00EC7CDF">
        <w:t>trực</w:t>
      </w:r>
      <w:proofErr w:type="spellEnd"/>
      <w:r w:rsidRPr="00EC7CDF">
        <w:t xml:space="preserve"> </w:t>
      </w:r>
      <w:proofErr w:type="spellStart"/>
      <w:r w:rsidRPr="00EC7CDF">
        <w:t>tiếp</w:t>
      </w:r>
      <w:proofErr w:type="spellEnd"/>
      <w:r w:rsidRPr="00EC7CDF">
        <w:t xml:space="preserve">. </w:t>
      </w:r>
      <w:proofErr w:type="spellStart"/>
      <w:r w:rsidR="00577425" w:rsidRPr="00577425">
        <w:t>Mọi</w:t>
      </w:r>
      <w:proofErr w:type="spellEnd"/>
      <w:r w:rsidR="00577425" w:rsidRPr="00577425">
        <w:t xml:space="preserve"> </w:t>
      </w:r>
      <w:proofErr w:type="spellStart"/>
      <w:r w:rsidR="00577425" w:rsidRPr="00577425">
        <w:t>cấu</w:t>
      </w:r>
      <w:proofErr w:type="spellEnd"/>
      <w:r w:rsidR="00577425" w:rsidRPr="00577425">
        <w:t xml:space="preserve"> </w:t>
      </w:r>
      <w:proofErr w:type="spellStart"/>
      <w:r w:rsidR="00577425" w:rsidRPr="00577425">
        <w:t>hình</w:t>
      </w:r>
      <w:proofErr w:type="spellEnd"/>
      <w:r w:rsidR="00577425" w:rsidRPr="00577425">
        <w:t xml:space="preserve"> </w:t>
      </w:r>
      <w:proofErr w:type="spellStart"/>
      <w:r w:rsidR="00577425" w:rsidRPr="00577425">
        <w:t>được</w:t>
      </w:r>
      <w:proofErr w:type="spellEnd"/>
      <w:r w:rsidR="00577425" w:rsidRPr="00577425">
        <w:t xml:space="preserve"> </w:t>
      </w:r>
      <w:proofErr w:type="spellStart"/>
      <w:r w:rsidR="00577425" w:rsidRPr="00577425">
        <w:t>giữ</w:t>
      </w:r>
      <w:proofErr w:type="spellEnd"/>
      <w:r w:rsidR="00577425" w:rsidRPr="00577425">
        <w:t xml:space="preserve"> </w:t>
      </w:r>
      <w:proofErr w:type="spellStart"/>
      <w:r w:rsidR="00577425" w:rsidRPr="00577425">
        <w:t>nguyên</w:t>
      </w:r>
      <w:proofErr w:type="spellEnd"/>
      <w:r w:rsidR="00577425" w:rsidRPr="00577425">
        <w:t xml:space="preserve"> </w:t>
      </w:r>
      <w:proofErr w:type="spellStart"/>
      <w:r w:rsidR="00577425" w:rsidRPr="00577425">
        <w:t>trên</w:t>
      </w:r>
      <w:proofErr w:type="spellEnd"/>
      <w:r w:rsidR="00577425" w:rsidRPr="00577425">
        <w:t xml:space="preserve"> </w:t>
      </w:r>
      <w:proofErr w:type="spellStart"/>
      <w:r w:rsidR="00577425" w:rsidRPr="00577425">
        <w:t>bốn</w:t>
      </w:r>
      <w:proofErr w:type="spellEnd"/>
      <w:r w:rsidR="00577425" w:rsidRPr="00577425">
        <w:t xml:space="preserve"> </w:t>
      </w:r>
      <w:proofErr w:type="spellStart"/>
      <w:r w:rsidR="00577425" w:rsidRPr="00577425">
        <w:t>môi</w:t>
      </w:r>
      <w:proofErr w:type="spellEnd"/>
      <w:r w:rsidR="00577425" w:rsidRPr="00577425">
        <w:t xml:space="preserve"> </w:t>
      </w:r>
      <w:proofErr w:type="spellStart"/>
      <w:r w:rsidR="00577425" w:rsidRPr="00577425">
        <w:t>trường</w:t>
      </w:r>
      <w:proofErr w:type="spellEnd"/>
      <w:r w:rsidR="00577425" w:rsidRPr="00577425">
        <w:t xml:space="preserve"> </w:t>
      </w:r>
      <w:proofErr w:type="spellStart"/>
      <w:r w:rsidR="00577425" w:rsidRPr="00577425">
        <w:t>và</w:t>
      </w:r>
      <w:proofErr w:type="spellEnd"/>
      <w:r w:rsidR="00577425" w:rsidRPr="00577425">
        <w:t xml:space="preserve"> </w:t>
      </w:r>
      <w:proofErr w:type="spellStart"/>
      <w:r w:rsidR="00577425" w:rsidRPr="00577425">
        <w:t>năm</w:t>
      </w:r>
      <w:proofErr w:type="spellEnd"/>
      <w:r w:rsidR="00577425" w:rsidRPr="00577425">
        <w:t xml:space="preserve"> </w:t>
      </w:r>
      <w:proofErr w:type="spellStart"/>
      <w:r w:rsidR="00577425" w:rsidRPr="00577425">
        <w:t>bộ</w:t>
      </w:r>
      <w:proofErr w:type="spellEnd"/>
      <w:r w:rsidR="00577425" w:rsidRPr="00577425">
        <w:t xml:space="preserve"> </w:t>
      </w:r>
      <w:proofErr w:type="spellStart"/>
      <w:r w:rsidR="00577425" w:rsidRPr="00577425">
        <w:t>lập</w:t>
      </w:r>
      <w:proofErr w:type="spellEnd"/>
      <w:r w:rsidR="00577425" w:rsidRPr="00577425">
        <w:t xml:space="preserve"> </w:t>
      </w:r>
      <w:proofErr w:type="spellStart"/>
      <w:r w:rsidR="00577425" w:rsidRPr="00577425">
        <w:t>kế</w:t>
      </w:r>
      <w:proofErr w:type="spellEnd"/>
      <w:r w:rsidR="00577425" w:rsidRPr="00577425">
        <w:t xml:space="preserve"> </w:t>
      </w:r>
      <w:proofErr w:type="spellStart"/>
      <w:r w:rsidR="00577425" w:rsidRPr="00577425">
        <w:t>hoạch</w:t>
      </w:r>
      <w:proofErr w:type="spellEnd"/>
      <w:r w:rsidR="00577425" w:rsidRPr="00577425">
        <w:t xml:space="preserve"> </w:t>
      </w:r>
      <w:proofErr w:type="spellStart"/>
      <w:r w:rsidR="00577425" w:rsidRPr="00577425">
        <w:t>toàn</w:t>
      </w:r>
      <w:proofErr w:type="spellEnd"/>
      <w:r w:rsidR="00577425" w:rsidRPr="00577425">
        <w:t xml:space="preserve"> </w:t>
      </w:r>
      <w:proofErr w:type="spellStart"/>
      <w:r w:rsidR="00577425" w:rsidRPr="00577425">
        <w:t>cục</w:t>
      </w:r>
      <w:proofErr w:type="spellEnd"/>
      <w:r w:rsidR="00577425" w:rsidRPr="00577425">
        <w:t xml:space="preserve">; </w:t>
      </w:r>
      <w:proofErr w:type="spellStart"/>
      <w:r w:rsidR="00577425" w:rsidRPr="00577425">
        <w:t>kết</w:t>
      </w:r>
      <w:proofErr w:type="spellEnd"/>
      <w:r w:rsidR="00577425" w:rsidRPr="00577425">
        <w:t xml:space="preserve"> </w:t>
      </w:r>
      <w:proofErr w:type="spellStart"/>
      <w:r w:rsidR="00577425" w:rsidRPr="00577425">
        <w:t>quả</w:t>
      </w:r>
      <w:proofErr w:type="spellEnd"/>
      <w:r w:rsidR="00577425" w:rsidRPr="00577425">
        <w:t xml:space="preserve"> </w:t>
      </w:r>
      <w:proofErr w:type="spellStart"/>
      <w:r w:rsidR="00577425" w:rsidRPr="00577425">
        <w:t>chỉ</w:t>
      </w:r>
      <w:proofErr w:type="spellEnd"/>
      <w:r w:rsidR="00577425" w:rsidRPr="00577425">
        <w:t xml:space="preserve"> </w:t>
      </w:r>
      <w:proofErr w:type="spellStart"/>
      <w:r w:rsidR="00577425" w:rsidRPr="00577425">
        <w:t>mô</w:t>
      </w:r>
      <w:proofErr w:type="spellEnd"/>
      <w:r w:rsidR="00577425" w:rsidRPr="00577425">
        <w:t xml:space="preserve"> </w:t>
      </w:r>
      <w:proofErr w:type="spellStart"/>
      <w:r w:rsidR="00577425" w:rsidRPr="00577425">
        <w:t>tả</w:t>
      </w:r>
      <w:proofErr w:type="spellEnd"/>
      <w:r w:rsidR="00577425" w:rsidRPr="00577425">
        <w:t xml:space="preserve"> </w:t>
      </w:r>
      <w:proofErr w:type="spellStart"/>
      <w:r w:rsidR="00577425" w:rsidRPr="00577425">
        <w:t>các</w:t>
      </w:r>
      <w:proofErr w:type="spellEnd"/>
      <w:r w:rsidR="00577425" w:rsidRPr="00577425">
        <w:t xml:space="preserve"> </w:t>
      </w:r>
      <w:proofErr w:type="spellStart"/>
      <w:r w:rsidR="00577425" w:rsidRPr="00577425">
        <w:t>cấu</w:t>
      </w:r>
      <w:proofErr w:type="spellEnd"/>
      <w:r w:rsidR="00577425" w:rsidRPr="00577425">
        <w:t xml:space="preserve"> </w:t>
      </w:r>
      <w:proofErr w:type="spellStart"/>
      <w:r w:rsidR="00577425" w:rsidRPr="00577425">
        <w:t>hình</w:t>
      </w:r>
      <w:proofErr w:type="spellEnd"/>
      <w:r w:rsidR="00577425" w:rsidRPr="00577425">
        <w:t xml:space="preserve"> </w:t>
      </w:r>
      <w:proofErr w:type="spellStart"/>
      <w:r w:rsidR="00577425" w:rsidRPr="00577425">
        <w:t>đã</w:t>
      </w:r>
      <w:proofErr w:type="spellEnd"/>
      <w:r w:rsidR="00577425" w:rsidRPr="00577425">
        <w:t xml:space="preserve"> </w:t>
      </w:r>
      <w:proofErr w:type="spellStart"/>
      <w:r w:rsidR="00577425" w:rsidRPr="00577425">
        <w:t>thử</w:t>
      </w:r>
      <w:proofErr w:type="spellEnd"/>
      <w:r w:rsidR="00577425" w:rsidRPr="00577425">
        <w:t>.</w:t>
      </w:r>
      <w:r w:rsidRPr="00EC7CDF">
        <w:t xml:space="preserve"> </w:t>
      </w:r>
      <w:proofErr w:type="spellStart"/>
      <w:r w:rsidRPr="00EC7CDF">
        <w:t>Thử</w:t>
      </w:r>
      <w:proofErr w:type="spellEnd"/>
      <w:r w:rsidRPr="00EC7CDF">
        <w:t xml:space="preserve"> </w:t>
      </w:r>
      <w:proofErr w:type="spellStart"/>
      <w:r w:rsidRPr="00EC7CDF">
        <w:t>nghiệm</w:t>
      </w:r>
      <w:proofErr w:type="spellEnd"/>
      <w:r w:rsidRPr="00EC7CDF">
        <w:t xml:space="preserve"> </w:t>
      </w:r>
      <w:proofErr w:type="spellStart"/>
      <w:r w:rsidRPr="00EC7CDF">
        <w:t>dùng</w:t>
      </w:r>
      <w:proofErr w:type="spellEnd"/>
      <w:r w:rsidRPr="00EC7CDF">
        <w:t xml:space="preserve"> Ubuntu 24.04, ROS 2 Jazzy, Nav2, Gazebo Harmonic </w:t>
      </w:r>
      <w:proofErr w:type="spellStart"/>
      <w:r w:rsidRPr="00EC7CDF">
        <w:t>và</w:t>
      </w:r>
      <w:proofErr w:type="spellEnd"/>
      <w:r w:rsidRPr="00EC7CDF">
        <w:t xml:space="preserve"> CPU Intel Core i5-12450HX. Robot </w:t>
      </w:r>
      <w:proofErr w:type="spellStart"/>
      <w:r w:rsidRPr="00EC7CDF">
        <w:t>có</w:t>
      </w:r>
      <w:proofErr w:type="spellEnd"/>
      <w:r w:rsidRPr="00EC7CDF">
        <w:t xml:space="preserve"> </w:t>
      </w:r>
      <w:proofErr w:type="spellStart"/>
      <w:r w:rsidRPr="00EC7CDF">
        <w:t>hình</w:t>
      </w:r>
      <w:proofErr w:type="spellEnd"/>
      <w:r w:rsidRPr="00EC7CDF">
        <w:t xml:space="preserve"> bao </w:t>
      </w:r>
      <w:proofErr w:type="spellStart"/>
      <w:r w:rsidRPr="00EC7CDF">
        <w:t>chữ</w:t>
      </w:r>
      <w:proofErr w:type="spellEnd"/>
      <w:r w:rsidRPr="00EC7CDF">
        <w:t xml:space="preserve"> </w:t>
      </w:r>
      <w:proofErr w:type="spellStart"/>
      <w:r w:rsidRPr="00EC7CDF">
        <w:t>nhật</w:t>
      </w:r>
      <w:proofErr w:type="spellEnd"/>
      <w:r w:rsidRPr="00EC7CDF">
        <w:t xml:space="preserve"> 0,44×0,34 m. </w:t>
      </w:r>
      <w:proofErr w:type="spellStart"/>
      <w:r w:rsidRPr="00EC7CDF">
        <w:t>Khoảng</w:t>
      </w:r>
      <w:proofErr w:type="spellEnd"/>
      <w:r w:rsidRPr="00EC7CDF">
        <w:t xml:space="preserve"> </w:t>
      </w:r>
      <w:proofErr w:type="spellStart"/>
      <w:r w:rsidRPr="00EC7CDF">
        <w:t>cách</w:t>
      </w:r>
      <w:proofErr w:type="spellEnd"/>
      <w:r w:rsidRPr="00EC7CDF">
        <w:t xml:space="preserve"> </w:t>
      </w:r>
      <w:proofErr w:type="spellStart"/>
      <w:r w:rsidRPr="00EC7CDF">
        <w:t>hai</w:t>
      </w:r>
      <w:proofErr w:type="spellEnd"/>
      <w:r w:rsidRPr="00EC7CDF">
        <w:t xml:space="preserve"> bánh b = 0,2548 m </w:t>
      </w:r>
      <w:proofErr w:type="spellStart"/>
      <w:r w:rsidRPr="00EC7CDF">
        <w:t>dùng</w:t>
      </w:r>
      <w:proofErr w:type="spellEnd"/>
      <w:r w:rsidRPr="00EC7CDF">
        <w:t xml:space="preserve"> </w:t>
      </w:r>
      <w:proofErr w:type="spellStart"/>
      <w:r w:rsidRPr="00EC7CDF">
        <w:t>trong</w:t>
      </w:r>
      <w:proofErr w:type="spellEnd"/>
      <w:r w:rsidRPr="00EC7CDF">
        <w:t xml:space="preserve"> </w:t>
      </w:r>
      <w:proofErr w:type="spellStart"/>
      <w:r w:rsidRPr="00EC7CDF">
        <w:t>mô</w:t>
      </w:r>
      <w:proofErr w:type="spellEnd"/>
      <w:r w:rsidRPr="00EC7CDF">
        <w:t xml:space="preserve"> </w:t>
      </w:r>
      <w:proofErr w:type="spellStart"/>
      <w:r w:rsidRPr="00EC7CDF">
        <w:t>hình</w:t>
      </w:r>
      <w:proofErr w:type="spellEnd"/>
      <w:r w:rsidRPr="00EC7CDF">
        <w:t xml:space="preserve">; plugin </w:t>
      </w:r>
      <w:proofErr w:type="spellStart"/>
      <w:r w:rsidRPr="00EC7CDF">
        <w:t>DiffDrive</w:t>
      </w:r>
      <w:proofErr w:type="spellEnd"/>
      <w:r w:rsidRPr="00EC7CDF">
        <w:t xml:space="preserve"> </w:t>
      </w:r>
      <w:proofErr w:type="spellStart"/>
      <w:r w:rsidRPr="00EC7CDF">
        <w:t>trong</w:t>
      </w:r>
      <w:proofErr w:type="spellEnd"/>
      <w:r w:rsidRPr="00EC7CDF">
        <w:t xml:space="preserve"> Gazebo </w:t>
      </w:r>
      <w:proofErr w:type="spellStart"/>
      <w:r w:rsidRPr="00EC7CDF">
        <w:lastRenderedPageBreak/>
        <w:t>dùng</w:t>
      </w:r>
      <w:proofErr w:type="spellEnd"/>
      <w:r w:rsidRPr="00EC7CDF">
        <w:t xml:space="preserve"> </w:t>
      </w:r>
      <w:proofErr w:type="spellStart"/>
      <w:r w:rsidRPr="00EC7CDF">
        <w:t>giá</w:t>
      </w:r>
      <w:proofErr w:type="spellEnd"/>
      <w:r w:rsidRPr="00EC7CDF">
        <w:t xml:space="preserve"> </w:t>
      </w:r>
      <w:proofErr w:type="spellStart"/>
      <w:r w:rsidRPr="00EC7CDF">
        <w:t>trị</w:t>
      </w:r>
      <w:proofErr w:type="spellEnd"/>
      <w:r w:rsidRPr="00EC7CDF">
        <w:t xml:space="preserve"> </w:t>
      </w:r>
      <w:proofErr w:type="spellStart"/>
      <w:r w:rsidRPr="00EC7CDF">
        <w:t>hiệu</w:t>
      </w:r>
      <w:proofErr w:type="spellEnd"/>
      <w:r w:rsidRPr="00EC7CDF">
        <w:t xml:space="preserve"> </w:t>
      </w:r>
      <w:proofErr w:type="spellStart"/>
      <w:r w:rsidRPr="00EC7CDF">
        <w:t>dụng</w:t>
      </w:r>
      <w:proofErr w:type="spellEnd"/>
      <w:r w:rsidRPr="00EC7CDF">
        <w:t xml:space="preserve"> 0,2834 m </w:t>
      </w:r>
      <w:proofErr w:type="spellStart"/>
      <w:r w:rsidRPr="00EC7CDF">
        <w:t>sau</w:t>
      </w:r>
      <w:proofErr w:type="spellEnd"/>
      <w:r w:rsidRPr="00EC7CDF">
        <w:t xml:space="preserve"> </w:t>
      </w:r>
      <w:proofErr w:type="spellStart"/>
      <w:r w:rsidRPr="00EC7CDF">
        <w:t>hiệu</w:t>
      </w:r>
      <w:proofErr w:type="spellEnd"/>
      <w:r w:rsidRPr="00EC7CDF">
        <w:t xml:space="preserve"> </w:t>
      </w:r>
      <w:proofErr w:type="spellStart"/>
      <w:r w:rsidRPr="00EC7CDF">
        <w:t>chỉnh</w:t>
      </w:r>
      <w:proofErr w:type="spellEnd"/>
      <w:r w:rsidRPr="00EC7CDF">
        <w:t xml:space="preserve">. Các </w:t>
      </w:r>
      <w:proofErr w:type="spellStart"/>
      <w:r w:rsidRPr="00EC7CDF">
        <w:t>tham</w:t>
      </w:r>
      <w:proofErr w:type="spellEnd"/>
      <w:r w:rsidRPr="00EC7CDF">
        <w:t xml:space="preserve"> </w:t>
      </w:r>
      <w:proofErr w:type="spellStart"/>
      <w:r w:rsidRPr="00EC7CDF">
        <w:t>số</w:t>
      </w:r>
      <w:proofErr w:type="spellEnd"/>
      <w:r w:rsidRPr="00EC7CDF">
        <w:t xml:space="preserve"> </w:t>
      </w:r>
      <w:proofErr w:type="spellStart"/>
      <w:r w:rsidRPr="00EC7CDF">
        <w:t>còn</w:t>
      </w:r>
      <w:proofErr w:type="spellEnd"/>
      <w:r w:rsidRPr="00EC7CDF">
        <w:t xml:space="preserve"> </w:t>
      </w:r>
      <w:proofErr w:type="spellStart"/>
      <w:r w:rsidRPr="00EC7CDF">
        <w:t>lại</w:t>
      </w:r>
      <w:proofErr w:type="spellEnd"/>
      <w:r w:rsidRPr="00EC7CDF">
        <w:t xml:space="preserve"> </w:t>
      </w:r>
      <w:proofErr w:type="spellStart"/>
      <w:r w:rsidRPr="00EC7CDF">
        <w:t>được</w:t>
      </w:r>
      <w:proofErr w:type="spellEnd"/>
      <w:r w:rsidRPr="00EC7CDF">
        <w:t xml:space="preserve"> </w:t>
      </w:r>
      <w:proofErr w:type="spellStart"/>
      <w:r w:rsidRPr="00EC7CDF">
        <w:t>liệt</w:t>
      </w:r>
      <w:proofErr w:type="spellEnd"/>
      <w:r w:rsidRPr="00EC7CDF">
        <w:t xml:space="preserve"> </w:t>
      </w:r>
      <w:proofErr w:type="spellStart"/>
      <w:r w:rsidRPr="00EC7CDF">
        <w:t>kê</w:t>
      </w:r>
      <w:proofErr w:type="spellEnd"/>
      <w:r w:rsidRPr="00EC7CDF">
        <w:t xml:space="preserve"> </w:t>
      </w:r>
      <w:proofErr w:type="spellStart"/>
      <w:r w:rsidRPr="00EC7CDF">
        <w:t>trong</w:t>
      </w:r>
      <w:proofErr w:type="spellEnd"/>
      <w:r w:rsidRPr="00EC7CDF">
        <w:t xml:space="preserve"> </w:t>
      </w:r>
      <w:proofErr w:type="spellStart"/>
      <w:r w:rsidRPr="00EC7CDF">
        <w:t>Bảng</w:t>
      </w:r>
      <w:proofErr w:type="spellEnd"/>
      <w:r w:rsidRPr="00EC7CDF">
        <w:t xml:space="preserve"> II.</w:t>
      </w:r>
    </w:p>
    <w:p w14:paraId="5448EA88" w14:textId="55987900" w:rsidR="00A414EB" w:rsidRDefault="00000000">
      <w:pPr>
        <w:keepNext/>
        <w:spacing w:before="80" w:after="20"/>
        <w:jc w:val="center"/>
      </w:pPr>
      <w:r>
        <w:rPr>
          <w:b/>
          <w:sz w:val="16"/>
        </w:rPr>
        <w:t>BẢNG II</w:t>
      </w:r>
      <w:r>
        <w:rPr>
          <w:sz w:val="16"/>
        </w:rPr>
        <w:br/>
        <w:t>THÔNG SỐ CHÍNH CỦA HỆ THỐNG THỬ NGHIỆM</w:t>
      </w:r>
    </w:p>
    <w:tbl>
      <w:tblPr>
        <w:tblW w:w="4608" w:type="dxa"/>
        <w:jc w:val="center"/>
        <w:tblLayout w:type="fixed"/>
        <w:tblCellMar>
          <w:top w:w="20" w:type="dxa"/>
          <w:left w:w="32" w:type="dxa"/>
          <w:bottom w:w="20" w:type="dxa"/>
          <w:right w:w="32" w:type="dxa"/>
        </w:tblCellMar>
        <w:tblLook w:val="04A0" w:firstRow="1" w:lastRow="0" w:firstColumn="1" w:lastColumn="0" w:noHBand="0" w:noVBand="1"/>
      </w:tblPr>
      <w:tblGrid>
        <w:gridCol w:w="1526"/>
        <w:gridCol w:w="3082"/>
      </w:tblGrid>
      <w:tr w:rsidR="00A414EB" w14:paraId="1CFF2B06" w14:textId="77777777" w:rsidTr="00E22484">
        <w:trPr>
          <w:tblHeader/>
          <w:jc w:val="center"/>
        </w:trPr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C5A348F" w14:textId="77777777" w:rsidR="00A414EB" w:rsidRDefault="00000000">
            <w:pPr>
              <w:keepNext/>
              <w:spacing w:after="0"/>
              <w:jc w:val="center"/>
            </w:pPr>
            <w:r>
              <w:rPr>
                <w:b/>
                <w:sz w:val="13"/>
              </w:rPr>
              <w:t xml:space="preserve">Thành </w:t>
            </w:r>
            <w:proofErr w:type="spellStart"/>
            <w:r>
              <w:rPr>
                <w:b/>
                <w:sz w:val="13"/>
              </w:rPr>
              <w:t>phần</w:t>
            </w:r>
            <w:proofErr w:type="spellEnd"/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B9EFA8F" w14:textId="77777777" w:rsidR="00A414EB" w:rsidRDefault="00000000">
            <w:pPr>
              <w:keepNext/>
              <w:spacing w:after="0"/>
              <w:jc w:val="center"/>
            </w:pPr>
            <w:proofErr w:type="spellStart"/>
            <w:r>
              <w:rPr>
                <w:b/>
                <w:sz w:val="13"/>
              </w:rPr>
              <w:t>Giá</w:t>
            </w:r>
            <w:proofErr w:type="spellEnd"/>
            <w:r>
              <w:rPr>
                <w:b/>
                <w:sz w:val="13"/>
              </w:rPr>
              <w:t xml:space="preserve"> </w:t>
            </w:r>
            <w:proofErr w:type="spellStart"/>
            <w:r>
              <w:rPr>
                <w:b/>
                <w:sz w:val="13"/>
              </w:rPr>
              <w:t>trị</w:t>
            </w:r>
            <w:proofErr w:type="spellEnd"/>
          </w:p>
        </w:tc>
      </w:tr>
      <w:tr w:rsidR="00A414EB" w14:paraId="51A30512" w14:textId="77777777" w:rsidTr="00E22484">
        <w:trPr>
          <w:jc w:val="center"/>
        </w:trPr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224E63" w14:textId="77777777" w:rsidR="00A414EB" w:rsidRDefault="00000000">
            <w:pPr>
              <w:keepNext/>
              <w:spacing w:after="0"/>
            </w:pPr>
            <w:proofErr w:type="spellStart"/>
            <w:r>
              <w:rPr>
                <w:sz w:val="13"/>
              </w:rPr>
              <w:t>Nền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tảng</w:t>
            </w:r>
            <w:proofErr w:type="spellEnd"/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3325F133" w14:textId="77777777" w:rsidR="00A414EB" w:rsidRDefault="00000000">
            <w:pPr>
              <w:keepNext/>
              <w:spacing w:after="0"/>
              <w:jc w:val="center"/>
            </w:pPr>
            <w:r>
              <w:rPr>
                <w:sz w:val="13"/>
              </w:rPr>
              <w:t>Ubuntu 24.04; ROS 2 Jazzy; Gazebo Harmonic</w:t>
            </w:r>
          </w:p>
        </w:tc>
      </w:tr>
      <w:tr w:rsidR="00A414EB" w14:paraId="00AD937C" w14:textId="77777777" w:rsidTr="00E22484">
        <w:trPr>
          <w:jc w:val="center"/>
        </w:trPr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60671AE" w14:textId="77777777" w:rsidR="00A414EB" w:rsidRDefault="00000000">
            <w:pPr>
              <w:keepNext/>
              <w:spacing w:after="0"/>
            </w:pPr>
            <w:r>
              <w:rPr>
                <w:sz w:val="13"/>
              </w:rPr>
              <w:t>CPU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04420DC" w14:textId="77777777" w:rsidR="00A414EB" w:rsidRDefault="00000000">
            <w:pPr>
              <w:keepNext/>
              <w:spacing w:after="0"/>
              <w:jc w:val="center"/>
            </w:pPr>
            <w:r>
              <w:rPr>
                <w:sz w:val="13"/>
              </w:rPr>
              <w:t>Intel Core i5-12450HX</w:t>
            </w:r>
          </w:p>
        </w:tc>
      </w:tr>
      <w:tr w:rsidR="00A414EB" w14:paraId="7C953D0B" w14:textId="77777777" w:rsidTr="00E22484">
        <w:trPr>
          <w:jc w:val="center"/>
        </w:trPr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DFF9D64" w14:textId="77777777" w:rsidR="00A414EB" w:rsidRDefault="00000000">
            <w:pPr>
              <w:keepNext/>
              <w:spacing w:after="0"/>
            </w:pPr>
            <w:proofErr w:type="spellStart"/>
            <w:r>
              <w:rPr>
                <w:sz w:val="13"/>
              </w:rPr>
              <w:t>Bản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đồ</w:t>
            </w:r>
            <w:proofErr w:type="spellEnd"/>
            <w:r>
              <w:rPr>
                <w:sz w:val="13"/>
              </w:rPr>
              <w:t xml:space="preserve"> chi </w:t>
            </w:r>
            <w:proofErr w:type="spellStart"/>
            <w:r>
              <w:rPr>
                <w:sz w:val="13"/>
              </w:rPr>
              <w:t>phí</w:t>
            </w:r>
            <w:proofErr w:type="spellEnd"/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245D8A6" w14:textId="77777777" w:rsidR="00A414EB" w:rsidRDefault="00000000">
            <w:pPr>
              <w:keepNext/>
              <w:spacing w:after="0"/>
              <w:jc w:val="center"/>
            </w:pPr>
            <w:r>
              <w:rPr>
                <w:sz w:val="13"/>
              </w:rPr>
              <w:t>0,05 m/ô</w:t>
            </w:r>
          </w:p>
        </w:tc>
      </w:tr>
      <w:tr w:rsidR="00A414EB" w14:paraId="2A0F3289" w14:textId="77777777" w:rsidTr="00E22484">
        <w:trPr>
          <w:jc w:val="center"/>
        </w:trPr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453C46A" w14:textId="77777777" w:rsidR="00A414EB" w:rsidRDefault="00000000">
            <w:pPr>
              <w:keepNext/>
              <w:spacing w:after="0"/>
            </w:pPr>
            <w:proofErr w:type="spellStart"/>
            <w:r>
              <w:rPr>
                <w:sz w:val="13"/>
              </w:rPr>
              <w:t>Hình</w:t>
            </w:r>
            <w:proofErr w:type="spellEnd"/>
            <w:r>
              <w:rPr>
                <w:sz w:val="13"/>
              </w:rPr>
              <w:t xml:space="preserve"> bao robot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CA2BBE6" w14:textId="77777777" w:rsidR="00A414EB" w:rsidRDefault="00000000">
            <w:pPr>
              <w:keepNext/>
              <w:spacing w:after="0"/>
              <w:jc w:val="center"/>
            </w:pPr>
            <w:proofErr w:type="spellStart"/>
            <w:r>
              <w:rPr>
                <w:sz w:val="13"/>
              </w:rPr>
              <w:t>Hình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chữ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nhật</w:t>
            </w:r>
            <w:proofErr w:type="spellEnd"/>
            <w:r>
              <w:rPr>
                <w:sz w:val="13"/>
              </w:rPr>
              <w:t xml:space="preserve"> 0,44×0,34 m</w:t>
            </w:r>
          </w:p>
        </w:tc>
      </w:tr>
      <w:tr w:rsidR="00A414EB" w14:paraId="7FE1700F" w14:textId="77777777" w:rsidTr="00E22484">
        <w:trPr>
          <w:jc w:val="center"/>
        </w:trPr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4126C4A" w14:textId="77777777" w:rsidR="00A414EB" w:rsidRDefault="00000000">
            <w:pPr>
              <w:keepNext/>
              <w:spacing w:after="0"/>
            </w:pPr>
            <w:proofErr w:type="spellStart"/>
            <w:r>
              <w:rPr>
                <w:sz w:val="13"/>
              </w:rPr>
              <w:t>Khoảng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cách</w:t>
            </w:r>
            <w:proofErr w:type="spellEnd"/>
            <w:r>
              <w:rPr>
                <w:sz w:val="13"/>
              </w:rPr>
              <w:t xml:space="preserve"> bánh</w:t>
            </w:r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1D12766" w14:textId="77777777" w:rsidR="00A414EB" w:rsidRDefault="00000000">
            <w:pPr>
              <w:keepNext/>
              <w:spacing w:after="0"/>
              <w:jc w:val="center"/>
            </w:pPr>
            <w:proofErr w:type="spellStart"/>
            <w:r>
              <w:rPr>
                <w:sz w:val="13"/>
              </w:rPr>
              <w:t>Vật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lý</w:t>
            </w:r>
            <w:proofErr w:type="spellEnd"/>
            <w:r>
              <w:rPr>
                <w:sz w:val="13"/>
              </w:rPr>
              <w:t>/</w:t>
            </w:r>
            <w:proofErr w:type="spellStart"/>
            <w:r>
              <w:rPr>
                <w:sz w:val="13"/>
              </w:rPr>
              <w:t>mô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hình</w:t>
            </w:r>
            <w:proofErr w:type="spellEnd"/>
            <w:r>
              <w:rPr>
                <w:sz w:val="13"/>
              </w:rPr>
              <w:t xml:space="preserve">: 0,2548 m; </w:t>
            </w:r>
            <w:proofErr w:type="spellStart"/>
            <w:r>
              <w:rPr>
                <w:sz w:val="13"/>
              </w:rPr>
              <w:t>hiệu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dụng</w:t>
            </w:r>
            <w:proofErr w:type="spellEnd"/>
            <w:r>
              <w:rPr>
                <w:sz w:val="13"/>
              </w:rPr>
              <w:t xml:space="preserve"> Gazebo: 0,2834 m</w:t>
            </w:r>
          </w:p>
        </w:tc>
      </w:tr>
      <w:tr w:rsidR="00A414EB" w14:paraId="1865CF4C" w14:textId="77777777" w:rsidTr="00E22484">
        <w:trPr>
          <w:jc w:val="center"/>
        </w:trPr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694E0F8" w14:textId="77777777" w:rsidR="00A414EB" w:rsidRDefault="00000000">
            <w:pPr>
              <w:keepNext/>
              <w:spacing w:after="0"/>
            </w:pPr>
            <w:proofErr w:type="spellStart"/>
            <w:r>
              <w:rPr>
                <w:sz w:val="13"/>
              </w:rPr>
              <w:t>Giới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hạn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vận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tốc</w:t>
            </w:r>
            <w:proofErr w:type="spellEnd"/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88744C4" w14:textId="77777777" w:rsidR="00A414EB" w:rsidRDefault="00000000">
            <w:pPr>
              <w:keepNext/>
              <w:spacing w:after="0"/>
              <w:jc w:val="center"/>
            </w:pPr>
            <w:proofErr w:type="spellStart"/>
            <w:r>
              <w:rPr>
                <w:sz w:val="13"/>
              </w:rPr>
              <w:t>vmax</w:t>
            </w:r>
            <w:proofErr w:type="spellEnd"/>
            <w:r>
              <w:rPr>
                <w:sz w:val="13"/>
              </w:rPr>
              <w:t>=0,30 m/s; |</w:t>
            </w:r>
            <w:proofErr w:type="spellStart"/>
            <w:r>
              <w:rPr>
                <w:sz w:val="13"/>
              </w:rPr>
              <w:t>ω|max</w:t>
            </w:r>
            <w:proofErr w:type="spellEnd"/>
            <w:r>
              <w:rPr>
                <w:sz w:val="13"/>
              </w:rPr>
              <w:t>=0,80 rad/s; |</w:t>
            </w:r>
            <w:proofErr w:type="spellStart"/>
            <w:r>
              <w:rPr>
                <w:sz w:val="13"/>
              </w:rPr>
              <w:t>vbánh|max</w:t>
            </w:r>
            <w:proofErr w:type="spellEnd"/>
            <w:r>
              <w:rPr>
                <w:sz w:val="13"/>
              </w:rPr>
              <w:t>=0,36 m/s</w:t>
            </w:r>
          </w:p>
        </w:tc>
      </w:tr>
      <w:tr w:rsidR="00A414EB" w14:paraId="38141451" w14:textId="77777777" w:rsidTr="00E22484">
        <w:trPr>
          <w:jc w:val="center"/>
        </w:trPr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14CE6403" w14:textId="77777777" w:rsidR="00A414EB" w:rsidRDefault="00000000">
            <w:pPr>
              <w:keepNext/>
              <w:spacing w:after="0"/>
            </w:pPr>
            <w:proofErr w:type="spellStart"/>
            <w:r>
              <w:rPr>
                <w:sz w:val="13"/>
              </w:rPr>
              <w:t>Giới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hạn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gia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tốc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ngang</w:t>
            </w:r>
            <w:proofErr w:type="spellEnd"/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4CDF92EB" w14:textId="77777777" w:rsidR="00A414EB" w:rsidRDefault="00000000">
            <w:pPr>
              <w:keepNext/>
              <w:spacing w:after="0"/>
              <w:jc w:val="center"/>
            </w:pPr>
            <w:r>
              <w:rPr>
                <w:sz w:val="13"/>
              </w:rPr>
              <w:t>0,18 m/s²</w:t>
            </w:r>
          </w:p>
        </w:tc>
      </w:tr>
      <w:tr w:rsidR="00A414EB" w14:paraId="69E92113" w14:textId="77777777" w:rsidTr="00E22484">
        <w:trPr>
          <w:jc w:val="center"/>
        </w:trPr>
        <w:tc>
          <w:tcPr>
            <w:tcW w:w="15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55C442F" w14:textId="77777777" w:rsidR="00A414EB" w:rsidRDefault="00000000">
            <w:pPr>
              <w:spacing w:after="0"/>
            </w:pPr>
            <w:proofErr w:type="spellStart"/>
            <w:r>
              <w:rPr>
                <w:sz w:val="13"/>
              </w:rPr>
              <w:t>Khoảng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mẫu</w:t>
            </w:r>
            <w:proofErr w:type="spellEnd"/>
          </w:p>
        </w:tc>
        <w:tc>
          <w:tcPr>
            <w:tcW w:w="308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FB0BA54" w14:textId="77777777" w:rsidR="00A414EB" w:rsidRDefault="00000000">
            <w:pPr>
              <w:spacing w:after="0"/>
              <w:jc w:val="center"/>
            </w:pPr>
            <w:proofErr w:type="spellStart"/>
            <w:r>
              <w:rPr>
                <w:sz w:val="13"/>
              </w:rPr>
              <w:t>Kiểm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tra</w:t>
            </w:r>
            <w:proofErr w:type="spellEnd"/>
            <w:r>
              <w:rPr>
                <w:sz w:val="13"/>
              </w:rPr>
              <w:t xml:space="preserve"> 0,02 m; </w:t>
            </w:r>
            <w:proofErr w:type="spellStart"/>
            <w:r>
              <w:rPr>
                <w:sz w:val="13"/>
              </w:rPr>
              <w:t>đầu</w:t>
            </w:r>
            <w:proofErr w:type="spellEnd"/>
            <w:r>
              <w:rPr>
                <w:sz w:val="13"/>
              </w:rPr>
              <w:t xml:space="preserve"> </w:t>
            </w:r>
            <w:proofErr w:type="spellStart"/>
            <w:r>
              <w:rPr>
                <w:sz w:val="13"/>
              </w:rPr>
              <w:t>ra</w:t>
            </w:r>
            <w:proofErr w:type="spellEnd"/>
            <w:r>
              <w:rPr>
                <w:sz w:val="13"/>
              </w:rPr>
              <w:t xml:space="preserve"> 0,05 m</w:t>
            </w:r>
          </w:p>
        </w:tc>
      </w:tr>
    </w:tbl>
    <w:p w14:paraId="0AE048AC" w14:textId="77777777" w:rsidR="00DE5E40" w:rsidRDefault="00E22484" w:rsidP="00E22484">
      <w:pPr>
        <w:keepNext/>
        <w:spacing w:before="80" w:after="20"/>
        <w:rPr>
          <w:lang w:val="vi-VN"/>
        </w:rPr>
      </w:pPr>
      <w:proofErr w:type="spellStart"/>
      <w:r w:rsidRPr="00E22484">
        <w:t>Bốn</w:t>
      </w:r>
      <w:proofErr w:type="spellEnd"/>
      <w:r w:rsidRPr="00E22484">
        <w:t xml:space="preserve"> </w:t>
      </w:r>
      <w:proofErr w:type="spellStart"/>
      <w:r w:rsidRPr="00E22484">
        <w:t>môi</w:t>
      </w:r>
      <w:proofErr w:type="spellEnd"/>
      <w:r w:rsidRPr="00E22484">
        <w:t xml:space="preserve">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kết</w:t>
      </w:r>
      <w:proofErr w:type="spellEnd"/>
      <w:r w:rsidRPr="00E22484">
        <w:t xml:space="preserve"> </w:t>
      </w:r>
      <w:proofErr w:type="spellStart"/>
      <w:r w:rsidRPr="00E22484">
        <w:t>hợp</w:t>
      </w:r>
      <w:proofErr w:type="spellEnd"/>
      <w:r w:rsidRPr="00E22484">
        <w:t xml:space="preserve"> </w:t>
      </w:r>
      <w:proofErr w:type="spellStart"/>
      <w:r w:rsidRPr="00E22484">
        <w:t>với</w:t>
      </w:r>
      <w:proofErr w:type="spellEnd"/>
      <w:r w:rsidRPr="00E22484">
        <w:t xml:space="preserve"> </w:t>
      </w:r>
      <w:proofErr w:type="spellStart"/>
      <w:r w:rsidRPr="00E22484">
        <w:t>năm</w:t>
      </w:r>
      <w:proofErr w:type="spellEnd"/>
      <w:r w:rsidRPr="00E22484">
        <w:t xml:space="preserve"> </w:t>
      </w:r>
      <w:proofErr w:type="spellStart"/>
      <w:r w:rsidRPr="00E22484">
        <w:t>bộ</w:t>
      </w:r>
      <w:proofErr w:type="spellEnd"/>
      <w:r w:rsidRPr="00E22484">
        <w:t xml:space="preserve"> </w:t>
      </w:r>
      <w:proofErr w:type="spellStart"/>
      <w:r w:rsidRPr="00E22484">
        <w:t>lập</w:t>
      </w:r>
      <w:proofErr w:type="spellEnd"/>
      <w:r w:rsidRPr="00E22484">
        <w:t xml:space="preserve"> </w:t>
      </w:r>
      <w:proofErr w:type="spellStart"/>
      <w:r w:rsidRPr="00E22484">
        <w:t>kế</w:t>
      </w:r>
      <w:proofErr w:type="spellEnd"/>
      <w:r w:rsidRPr="00E22484">
        <w:t xml:space="preserve"> </w:t>
      </w:r>
      <w:proofErr w:type="spellStart"/>
      <w:r w:rsidRPr="00E22484">
        <w:t>hoạch</w:t>
      </w:r>
      <w:proofErr w:type="spellEnd"/>
      <w:r w:rsidRPr="00E22484">
        <w:t xml:space="preserve"> </w:t>
      </w:r>
      <w:proofErr w:type="spellStart"/>
      <w:r w:rsidRPr="00E22484">
        <w:t>toàn</w:t>
      </w:r>
      <w:proofErr w:type="spellEnd"/>
      <w:r w:rsidRPr="00E22484">
        <w:t xml:space="preserve"> </w:t>
      </w:r>
      <w:proofErr w:type="spellStart"/>
      <w:r w:rsidRPr="00E22484">
        <w:t>cục</w:t>
      </w:r>
      <w:proofErr w:type="spellEnd"/>
      <w:r w:rsidRPr="00E22484">
        <w:t xml:space="preserve">, </w:t>
      </w:r>
      <w:proofErr w:type="spellStart"/>
      <w:r w:rsidRPr="00E22484">
        <w:t>gồm</w:t>
      </w:r>
      <w:proofErr w:type="spellEnd"/>
      <w:r w:rsidRPr="00E22484">
        <w:t xml:space="preserve"> </w:t>
      </w:r>
      <w:proofErr w:type="spellStart"/>
      <w:r w:rsidRPr="00E22484">
        <w:t>NavFn</w:t>
      </w:r>
      <w:proofErr w:type="spellEnd"/>
      <w:r w:rsidRPr="00E22484">
        <w:t xml:space="preserve"> A*, </w:t>
      </w:r>
      <w:proofErr w:type="spellStart"/>
      <w:r w:rsidRPr="00E22484">
        <w:t>NavFn</w:t>
      </w:r>
      <w:proofErr w:type="spellEnd"/>
      <w:r w:rsidRPr="00E22484">
        <w:t xml:space="preserve"> Dijkstra, Theta*, Smac2D </w:t>
      </w:r>
      <w:proofErr w:type="spellStart"/>
      <w:r w:rsidRPr="00E22484">
        <w:t>và</w:t>
      </w:r>
      <w:proofErr w:type="spellEnd"/>
      <w:r w:rsidRPr="00E22484">
        <w:t xml:space="preserve"> </w:t>
      </w:r>
      <w:proofErr w:type="spellStart"/>
      <w:r w:rsidRPr="00E22484">
        <w:t>SmacHybrid</w:t>
      </w:r>
      <w:proofErr w:type="spellEnd"/>
      <w:r w:rsidRPr="00E22484">
        <w:t xml:space="preserve">, </w:t>
      </w:r>
      <w:proofErr w:type="spellStart"/>
      <w:r w:rsidRPr="00E22484">
        <w:t>tạo</w:t>
      </w:r>
      <w:proofErr w:type="spellEnd"/>
      <w:r w:rsidRPr="00E22484">
        <w:t xml:space="preserve"> </w:t>
      </w:r>
      <w:proofErr w:type="spellStart"/>
      <w:r w:rsidRPr="00E22484">
        <w:t>thành</w:t>
      </w:r>
      <w:proofErr w:type="spellEnd"/>
      <w:r w:rsidRPr="00E22484">
        <w:t xml:space="preserve"> 20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hợp</w:t>
      </w:r>
      <w:proofErr w:type="spellEnd"/>
      <w:r w:rsidRPr="00E22484">
        <w:t xml:space="preserve"> </w:t>
      </w:r>
      <w:proofErr w:type="spellStart"/>
      <w:r w:rsidRPr="00E22484">
        <w:t>thử</w:t>
      </w:r>
      <w:proofErr w:type="spellEnd"/>
      <w:r w:rsidRPr="00E22484">
        <w:t xml:space="preserve"> </w:t>
      </w:r>
      <w:proofErr w:type="spellStart"/>
      <w:r w:rsidRPr="00E22484">
        <w:t>nghiệm</w:t>
      </w:r>
      <w:proofErr w:type="spellEnd"/>
      <w:r w:rsidRPr="00E22484">
        <w:t xml:space="preserve">. </w:t>
      </w:r>
      <w:r w:rsidR="00DE5E40" w:rsidRPr="00DE5E40">
        <w:t xml:space="preserve">Các </w:t>
      </w:r>
      <w:proofErr w:type="spellStart"/>
      <w:r w:rsidR="00DE5E40" w:rsidRPr="00DE5E40">
        <w:t>phương</w:t>
      </w:r>
      <w:proofErr w:type="spellEnd"/>
      <w:r w:rsidR="00DE5E40" w:rsidRPr="00DE5E40">
        <w:t xml:space="preserve"> </w:t>
      </w:r>
      <w:proofErr w:type="spellStart"/>
      <w:r w:rsidR="00DE5E40" w:rsidRPr="00DE5E40">
        <w:t>pháp</w:t>
      </w:r>
      <w:proofErr w:type="spellEnd"/>
      <w:r w:rsidR="00DE5E40" w:rsidRPr="00DE5E40">
        <w:t xml:space="preserve"> </w:t>
      </w:r>
      <w:proofErr w:type="spellStart"/>
      <w:r w:rsidR="00DE5E40" w:rsidRPr="00DE5E40">
        <w:t>làm</w:t>
      </w:r>
      <w:proofErr w:type="spellEnd"/>
      <w:r w:rsidR="00DE5E40" w:rsidRPr="00DE5E40">
        <w:t xml:space="preserve"> </w:t>
      </w:r>
      <w:proofErr w:type="spellStart"/>
      <w:r w:rsidR="00DE5E40" w:rsidRPr="00DE5E40">
        <w:t>mượt</w:t>
      </w:r>
      <w:proofErr w:type="spellEnd"/>
      <w:r w:rsidR="00DE5E40" w:rsidRPr="00DE5E40">
        <w:t xml:space="preserve"> </w:t>
      </w:r>
      <w:proofErr w:type="spellStart"/>
      <w:r w:rsidR="00DE5E40" w:rsidRPr="00DE5E40">
        <w:t>được</w:t>
      </w:r>
      <w:proofErr w:type="spellEnd"/>
      <w:r w:rsidR="00DE5E40" w:rsidRPr="00DE5E40">
        <w:t xml:space="preserve"> </w:t>
      </w:r>
      <w:proofErr w:type="spellStart"/>
      <w:r w:rsidR="00DE5E40" w:rsidRPr="00DE5E40">
        <w:t>cung</w:t>
      </w:r>
      <w:proofErr w:type="spellEnd"/>
      <w:r w:rsidR="00DE5E40" w:rsidRPr="00DE5E40">
        <w:t xml:space="preserve"> </w:t>
      </w:r>
      <w:proofErr w:type="spellStart"/>
      <w:r w:rsidR="00DE5E40" w:rsidRPr="00DE5E40">
        <w:t>cấp</w:t>
      </w:r>
      <w:proofErr w:type="spellEnd"/>
      <w:r w:rsidR="00DE5E40" w:rsidRPr="00DE5E40">
        <w:t xml:space="preserve"> </w:t>
      </w:r>
      <w:proofErr w:type="spellStart"/>
      <w:r w:rsidR="00DE5E40" w:rsidRPr="00DE5E40">
        <w:t>cùng</w:t>
      </w:r>
      <w:proofErr w:type="spellEnd"/>
      <w:r w:rsidR="00DE5E40" w:rsidRPr="00DE5E40">
        <w:t xml:space="preserve"> </w:t>
      </w:r>
      <w:proofErr w:type="spellStart"/>
      <w:r w:rsidR="00DE5E40" w:rsidRPr="00DE5E40">
        <w:t>đường</w:t>
      </w:r>
      <w:proofErr w:type="spellEnd"/>
      <w:r w:rsidR="00DE5E40" w:rsidRPr="00DE5E40">
        <w:t xml:space="preserve"> Raw </w:t>
      </w:r>
      <w:proofErr w:type="spellStart"/>
      <w:r w:rsidR="00DE5E40" w:rsidRPr="00DE5E40">
        <w:t>trong</w:t>
      </w:r>
      <w:proofErr w:type="spellEnd"/>
      <w:r w:rsidR="00DE5E40" w:rsidRPr="00DE5E40">
        <w:t xml:space="preserve"> </w:t>
      </w:r>
      <w:proofErr w:type="spellStart"/>
      <w:r w:rsidR="00DE5E40" w:rsidRPr="00DE5E40">
        <w:t>từng</w:t>
      </w:r>
      <w:proofErr w:type="spellEnd"/>
      <w:r w:rsidR="00DE5E40" w:rsidRPr="00DE5E40">
        <w:t xml:space="preserve"> </w:t>
      </w:r>
      <w:proofErr w:type="spellStart"/>
      <w:r w:rsidR="00DE5E40" w:rsidRPr="00DE5E40">
        <w:t>trường</w:t>
      </w:r>
      <w:proofErr w:type="spellEnd"/>
      <w:r w:rsidR="00DE5E40" w:rsidRPr="00DE5E40">
        <w:t xml:space="preserve"> </w:t>
      </w:r>
      <w:proofErr w:type="spellStart"/>
      <w:r w:rsidR="00DE5E40" w:rsidRPr="00DE5E40">
        <w:t>hợp</w:t>
      </w:r>
      <w:proofErr w:type="spellEnd"/>
      <w:r w:rsidR="00DE5E40" w:rsidRPr="00DE5E40">
        <w:t xml:space="preserve"> </w:t>
      </w:r>
      <w:proofErr w:type="spellStart"/>
      <w:r w:rsidR="00DE5E40" w:rsidRPr="00DE5E40">
        <w:t>thử</w:t>
      </w:r>
      <w:proofErr w:type="spellEnd"/>
      <w:r w:rsidR="00DE5E40" w:rsidRPr="00DE5E40">
        <w:t xml:space="preserve"> </w:t>
      </w:r>
      <w:proofErr w:type="spellStart"/>
      <w:r w:rsidR="00DE5E40" w:rsidRPr="00DE5E40">
        <w:t>nghiệm</w:t>
      </w:r>
      <w:proofErr w:type="spellEnd"/>
      <w:r w:rsidR="00DE5E40" w:rsidRPr="00DE5E40">
        <w:t xml:space="preserve"> </w:t>
      </w:r>
      <w:proofErr w:type="spellStart"/>
      <w:r w:rsidR="00DE5E40" w:rsidRPr="00DE5E40">
        <w:t>nhằm</w:t>
      </w:r>
      <w:proofErr w:type="spellEnd"/>
      <w:r w:rsidR="00DE5E40" w:rsidRPr="00DE5E40">
        <w:t xml:space="preserve"> </w:t>
      </w:r>
      <w:proofErr w:type="spellStart"/>
      <w:r w:rsidR="00DE5E40" w:rsidRPr="00DE5E40">
        <w:t>bảo</w:t>
      </w:r>
      <w:proofErr w:type="spellEnd"/>
      <w:r w:rsidR="00DE5E40" w:rsidRPr="00DE5E40">
        <w:t xml:space="preserve"> </w:t>
      </w:r>
      <w:proofErr w:type="spellStart"/>
      <w:r w:rsidR="00DE5E40" w:rsidRPr="00DE5E40">
        <w:t>đảm</w:t>
      </w:r>
      <w:proofErr w:type="spellEnd"/>
      <w:r w:rsidR="00DE5E40" w:rsidRPr="00DE5E40">
        <w:t xml:space="preserve"> </w:t>
      </w:r>
      <w:proofErr w:type="spellStart"/>
      <w:r w:rsidR="00DE5E40" w:rsidRPr="00DE5E40">
        <w:t>tính</w:t>
      </w:r>
      <w:proofErr w:type="spellEnd"/>
      <w:r w:rsidR="00DE5E40" w:rsidRPr="00DE5E40">
        <w:t xml:space="preserve"> </w:t>
      </w:r>
      <w:proofErr w:type="spellStart"/>
      <w:r w:rsidR="00DE5E40" w:rsidRPr="00DE5E40">
        <w:t>nhất</w:t>
      </w:r>
      <w:proofErr w:type="spellEnd"/>
      <w:r w:rsidR="00DE5E40" w:rsidRPr="00DE5E40">
        <w:t xml:space="preserve"> </w:t>
      </w:r>
      <w:proofErr w:type="spellStart"/>
      <w:r w:rsidR="00DE5E40" w:rsidRPr="00DE5E40">
        <w:t>quán</w:t>
      </w:r>
      <w:proofErr w:type="spellEnd"/>
      <w:r w:rsidR="00DE5E40" w:rsidRPr="00DE5E40">
        <w:t xml:space="preserve"> </w:t>
      </w:r>
      <w:proofErr w:type="spellStart"/>
      <w:r w:rsidR="00DE5E40" w:rsidRPr="00DE5E40">
        <w:t>của</w:t>
      </w:r>
      <w:proofErr w:type="spellEnd"/>
      <w:r w:rsidR="00DE5E40" w:rsidRPr="00DE5E40">
        <w:t xml:space="preserve"> </w:t>
      </w:r>
      <w:proofErr w:type="spellStart"/>
      <w:r w:rsidR="00DE5E40" w:rsidRPr="00DE5E40">
        <w:t>dữ</w:t>
      </w:r>
      <w:proofErr w:type="spellEnd"/>
      <w:r w:rsidR="00DE5E40" w:rsidRPr="00DE5E40">
        <w:t xml:space="preserve"> </w:t>
      </w:r>
      <w:proofErr w:type="spellStart"/>
      <w:r w:rsidR="00DE5E40" w:rsidRPr="00DE5E40">
        <w:t>liệu</w:t>
      </w:r>
      <w:proofErr w:type="spellEnd"/>
      <w:r w:rsidR="00DE5E40" w:rsidRPr="00DE5E40">
        <w:t xml:space="preserve"> </w:t>
      </w:r>
      <w:proofErr w:type="spellStart"/>
      <w:r w:rsidR="00DE5E40" w:rsidRPr="00DE5E40">
        <w:t>đầu</w:t>
      </w:r>
      <w:proofErr w:type="spellEnd"/>
      <w:r w:rsidR="00DE5E40" w:rsidRPr="00DE5E40">
        <w:t xml:space="preserve"> </w:t>
      </w:r>
      <w:proofErr w:type="spellStart"/>
      <w:r w:rsidR="00DE5E40" w:rsidRPr="00DE5E40">
        <w:t>vào</w:t>
      </w:r>
      <w:proofErr w:type="spellEnd"/>
      <w:r w:rsidR="00DE5E40" w:rsidRPr="00DE5E40">
        <w:t>.</w:t>
      </w:r>
    </w:p>
    <w:p w14:paraId="1B22C5F0" w14:textId="3E457D2F" w:rsidR="00E22484" w:rsidRPr="00E22484" w:rsidRDefault="00E22484" w:rsidP="00E22484">
      <w:pPr>
        <w:keepNext/>
        <w:spacing w:before="80" w:after="20"/>
      </w:pPr>
      <w:proofErr w:type="spellStart"/>
      <w:r w:rsidRPr="00E22484">
        <w:t>Mỗi</w:t>
      </w:r>
      <w:proofErr w:type="spellEnd"/>
      <w:r w:rsidRPr="00E22484">
        <w:t xml:space="preserve"> </w:t>
      </w:r>
      <w:proofErr w:type="spellStart"/>
      <w:r w:rsidRPr="00E22484">
        <w:t>tổ</w:t>
      </w:r>
      <w:proofErr w:type="spellEnd"/>
      <w:r w:rsidRPr="00E22484">
        <w:t xml:space="preserve"> </w:t>
      </w:r>
      <w:proofErr w:type="spellStart"/>
      <w:r w:rsidRPr="00E22484">
        <w:t>hợp</w:t>
      </w:r>
      <w:proofErr w:type="spellEnd"/>
      <w:r w:rsidRPr="00E22484">
        <w:t xml:space="preserve"> </w:t>
      </w:r>
      <w:proofErr w:type="spellStart"/>
      <w:r w:rsidRPr="00E22484">
        <w:t>chỉ</w:t>
      </w:r>
      <w:proofErr w:type="spellEnd"/>
      <w:r w:rsidRPr="00E22484">
        <w:t xml:space="preserve">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thực</w:t>
      </w:r>
      <w:proofErr w:type="spellEnd"/>
      <w:r w:rsidRPr="00E22484">
        <w:t xml:space="preserve"> </w:t>
      </w:r>
      <w:proofErr w:type="spellStart"/>
      <w:r w:rsidRPr="00E22484">
        <w:t>hiện</w:t>
      </w:r>
      <w:proofErr w:type="spellEnd"/>
      <w:r w:rsidRPr="00E22484">
        <w:t xml:space="preserve"> </w:t>
      </w:r>
      <w:proofErr w:type="spellStart"/>
      <w:r w:rsidRPr="00E22484">
        <w:t>một</w:t>
      </w:r>
      <w:proofErr w:type="spellEnd"/>
      <w:r w:rsidRPr="00E22484">
        <w:t xml:space="preserve"> </w:t>
      </w:r>
      <w:proofErr w:type="spellStart"/>
      <w:r w:rsidRPr="00E22484">
        <w:t>lần</w:t>
      </w:r>
      <w:proofErr w:type="spellEnd"/>
      <w:r w:rsidRPr="00E22484">
        <w:t xml:space="preserve">. Do </w:t>
      </w:r>
      <w:proofErr w:type="spellStart"/>
      <w:r w:rsidRPr="00E22484">
        <w:t>đó</w:t>
      </w:r>
      <w:proofErr w:type="spellEnd"/>
      <w:r w:rsidRPr="00E22484">
        <w:t xml:space="preserve">, </w:t>
      </w:r>
      <w:proofErr w:type="spellStart"/>
      <w:r w:rsidRPr="00E22484">
        <w:t>các</w:t>
      </w:r>
      <w:proofErr w:type="spellEnd"/>
      <w:r w:rsidRPr="00E22484">
        <w:t xml:space="preserve"> </w:t>
      </w:r>
      <w:proofErr w:type="spellStart"/>
      <w:r w:rsidRPr="00E22484">
        <w:t>kết</w:t>
      </w:r>
      <w:proofErr w:type="spellEnd"/>
      <w:r w:rsidRPr="00E22484">
        <w:t xml:space="preserve"> </w:t>
      </w:r>
      <w:proofErr w:type="spellStart"/>
      <w:r w:rsidRPr="00E22484">
        <w:t>quả</w:t>
      </w:r>
      <w:proofErr w:type="spellEnd"/>
      <w:r w:rsidRPr="00E22484">
        <w:t xml:space="preserve">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sử</w:t>
      </w:r>
      <w:proofErr w:type="spellEnd"/>
      <w:r w:rsidRPr="00E22484">
        <w:t xml:space="preserve"> </w:t>
      </w:r>
      <w:proofErr w:type="spellStart"/>
      <w:r w:rsidRPr="00E22484">
        <w:t>dụng</w:t>
      </w:r>
      <w:proofErr w:type="spellEnd"/>
      <w:r w:rsidRPr="00E22484">
        <w:t xml:space="preserve"> </w:t>
      </w:r>
      <w:proofErr w:type="spellStart"/>
      <w:r w:rsidRPr="00E22484">
        <w:t>để</w:t>
      </w:r>
      <w:proofErr w:type="spellEnd"/>
      <w:r w:rsidRPr="00E22484">
        <w:t xml:space="preserve"> so </w:t>
      </w:r>
      <w:proofErr w:type="spellStart"/>
      <w:r w:rsidRPr="00E22484">
        <w:t>sánh</w:t>
      </w:r>
      <w:proofErr w:type="spellEnd"/>
      <w:r w:rsidRPr="00E22484">
        <w:t xml:space="preserve"> </w:t>
      </w:r>
      <w:proofErr w:type="spellStart"/>
      <w:r w:rsidRPr="00E22484">
        <w:t>và</w:t>
      </w:r>
      <w:proofErr w:type="spellEnd"/>
      <w:r w:rsidRPr="00E22484">
        <w:t xml:space="preserve"> </w:t>
      </w:r>
      <w:proofErr w:type="spellStart"/>
      <w:r w:rsidRPr="00E22484">
        <w:t>mô</w:t>
      </w:r>
      <w:proofErr w:type="spellEnd"/>
      <w:r w:rsidRPr="00E22484">
        <w:t xml:space="preserve"> </w:t>
      </w:r>
      <w:proofErr w:type="spellStart"/>
      <w:r w:rsidRPr="00E22484">
        <w:t>tả</w:t>
      </w:r>
      <w:proofErr w:type="spellEnd"/>
      <w:r w:rsidRPr="00E22484">
        <w:t xml:space="preserve"> </w:t>
      </w:r>
      <w:proofErr w:type="spellStart"/>
      <w:r w:rsidRPr="00E22484">
        <w:t>hiệu</w:t>
      </w:r>
      <w:proofErr w:type="spellEnd"/>
      <w:r w:rsidRPr="00E22484">
        <w:t xml:space="preserve"> </w:t>
      </w:r>
      <w:proofErr w:type="spellStart"/>
      <w:r w:rsidRPr="00E22484">
        <w:t>quả</w:t>
      </w:r>
      <w:proofErr w:type="spellEnd"/>
      <w:r w:rsidRPr="00E22484">
        <w:t xml:space="preserve"> </w:t>
      </w:r>
      <w:proofErr w:type="spellStart"/>
      <w:r w:rsidRPr="00E22484">
        <w:t>trên</w:t>
      </w:r>
      <w:proofErr w:type="spellEnd"/>
      <w:r w:rsidRPr="00E22484">
        <w:t xml:space="preserve"> </w:t>
      </w:r>
      <w:proofErr w:type="spellStart"/>
      <w:r w:rsidRPr="00E22484">
        <w:t>tập</w:t>
      </w:r>
      <w:proofErr w:type="spellEnd"/>
      <w:r w:rsidRPr="00E22484">
        <w:t xml:space="preserve"> </w:t>
      </w:r>
      <w:proofErr w:type="spellStart"/>
      <w:r w:rsidRPr="00E22484">
        <w:t>thử</w:t>
      </w:r>
      <w:proofErr w:type="spellEnd"/>
      <w:r w:rsidRPr="00E22484">
        <w:t xml:space="preserve"> </w:t>
      </w:r>
      <w:proofErr w:type="spellStart"/>
      <w:r w:rsidRPr="00E22484">
        <w:t>nghiệm</w:t>
      </w:r>
      <w:proofErr w:type="spellEnd"/>
      <w:r w:rsidRPr="00E22484">
        <w:t xml:space="preserve">, </w:t>
      </w:r>
      <w:proofErr w:type="spellStart"/>
      <w:r w:rsidRPr="00E22484">
        <w:t>chưa</w:t>
      </w:r>
      <w:proofErr w:type="spellEnd"/>
      <w:r w:rsidRPr="00E22484">
        <w:t xml:space="preserve"> </w:t>
      </w:r>
      <w:proofErr w:type="spellStart"/>
      <w:r w:rsidRPr="00E22484">
        <w:t>đủ</w:t>
      </w:r>
      <w:proofErr w:type="spellEnd"/>
      <w:r w:rsidRPr="00E22484">
        <w:t xml:space="preserve"> </w:t>
      </w:r>
      <w:proofErr w:type="spellStart"/>
      <w:r w:rsidRPr="00E22484">
        <w:t>cơ</w:t>
      </w:r>
      <w:proofErr w:type="spellEnd"/>
      <w:r w:rsidRPr="00E22484">
        <w:t xml:space="preserve"> </w:t>
      </w:r>
      <w:proofErr w:type="spellStart"/>
      <w:r w:rsidRPr="00E22484">
        <w:t>sở</w:t>
      </w:r>
      <w:proofErr w:type="spellEnd"/>
      <w:r w:rsidRPr="00E22484">
        <w:t xml:space="preserve"> </w:t>
      </w:r>
      <w:proofErr w:type="spellStart"/>
      <w:r w:rsidRPr="00E22484">
        <w:t>để</w:t>
      </w:r>
      <w:proofErr w:type="spellEnd"/>
      <w:r w:rsidRPr="00E22484">
        <w:t xml:space="preserve"> </w:t>
      </w:r>
      <w:proofErr w:type="spellStart"/>
      <w:r w:rsidRPr="00E22484">
        <w:t>đánh</w:t>
      </w:r>
      <w:proofErr w:type="spellEnd"/>
      <w:r w:rsidRPr="00E22484">
        <w:t xml:space="preserve"> </w:t>
      </w:r>
      <w:proofErr w:type="spellStart"/>
      <w:r w:rsidRPr="00E22484">
        <w:t>giá</w:t>
      </w:r>
      <w:proofErr w:type="spellEnd"/>
      <w:r w:rsidRPr="00E22484">
        <w:t xml:space="preserve"> </w:t>
      </w:r>
      <w:proofErr w:type="spellStart"/>
      <w:r w:rsidRPr="00E22484">
        <w:t>độ</w:t>
      </w:r>
      <w:proofErr w:type="spellEnd"/>
      <w:r w:rsidRPr="00E22484">
        <w:t xml:space="preserve"> </w:t>
      </w:r>
      <w:proofErr w:type="spellStart"/>
      <w:r w:rsidRPr="00E22484">
        <w:t>biến</w:t>
      </w:r>
      <w:proofErr w:type="spellEnd"/>
      <w:r w:rsidRPr="00E22484">
        <w:t xml:space="preserve"> </w:t>
      </w:r>
      <w:proofErr w:type="spellStart"/>
      <w:r w:rsidRPr="00E22484">
        <w:t>thiên</w:t>
      </w:r>
      <w:proofErr w:type="spellEnd"/>
      <w:r w:rsidRPr="00E22484">
        <w:t xml:space="preserve"> </w:t>
      </w:r>
      <w:proofErr w:type="spellStart"/>
      <w:r w:rsidRPr="00E22484">
        <w:t>giữa</w:t>
      </w:r>
      <w:proofErr w:type="spellEnd"/>
      <w:r w:rsidRPr="00E22484">
        <w:t xml:space="preserve"> </w:t>
      </w:r>
      <w:proofErr w:type="spellStart"/>
      <w:r w:rsidRPr="00E22484">
        <w:t>những</w:t>
      </w:r>
      <w:proofErr w:type="spellEnd"/>
      <w:r w:rsidRPr="00E22484">
        <w:t xml:space="preserve"> </w:t>
      </w:r>
      <w:proofErr w:type="spellStart"/>
      <w:r w:rsidRPr="00E22484">
        <w:t>lần</w:t>
      </w:r>
      <w:proofErr w:type="spellEnd"/>
      <w:r w:rsidRPr="00E22484">
        <w:t xml:space="preserve"> </w:t>
      </w:r>
      <w:proofErr w:type="spellStart"/>
      <w:r w:rsidRPr="00E22484">
        <w:t>chạy</w:t>
      </w:r>
      <w:proofErr w:type="spellEnd"/>
      <w:r w:rsidRPr="00E22484">
        <w:t>.</w:t>
      </w:r>
    </w:p>
    <w:p w14:paraId="2010384B" w14:textId="77777777" w:rsidR="00E22484" w:rsidRPr="00E22484" w:rsidRDefault="00E22484" w:rsidP="00E22484">
      <w:pPr>
        <w:keepNext/>
        <w:spacing w:before="80" w:after="20"/>
      </w:pPr>
      <w:r w:rsidRPr="00E22484">
        <w:t xml:space="preserve">Trong </w:t>
      </w:r>
      <w:proofErr w:type="spellStart"/>
      <w:r w:rsidRPr="00E22484">
        <w:t>tổng</w:t>
      </w:r>
      <w:proofErr w:type="spellEnd"/>
      <w:r w:rsidRPr="00E22484">
        <w:t xml:space="preserve"> </w:t>
      </w:r>
      <w:proofErr w:type="spellStart"/>
      <w:r w:rsidRPr="00E22484">
        <w:t>số</w:t>
      </w:r>
      <w:proofErr w:type="spellEnd"/>
      <w:r w:rsidRPr="00E22484">
        <w:t xml:space="preserve"> 20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hợp</w:t>
      </w:r>
      <w:proofErr w:type="spellEnd"/>
      <w:r w:rsidRPr="00E22484">
        <w:t xml:space="preserve">, Simple </w:t>
      </w:r>
      <w:proofErr w:type="spellStart"/>
      <w:r w:rsidRPr="00E22484">
        <w:t>không</w:t>
      </w:r>
      <w:proofErr w:type="spellEnd"/>
      <w:r w:rsidRPr="00E22484">
        <w:t xml:space="preserve"> </w:t>
      </w:r>
      <w:proofErr w:type="spellStart"/>
      <w:r w:rsidRPr="00E22484">
        <w:t>tạo</w:t>
      </w:r>
      <w:proofErr w:type="spellEnd"/>
      <w:r w:rsidRPr="00E22484">
        <w:t xml:space="preserve">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đường</w:t>
      </w:r>
      <w:proofErr w:type="spellEnd"/>
      <w:r w:rsidRPr="00E22484">
        <w:t xml:space="preserve"> </w:t>
      </w:r>
      <w:proofErr w:type="spellStart"/>
      <w:r w:rsidRPr="00E22484">
        <w:t>hợp</w:t>
      </w:r>
      <w:proofErr w:type="spellEnd"/>
      <w:r w:rsidRPr="00E22484">
        <w:t xml:space="preserve"> </w:t>
      </w:r>
      <w:proofErr w:type="spellStart"/>
      <w:r w:rsidRPr="00E22484">
        <w:t>lệ</w:t>
      </w:r>
      <w:proofErr w:type="spellEnd"/>
      <w:r w:rsidRPr="00E22484">
        <w:t xml:space="preserve"> </w:t>
      </w:r>
      <w:proofErr w:type="spellStart"/>
      <w:r w:rsidRPr="00E22484">
        <w:t>tại</w:t>
      </w:r>
      <w:proofErr w:type="spellEnd"/>
      <w:r w:rsidRPr="00E22484">
        <w:t xml:space="preserve"> C30. </w:t>
      </w:r>
      <w:proofErr w:type="spellStart"/>
      <w:r w:rsidRPr="00E22484">
        <w:t>Vì</w:t>
      </w:r>
      <w:proofErr w:type="spellEnd"/>
      <w:r w:rsidRPr="00E22484">
        <w:t xml:space="preserve"> </w:t>
      </w:r>
      <w:proofErr w:type="spellStart"/>
      <w:r w:rsidRPr="00E22484">
        <w:t>vậy</w:t>
      </w:r>
      <w:proofErr w:type="spellEnd"/>
      <w:r w:rsidRPr="00E22484">
        <w:t xml:space="preserve">, </w:t>
      </w:r>
      <w:proofErr w:type="spellStart"/>
      <w:r w:rsidRPr="00E22484">
        <w:t>tỷ</w:t>
      </w:r>
      <w:proofErr w:type="spellEnd"/>
      <w:r w:rsidRPr="00E22484">
        <w:t xml:space="preserve"> </w:t>
      </w:r>
      <w:proofErr w:type="spellStart"/>
      <w:r w:rsidRPr="00E22484">
        <w:t>lệ</w:t>
      </w:r>
      <w:proofErr w:type="spellEnd"/>
      <w:r w:rsidRPr="00E22484">
        <w:t xml:space="preserve"> </w:t>
      </w:r>
      <w:proofErr w:type="spellStart"/>
      <w:r w:rsidRPr="00E22484">
        <w:t>tạo</w:t>
      </w:r>
      <w:proofErr w:type="spellEnd"/>
      <w:r w:rsidRPr="00E22484">
        <w:t xml:space="preserve"> </w:t>
      </w:r>
      <w:proofErr w:type="spellStart"/>
      <w:r w:rsidRPr="00E22484">
        <w:t>đường</w:t>
      </w:r>
      <w:proofErr w:type="spellEnd"/>
      <w:r w:rsidRPr="00E22484">
        <w:t xml:space="preserve"> </w:t>
      </w:r>
      <w:proofErr w:type="spellStart"/>
      <w:r w:rsidRPr="00E22484">
        <w:t>thành</w:t>
      </w:r>
      <w:proofErr w:type="spellEnd"/>
      <w:r w:rsidRPr="00E22484">
        <w:t xml:space="preserve"> </w:t>
      </w:r>
      <w:proofErr w:type="spellStart"/>
      <w:r w:rsidRPr="00E22484">
        <w:t>công</w:t>
      </w:r>
      <w:proofErr w:type="spellEnd"/>
      <w:r w:rsidRPr="00E22484">
        <w:t xml:space="preserve">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tính</w:t>
      </w:r>
      <w:proofErr w:type="spellEnd"/>
      <w:r w:rsidRPr="00E22484">
        <w:t xml:space="preserve"> </w:t>
      </w:r>
      <w:proofErr w:type="spellStart"/>
      <w:r w:rsidRPr="00E22484">
        <w:t>trên</w:t>
      </w:r>
      <w:proofErr w:type="spellEnd"/>
      <w:r w:rsidRPr="00E22484">
        <w:t xml:space="preserve"> </w:t>
      </w:r>
      <w:proofErr w:type="spellStart"/>
      <w:r w:rsidRPr="00E22484">
        <w:t>toàn</w:t>
      </w:r>
      <w:proofErr w:type="spellEnd"/>
      <w:r w:rsidRPr="00E22484">
        <w:t xml:space="preserve"> </w:t>
      </w:r>
      <w:proofErr w:type="spellStart"/>
      <w:r w:rsidRPr="00E22484">
        <w:t>bộ</w:t>
      </w:r>
      <w:proofErr w:type="spellEnd"/>
      <w:r w:rsidRPr="00E22484">
        <w:t xml:space="preserve"> 20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hợp</w:t>
      </w:r>
      <w:proofErr w:type="spellEnd"/>
      <w:r w:rsidRPr="00E22484">
        <w:t xml:space="preserve">, </w:t>
      </w:r>
      <w:proofErr w:type="spellStart"/>
      <w:r w:rsidRPr="00E22484">
        <w:t>còn</w:t>
      </w:r>
      <w:proofErr w:type="spellEnd"/>
      <w:r w:rsidRPr="00E22484">
        <w:t xml:space="preserve"> </w:t>
      </w:r>
      <w:proofErr w:type="spellStart"/>
      <w:r w:rsidRPr="00E22484">
        <w:t>các</w:t>
      </w:r>
      <w:proofErr w:type="spellEnd"/>
      <w:r w:rsidRPr="00E22484">
        <w:t xml:space="preserve"> </w:t>
      </w:r>
      <w:proofErr w:type="spellStart"/>
      <w:r w:rsidRPr="00E22484">
        <w:t>giá</w:t>
      </w:r>
      <w:proofErr w:type="spellEnd"/>
      <w:r w:rsidRPr="00E22484">
        <w:t xml:space="preserve"> </w:t>
      </w:r>
      <w:proofErr w:type="spellStart"/>
      <w:r w:rsidRPr="00E22484">
        <w:t>trị</w:t>
      </w:r>
      <w:proofErr w:type="spellEnd"/>
      <w:r w:rsidRPr="00E22484">
        <w:t xml:space="preserve"> </w:t>
      </w:r>
      <w:proofErr w:type="spellStart"/>
      <w:r w:rsidRPr="00E22484">
        <w:t>trung</w:t>
      </w:r>
      <w:proofErr w:type="spellEnd"/>
      <w:r w:rsidRPr="00E22484">
        <w:t xml:space="preserve"> </w:t>
      </w:r>
      <w:proofErr w:type="spellStart"/>
      <w:r w:rsidRPr="00E22484">
        <w:t>bình</w:t>
      </w:r>
      <w:proofErr w:type="spellEnd"/>
      <w:r w:rsidRPr="00E22484">
        <w:t xml:space="preserve"> so </w:t>
      </w:r>
      <w:proofErr w:type="spellStart"/>
      <w:r w:rsidRPr="00E22484">
        <w:t>sánh</w:t>
      </w:r>
      <w:proofErr w:type="spellEnd"/>
      <w:r w:rsidRPr="00E22484">
        <w:t xml:space="preserve"> </w:t>
      </w:r>
      <w:proofErr w:type="spellStart"/>
      <w:r w:rsidRPr="00E22484">
        <w:t>năm</w:t>
      </w:r>
      <w:proofErr w:type="spellEnd"/>
      <w:r w:rsidRPr="00E22484">
        <w:t xml:space="preserve"> </w:t>
      </w:r>
      <w:proofErr w:type="spellStart"/>
      <w:r w:rsidRPr="00E22484">
        <w:t>phương</w:t>
      </w:r>
      <w:proofErr w:type="spellEnd"/>
      <w:r w:rsidRPr="00E22484">
        <w:t xml:space="preserve"> </w:t>
      </w:r>
      <w:proofErr w:type="spellStart"/>
      <w:r w:rsidRPr="00E22484">
        <w:t>pháp</w:t>
      </w:r>
      <w:proofErr w:type="spellEnd"/>
      <w:r w:rsidRPr="00E22484">
        <w:t xml:space="preserve">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tính</w:t>
      </w:r>
      <w:proofErr w:type="spellEnd"/>
      <w:r w:rsidRPr="00E22484">
        <w:t xml:space="preserve"> </w:t>
      </w:r>
      <w:proofErr w:type="spellStart"/>
      <w:r w:rsidRPr="00E22484">
        <w:t>trên</w:t>
      </w:r>
      <w:proofErr w:type="spellEnd"/>
      <w:r w:rsidRPr="00E22484">
        <w:t xml:space="preserve"> 19 </w:t>
      </w:r>
      <w:proofErr w:type="spellStart"/>
      <w:r w:rsidRPr="00E22484">
        <w:t>nhóm</w:t>
      </w:r>
      <w:proofErr w:type="spellEnd"/>
      <w:r w:rsidRPr="00E22484">
        <w:t xml:space="preserve"> </w:t>
      </w:r>
      <w:proofErr w:type="spellStart"/>
      <w:r w:rsidRPr="00E22484">
        <w:t>có</w:t>
      </w:r>
      <w:proofErr w:type="spellEnd"/>
      <w:r w:rsidRPr="00E22484">
        <w:t xml:space="preserve"> </w:t>
      </w:r>
      <w:proofErr w:type="spellStart"/>
      <w:r w:rsidRPr="00E22484">
        <w:t>đầy</w:t>
      </w:r>
      <w:proofErr w:type="spellEnd"/>
      <w:r w:rsidRPr="00E22484">
        <w:t xml:space="preserve"> </w:t>
      </w:r>
      <w:proofErr w:type="spellStart"/>
      <w:r w:rsidRPr="00E22484">
        <w:t>đủ</w:t>
      </w:r>
      <w:proofErr w:type="spellEnd"/>
      <w:r w:rsidRPr="00E22484">
        <w:t xml:space="preserve"> </w:t>
      </w:r>
      <w:proofErr w:type="spellStart"/>
      <w:r w:rsidRPr="00E22484">
        <w:t>kết</w:t>
      </w:r>
      <w:proofErr w:type="spellEnd"/>
      <w:r w:rsidRPr="00E22484">
        <w:t xml:space="preserve"> </w:t>
      </w:r>
      <w:proofErr w:type="spellStart"/>
      <w:r w:rsidRPr="00E22484">
        <w:t>quả</w:t>
      </w:r>
      <w:proofErr w:type="spellEnd"/>
      <w:r w:rsidRPr="00E22484">
        <w:t xml:space="preserve">. C30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loại</w:t>
      </w:r>
      <w:proofErr w:type="spellEnd"/>
      <w:r w:rsidRPr="00E22484">
        <w:t xml:space="preserve"> </w:t>
      </w:r>
      <w:proofErr w:type="spellStart"/>
      <w:r w:rsidRPr="00E22484">
        <w:t>khỏi</w:t>
      </w:r>
      <w:proofErr w:type="spellEnd"/>
      <w:r w:rsidRPr="00E22484">
        <w:t xml:space="preserve"> </w:t>
      </w:r>
      <w:proofErr w:type="spellStart"/>
      <w:r w:rsidRPr="00E22484">
        <w:t>phép</w:t>
      </w:r>
      <w:proofErr w:type="spellEnd"/>
      <w:r w:rsidRPr="00E22484">
        <w:t xml:space="preserve"> </w:t>
      </w:r>
      <w:proofErr w:type="spellStart"/>
      <w:r w:rsidRPr="00E22484">
        <w:t>tính</w:t>
      </w:r>
      <w:proofErr w:type="spellEnd"/>
      <w:r w:rsidRPr="00E22484">
        <w:t xml:space="preserve"> </w:t>
      </w:r>
      <w:proofErr w:type="spellStart"/>
      <w:r w:rsidRPr="00E22484">
        <w:t>trung</w:t>
      </w:r>
      <w:proofErr w:type="spellEnd"/>
      <w:r w:rsidRPr="00E22484">
        <w:t xml:space="preserve"> </w:t>
      </w:r>
      <w:proofErr w:type="spellStart"/>
      <w:r w:rsidRPr="00E22484">
        <w:t>bình</w:t>
      </w:r>
      <w:proofErr w:type="spellEnd"/>
      <w:r w:rsidRPr="00E22484">
        <w:t xml:space="preserve"> </w:t>
      </w:r>
      <w:proofErr w:type="spellStart"/>
      <w:r w:rsidRPr="00E22484">
        <w:t>của</w:t>
      </w:r>
      <w:proofErr w:type="spellEnd"/>
      <w:r w:rsidRPr="00E22484">
        <w:t xml:space="preserve"> </w:t>
      </w:r>
      <w:proofErr w:type="spellStart"/>
      <w:r w:rsidRPr="00E22484">
        <w:t>cả</w:t>
      </w:r>
      <w:proofErr w:type="spellEnd"/>
      <w:r w:rsidRPr="00E22484">
        <w:t xml:space="preserve"> </w:t>
      </w:r>
      <w:proofErr w:type="spellStart"/>
      <w:r w:rsidRPr="00E22484">
        <w:t>năm</w:t>
      </w:r>
      <w:proofErr w:type="spellEnd"/>
      <w:r w:rsidRPr="00E22484">
        <w:t xml:space="preserve"> </w:t>
      </w:r>
      <w:proofErr w:type="spellStart"/>
      <w:r w:rsidRPr="00E22484">
        <w:t>phương</w:t>
      </w:r>
      <w:proofErr w:type="spellEnd"/>
      <w:r w:rsidRPr="00E22484">
        <w:t xml:space="preserve"> </w:t>
      </w:r>
      <w:proofErr w:type="spellStart"/>
      <w:r w:rsidRPr="00E22484">
        <w:t>pháp</w:t>
      </w:r>
      <w:proofErr w:type="spellEnd"/>
      <w:r w:rsidRPr="00E22484">
        <w:t xml:space="preserve"> </w:t>
      </w:r>
      <w:proofErr w:type="spellStart"/>
      <w:r w:rsidRPr="00E22484">
        <w:t>nhằm</w:t>
      </w:r>
      <w:proofErr w:type="spellEnd"/>
      <w:r w:rsidRPr="00E22484">
        <w:t xml:space="preserve"> </w:t>
      </w:r>
      <w:proofErr w:type="spellStart"/>
      <w:r w:rsidRPr="00E22484">
        <w:t>duy</w:t>
      </w:r>
      <w:proofErr w:type="spellEnd"/>
      <w:r w:rsidRPr="00E22484">
        <w:t xml:space="preserve"> </w:t>
      </w:r>
      <w:proofErr w:type="spellStart"/>
      <w:r w:rsidRPr="00E22484">
        <w:t>trì</w:t>
      </w:r>
      <w:proofErr w:type="spellEnd"/>
      <w:r w:rsidRPr="00E22484">
        <w:t xml:space="preserve"> </w:t>
      </w:r>
      <w:proofErr w:type="spellStart"/>
      <w:r w:rsidRPr="00E22484">
        <w:t>tính</w:t>
      </w:r>
      <w:proofErr w:type="spellEnd"/>
      <w:r w:rsidRPr="00E22484">
        <w:t xml:space="preserve"> </w:t>
      </w:r>
      <w:proofErr w:type="spellStart"/>
      <w:r w:rsidRPr="00E22484">
        <w:t>nhất</w:t>
      </w:r>
      <w:proofErr w:type="spellEnd"/>
      <w:r w:rsidRPr="00E22484">
        <w:t xml:space="preserve"> </w:t>
      </w:r>
      <w:proofErr w:type="spellStart"/>
      <w:r w:rsidRPr="00E22484">
        <w:t>quán</w:t>
      </w:r>
      <w:proofErr w:type="spellEnd"/>
      <w:r w:rsidRPr="00E22484">
        <w:t xml:space="preserve"> </w:t>
      </w:r>
      <w:proofErr w:type="spellStart"/>
      <w:r w:rsidRPr="00E22484">
        <w:t>của</w:t>
      </w:r>
      <w:proofErr w:type="spellEnd"/>
      <w:r w:rsidRPr="00E22484">
        <w:t xml:space="preserve"> </w:t>
      </w:r>
      <w:proofErr w:type="spellStart"/>
      <w:r w:rsidRPr="00E22484">
        <w:t>phép</w:t>
      </w:r>
      <w:proofErr w:type="spellEnd"/>
      <w:r w:rsidRPr="00E22484">
        <w:t xml:space="preserve"> so </w:t>
      </w:r>
      <w:proofErr w:type="spellStart"/>
      <w:r w:rsidRPr="00E22484">
        <w:t>sánh</w:t>
      </w:r>
      <w:proofErr w:type="spellEnd"/>
      <w:r w:rsidRPr="00E22484">
        <w:t xml:space="preserve"> </w:t>
      </w:r>
      <w:proofErr w:type="spellStart"/>
      <w:r w:rsidRPr="00E22484">
        <w:t>ghép</w:t>
      </w:r>
      <w:proofErr w:type="spellEnd"/>
      <w:r w:rsidRPr="00E22484">
        <w:t xml:space="preserve"> </w:t>
      </w:r>
      <w:proofErr w:type="spellStart"/>
      <w:r w:rsidRPr="00E22484">
        <w:t>cặp</w:t>
      </w:r>
      <w:proofErr w:type="spellEnd"/>
      <w:r w:rsidRPr="00E22484">
        <w:t>.</w:t>
      </w:r>
    </w:p>
    <w:p w14:paraId="19B464A4" w14:textId="388597FC" w:rsidR="00E22484" w:rsidRPr="00E22484" w:rsidRDefault="00000000">
      <w:pPr>
        <w:keepNext/>
        <w:spacing w:before="80" w:after="20"/>
        <w:rPr>
          <w:i/>
          <w:lang w:val="vi-VN"/>
        </w:rPr>
      </w:pPr>
      <w:r>
        <w:rPr>
          <w:i/>
        </w:rPr>
        <w:t xml:space="preserve">B. </w:t>
      </w:r>
      <w:proofErr w:type="spellStart"/>
      <w:r>
        <w:rPr>
          <w:i/>
        </w:rPr>
        <w:t>Kịch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bản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thử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nghiệm</w:t>
      </w:r>
      <w:proofErr w:type="spellEnd"/>
    </w:p>
    <w:p w14:paraId="21519C58" w14:textId="77777777" w:rsidR="00E22484" w:rsidRPr="00E22484" w:rsidRDefault="00E22484" w:rsidP="00E22484">
      <w:pPr>
        <w:keepNext/>
        <w:spacing w:before="120" w:after="10" w:line="240" w:lineRule="auto"/>
        <w:jc w:val="both"/>
      </w:pPr>
      <w:proofErr w:type="spellStart"/>
      <w:r w:rsidRPr="00E22484">
        <w:t>Bốn</w:t>
      </w:r>
      <w:proofErr w:type="spellEnd"/>
      <w:r w:rsidRPr="00E22484">
        <w:t xml:space="preserve"> </w:t>
      </w:r>
      <w:proofErr w:type="spellStart"/>
      <w:r w:rsidRPr="00E22484">
        <w:t>môi</w:t>
      </w:r>
      <w:proofErr w:type="spellEnd"/>
      <w:r w:rsidRPr="00E22484">
        <w:t xml:space="preserve">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lựa</w:t>
      </w:r>
      <w:proofErr w:type="spellEnd"/>
      <w:r w:rsidRPr="00E22484">
        <w:t xml:space="preserve"> </w:t>
      </w:r>
      <w:proofErr w:type="spellStart"/>
      <w:r w:rsidRPr="00E22484">
        <w:t>chọn</w:t>
      </w:r>
      <w:proofErr w:type="spellEnd"/>
      <w:r w:rsidRPr="00E22484">
        <w:t xml:space="preserve"> </w:t>
      </w:r>
      <w:proofErr w:type="spellStart"/>
      <w:r w:rsidRPr="00E22484">
        <w:t>nhằm</w:t>
      </w:r>
      <w:proofErr w:type="spellEnd"/>
      <w:r w:rsidRPr="00E22484">
        <w:t xml:space="preserve"> </w:t>
      </w:r>
      <w:proofErr w:type="spellStart"/>
      <w:r w:rsidRPr="00E22484">
        <w:t>khảo</w:t>
      </w:r>
      <w:proofErr w:type="spellEnd"/>
      <w:r w:rsidRPr="00E22484">
        <w:t xml:space="preserve"> </w:t>
      </w:r>
      <w:proofErr w:type="spellStart"/>
      <w:r w:rsidRPr="00E22484">
        <w:t>sát</w:t>
      </w:r>
      <w:proofErr w:type="spellEnd"/>
      <w:r w:rsidRPr="00E22484">
        <w:t xml:space="preserve"> </w:t>
      </w:r>
      <w:proofErr w:type="spellStart"/>
      <w:r w:rsidRPr="00E22484">
        <w:t>hiệu</w:t>
      </w:r>
      <w:proofErr w:type="spellEnd"/>
      <w:r w:rsidRPr="00E22484">
        <w:t xml:space="preserve"> </w:t>
      </w:r>
      <w:proofErr w:type="spellStart"/>
      <w:r w:rsidRPr="00E22484">
        <w:t>quả</w:t>
      </w:r>
      <w:proofErr w:type="spellEnd"/>
      <w:r w:rsidRPr="00E22484">
        <w:t xml:space="preserve"> </w:t>
      </w:r>
      <w:proofErr w:type="spellStart"/>
      <w:r w:rsidRPr="00E22484">
        <w:t>làm</w:t>
      </w:r>
      <w:proofErr w:type="spellEnd"/>
      <w:r w:rsidRPr="00E22484">
        <w:t xml:space="preserve"> </w:t>
      </w:r>
      <w:proofErr w:type="spellStart"/>
      <w:r w:rsidRPr="00E22484">
        <w:t>mượt</w:t>
      </w:r>
      <w:proofErr w:type="spellEnd"/>
      <w:r w:rsidRPr="00E22484">
        <w:t xml:space="preserve"> </w:t>
      </w:r>
      <w:proofErr w:type="spellStart"/>
      <w:r w:rsidRPr="00E22484">
        <w:t>trên</w:t>
      </w:r>
      <w:proofErr w:type="spellEnd"/>
      <w:r w:rsidRPr="00E22484">
        <w:t xml:space="preserve"> </w:t>
      </w:r>
      <w:proofErr w:type="spellStart"/>
      <w:r w:rsidRPr="00E22484">
        <w:t>các</w:t>
      </w:r>
      <w:proofErr w:type="spellEnd"/>
      <w:r w:rsidRPr="00E22484">
        <w:t xml:space="preserve"> </w:t>
      </w:r>
      <w:proofErr w:type="spellStart"/>
      <w:r w:rsidRPr="00E22484">
        <w:t>đường</w:t>
      </w:r>
      <w:proofErr w:type="spellEnd"/>
      <w:r w:rsidRPr="00E22484">
        <w:t xml:space="preserve"> </w:t>
      </w:r>
      <w:proofErr w:type="spellStart"/>
      <w:r w:rsidRPr="00E22484">
        <w:t>đi</w:t>
      </w:r>
      <w:proofErr w:type="spellEnd"/>
      <w:r w:rsidRPr="00E22484">
        <w:t xml:space="preserve"> </w:t>
      </w:r>
      <w:proofErr w:type="spellStart"/>
      <w:r w:rsidRPr="00E22484">
        <w:t>có</w:t>
      </w:r>
      <w:proofErr w:type="spellEnd"/>
      <w:r w:rsidRPr="00E22484">
        <w:t xml:space="preserve"> </w:t>
      </w:r>
      <w:proofErr w:type="spellStart"/>
      <w:r w:rsidRPr="00E22484">
        <w:t>đặc</w:t>
      </w:r>
      <w:proofErr w:type="spellEnd"/>
      <w:r w:rsidRPr="00E22484">
        <w:t xml:space="preserve"> </w:t>
      </w:r>
      <w:proofErr w:type="spellStart"/>
      <w:r w:rsidRPr="00E22484">
        <w:t>điểm</w:t>
      </w:r>
      <w:proofErr w:type="spellEnd"/>
      <w:r w:rsidRPr="00E22484">
        <w:t xml:space="preserve"> </w:t>
      </w:r>
      <w:proofErr w:type="spellStart"/>
      <w:r w:rsidRPr="00E22484">
        <w:t>hình</w:t>
      </w:r>
      <w:proofErr w:type="spellEnd"/>
      <w:r w:rsidRPr="00E22484">
        <w:t xml:space="preserve"> </w:t>
      </w:r>
      <w:proofErr w:type="spellStart"/>
      <w:r w:rsidRPr="00E22484">
        <w:t>học</w:t>
      </w:r>
      <w:proofErr w:type="spellEnd"/>
      <w:r w:rsidRPr="00E22484">
        <w:t xml:space="preserve"> </w:t>
      </w:r>
      <w:proofErr w:type="spellStart"/>
      <w:r w:rsidRPr="00E22484">
        <w:t>và</w:t>
      </w:r>
      <w:proofErr w:type="spellEnd"/>
      <w:r w:rsidRPr="00E22484">
        <w:t xml:space="preserve"> </w:t>
      </w:r>
      <w:proofErr w:type="spellStart"/>
      <w:r w:rsidRPr="00E22484">
        <w:t>cách</w:t>
      </w:r>
      <w:proofErr w:type="spellEnd"/>
      <w:r w:rsidRPr="00E22484">
        <w:t xml:space="preserve"> </w:t>
      </w:r>
      <w:proofErr w:type="spellStart"/>
      <w:r w:rsidRPr="00E22484">
        <w:t>bố</w:t>
      </w:r>
      <w:proofErr w:type="spellEnd"/>
      <w:r w:rsidRPr="00E22484">
        <w:t xml:space="preserve"> </w:t>
      </w:r>
      <w:proofErr w:type="spellStart"/>
      <w:r w:rsidRPr="00E22484">
        <w:t>trí</w:t>
      </w:r>
      <w:proofErr w:type="spellEnd"/>
      <w:r w:rsidRPr="00E22484">
        <w:t xml:space="preserve"> </w:t>
      </w:r>
      <w:proofErr w:type="spellStart"/>
      <w:r w:rsidRPr="00E22484">
        <w:t>vật</w:t>
      </w:r>
      <w:proofErr w:type="spellEnd"/>
      <w:r w:rsidRPr="00E22484">
        <w:t xml:space="preserve"> </w:t>
      </w:r>
      <w:proofErr w:type="spellStart"/>
      <w:r w:rsidRPr="00E22484">
        <w:t>cản</w:t>
      </w:r>
      <w:proofErr w:type="spellEnd"/>
      <w:r w:rsidRPr="00E22484">
        <w:t xml:space="preserve"> </w:t>
      </w:r>
      <w:proofErr w:type="spellStart"/>
      <w:r w:rsidRPr="00E22484">
        <w:t>khác</w:t>
      </w:r>
      <w:proofErr w:type="spellEnd"/>
      <w:r w:rsidRPr="00E22484">
        <w:t xml:space="preserve"> </w:t>
      </w:r>
      <w:proofErr w:type="spellStart"/>
      <w:r w:rsidRPr="00E22484">
        <w:t>nhau</w:t>
      </w:r>
      <w:proofErr w:type="spellEnd"/>
      <w:r w:rsidRPr="00E22484">
        <w:t>.</w:t>
      </w:r>
    </w:p>
    <w:p w14:paraId="134F2AFB" w14:textId="77777777" w:rsidR="00E22484" w:rsidRPr="00E22484" w:rsidRDefault="00E22484" w:rsidP="00E22484">
      <w:pPr>
        <w:keepNext/>
        <w:spacing w:before="20" w:after="10"/>
        <w:jc w:val="both"/>
      </w:pPr>
      <w:r w:rsidRPr="00E22484">
        <w:t xml:space="preserve">Kho </w:t>
      </w:r>
      <w:proofErr w:type="spellStart"/>
      <w:r w:rsidRPr="00E22484">
        <w:t>nghiên</w:t>
      </w:r>
      <w:proofErr w:type="spellEnd"/>
      <w:r w:rsidRPr="00E22484">
        <w:t xml:space="preserve"> </w:t>
      </w:r>
      <w:proofErr w:type="spellStart"/>
      <w:r w:rsidRPr="00E22484">
        <w:t>cứu</w:t>
      </w:r>
      <w:proofErr w:type="spellEnd"/>
      <w:r w:rsidRPr="00E22484">
        <w:t xml:space="preserve">: </w:t>
      </w:r>
      <w:proofErr w:type="spellStart"/>
      <w:r w:rsidRPr="00E22484">
        <w:t>Môi</w:t>
      </w:r>
      <w:proofErr w:type="spellEnd"/>
      <w:r w:rsidRPr="00E22484">
        <w:t xml:space="preserve">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gồm</w:t>
      </w:r>
      <w:proofErr w:type="spellEnd"/>
      <w:r w:rsidRPr="00E22484">
        <w:t xml:space="preserve"> </w:t>
      </w:r>
      <w:proofErr w:type="spellStart"/>
      <w:r w:rsidRPr="00E22484">
        <w:t>các</w:t>
      </w:r>
      <w:proofErr w:type="spellEnd"/>
      <w:r w:rsidRPr="00E22484">
        <w:t xml:space="preserve"> </w:t>
      </w:r>
      <w:proofErr w:type="spellStart"/>
      <w:r w:rsidRPr="00E22484">
        <w:t>cụm</w:t>
      </w:r>
      <w:proofErr w:type="spellEnd"/>
      <w:r w:rsidRPr="00E22484">
        <w:t xml:space="preserve"> </w:t>
      </w:r>
      <w:proofErr w:type="spellStart"/>
      <w:r w:rsidRPr="00E22484">
        <w:t>vật</w:t>
      </w:r>
      <w:proofErr w:type="spellEnd"/>
      <w:r w:rsidRPr="00E22484">
        <w:t xml:space="preserve"> </w:t>
      </w:r>
      <w:proofErr w:type="spellStart"/>
      <w:r w:rsidRPr="00E22484">
        <w:t>cản</w:t>
      </w:r>
      <w:proofErr w:type="spellEnd"/>
      <w:r w:rsidRPr="00E22484">
        <w:t xml:space="preserve"> </w:t>
      </w:r>
      <w:proofErr w:type="spellStart"/>
      <w:r w:rsidRPr="00E22484">
        <w:t>rời</w:t>
      </w:r>
      <w:proofErr w:type="spellEnd"/>
      <w:r w:rsidRPr="00E22484">
        <w:t xml:space="preserve">, </w:t>
      </w:r>
      <w:proofErr w:type="spellStart"/>
      <w:r w:rsidRPr="00E22484">
        <w:t>tạo</w:t>
      </w:r>
      <w:proofErr w:type="spellEnd"/>
      <w:r w:rsidRPr="00E22484">
        <w:t xml:space="preserve"> </w:t>
      </w:r>
      <w:proofErr w:type="spellStart"/>
      <w:r w:rsidRPr="00E22484">
        <w:t>ra</w:t>
      </w:r>
      <w:proofErr w:type="spellEnd"/>
      <w:r w:rsidRPr="00E22484">
        <w:t xml:space="preserve"> </w:t>
      </w:r>
      <w:proofErr w:type="spellStart"/>
      <w:r w:rsidRPr="00E22484">
        <w:t>những</w:t>
      </w:r>
      <w:proofErr w:type="spellEnd"/>
      <w:r w:rsidRPr="00E22484">
        <w:t xml:space="preserve"> </w:t>
      </w:r>
      <w:proofErr w:type="spellStart"/>
      <w:r w:rsidRPr="00E22484">
        <w:t>đường</w:t>
      </w:r>
      <w:proofErr w:type="spellEnd"/>
      <w:r w:rsidRPr="00E22484">
        <w:t xml:space="preserve"> </w:t>
      </w:r>
      <w:proofErr w:type="spellStart"/>
      <w:r w:rsidRPr="00E22484">
        <w:t>đi</w:t>
      </w:r>
      <w:proofErr w:type="spellEnd"/>
      <w:r w:rsidRPr="00E22484">
        <w:t xml:space="preserve"> </w:t>
      </w:r>
      <w:proofErr w:type="spellStart"/>
      <w:r w:rsidRPr="00E22484">
        <w:t>tương</w:t>
      </w:r>
      <w:proofErr w:type="spellEnd"/>
      <w:r w:rsidRPr="00E22484">
        <w:t xml:space="preserve"> </w:t>
      </w:r>
      <w:proofErr w:type="spellStart"/>
      <w:r w:rsidRPr="00E22484">
        <w:t>đối</w:t>
      </w:r>
      <w:proofErr w:type="spellEnd"/>
      <w:r w:rsidRPr="00E22484">
        <w:t xml:space="preserve"> </w:t>
      </w:r>
      <w:proofErr w:type="spellStart"/>
      <w:r w:rsidRPr="00E22484">
        <w:t>ngắn</w:t>
      </w:r>
      <w:proofErr w:type="spellEnd"/>
      <w:r w:rsidRPr="00E22484">
        <w:t xml:space="preserve"> </w:t>
      </w:r>
      <w:proofErr w:type="spellStart"/>
      <w:r w:rsidRPr="00E22484">
        <w:t>với</w:t>
      </w:r>
      <w:proofErr w:type="spellEnd"/>
      <w:r w:rsidRPr="00E22484">
        <w:t xml:space="preserve"> </w:t>
      </w:r>
      <w:proofErr w:type="spellStart"/>
      <w:r w:rsidRPr="00E22484">
        <w:t>số</w:t>
      </w:r>
      <w:proofErr w:type="spellEnd"/>
      <w:r w:rsidRPr="00E22484">
        <w:t xml:space="preserve"> </w:t>
      </w:r>
      <w:proofErr w:type="spellStart"/>
      <w:r w:rsidRPr="00E22484">
        <w:t>vùng</w:t>
      </w:r>
      <w:proofErr w:type="spellEnd"/>
      <w:r w:rsidRPr="00E22484">
        <w:t xml:space="preserve"> </w:t>
      </w:r>
      <w:proofErr w:type="spellStart"/>
      <w:r w:rsidRPr="00E22484">
        <w:t>chuyển</w:t>
      </w:r>
      <w:proofErr w:type="spellEnd"/>
      <w:r w:rsidRPr="00E22484">
        <w:t xml:space="preserve"> </w:t>
      </w:r>
      <w:proofErr w:type="spellStart"/>
      <w:r w:rsidRPr="00E22484">
        <w:t>hướng</w:t>
      </w:r>
      <w:proofErr w:type="spellEnd"/>
      <w:r w:rsidRPr="00E22484">
        <w:t xml:space="preserve"> </w:t>
      </w:r>
      <w:proofErr w:type="spellStart"/>
      <w:r w:rsidRPr="00E22484">
        <w:t>hạn</w:t>
      </w:r>
      <w:proofErr w:type="spellEnd"/>
      <w:r w:rsidRPr="00E22484">
        <w:t xml:space="preserve"> </w:t>
      </w:r>
      <w:proofErr w:type="spellStart"/>
      <w:r w:rsidRPr="00E22484">
        <w:t>chế</w:t>
      </w:r>
      <w:proofErr w:type="spellEnd"/>
      <w:r w:rsidRPr="00E22484">
        <w:t xml:space="preserve">. </w:t>
      </w:r>
      <w:proofErr w:type="spellStart"/>
      <w:r w:rsidRPr="00E22484">
        <w:t>Điểm</w:t>
      </w:r>
      <w:proofErr w:type="spellEnd"/>
      <w:r w:rsidRPr="00E22484">
        <w:t xml:space="preserve"> </w:t>
      </w:r>
      <w:proofErr w:type="spellStart"/>
      <w:r w:rsidRPr="00E22484">
        <w:t>đầu</w:t>
      </w:r>
      <w:proofErr w:type="spellEnd"/>
      <w:r w:rsidRPr="00E22484">
        <w:t xml:space="preserve"> </w:t>
      </w:r>
      <w:proofErr w:type="spellStart"/>
      <w:r w:rsidRPr="00E22484">
        <w:t>và</w:t>
      </w:r>
      <w:proofErr w:type="spellEnd"/>
      <w:r w:rsidRPr="00E22484">
        <w:t xml:space="preserve"> </w:t>
      </w:r>
      <w:proofErr w:type="spellStart"/>
      <w:r w:rsidRPr="00E22484">
        <w:t>điểm</w:t>
      </w:r>
      <w:proofErr w:type="spellEnd"/>
      <w:r w:rsidRPr="00E22484">
        <w:t xml:space="preserve"> </w:t>
      </w:r>
      <w:proofErr w:type="spellStart"/>
      <w:r w:rsidRPr="00E22484">
        <w:t>đích</w:t>
      </w:r>
      <w:proofErr w:type="spellEnd"/>
      <w:r w:rsidRPr="00E22484">
        <w:t xml:space="preserve"> </w:t>
      </w:r>
      <w:proofErr w:type="spellStart"/>
      <w:r w:rsidRPr="00E22484">
        <w:t>lần</w:t>
      </w:r>
      <w:proofErr w:type="spellEnd"/>
      <w:r w:rsidRPr="00E22484">
        <w:t xml:space="preserve"> </w:t>
      </w:r>
      <w:proofErr w:type="spellStart"/>
      <w:r w:rsidRPr="00E22484">
        <w:t>lượt</w:t>
      </w:r>
      <w:proofErr w:type="spellEnd"/>
      <w:r w:rsidRPr="00E22484">
        <w:t xml:space="preserve"> </w:t>
      </w:r>
      <w:proofErr w:type="spellStart"/>
      <w:r w:rsidRPr="00E22484">
        <w:t>là</w:t>
      </w:r>
      <w:proofErr w:type="spellEnd"/>
      <w:r w:rsidRPr="00E22484">
        <w:t xml:space="preserve"> (−5,00; −3,00) </w:t>
      </w:r>
      <w:proofErr w:type="spellStart"/>
      <w:r w:rsidRPr="00E22484">
        <w:t>và</w:t>
      </w:r>
      <w:proofErr w:type="spellEnd"/>
      <w:r w:rsidRPr="00E22484">
        <w:t xml:space="preserve"> (−2,00; −0,50). </w:t>
      </w:r>
      <w:proofErr w:type="spellStart"/>
      <w:r w:rsidRPr="00E22484">
        <w:t>Hình</w:t>
      </w:r>
      <w:proofErr w:type="spellEnd"/>
      <w:r w:rsidRPr="00E22484">
        <w:t xml:space="preserve"> 5 </w:t>
      </w:r>
      <w:proofErr w:type="spellStart"/>
      <w:r w:rsidRPr="00E22484">
        <w:t>thể</w:t>
      </w:r>
      <w:proofErr w:type="spellEnd"/>
      <w:r w:rsidRPr="00E22484">
        <w:t xml:space="preserve"> </w:t>
      </w:r>
      <w:proofErr w:type="spellStart"/>
      <w:r w:rsidRPr="00E22484">
        <w:t>hiện</w:t>
      </w:r>
      <w:proofErr w:type="spellEnd"/>
      <w:r w:rsidRPr="00E22484">
        <w:t xml:space="preserve"> </w:t>
      </w:r>
      <w:proofErr w:type="spellStart"/>
      <w:r w:rsidRPr="00E22484">
        <w:t>kết</w:t>
      </w:r>
      <w:proofErr w:type="spellEnd"/>
      <w:r w:rsidRPr="00E22484">
        <w:t xml:space="preserve"> </w:t>
      </w:r>
      <w:proofErr w:type="spellStart"/>
      <w:r w:rsidRPr="00E22484">
        <w:t>quả</w:t>
      </w:r>
      <w:proofErr w:type="spellEnd"/>
      <w:r w:rsidRPr="00E22484">
        <w:t xml:space="preserve"> </w:t>
      </w:r>
      <w:proofErr w:type="spellStart"/>
      <w:r w:rsidRPr="00E22484">
        <w:t>của</w:t>
      </w:r>
      <w:proofErr w:type="spellEnd"/>
      <w:r w:rsidRPr="00E22484">
        <w:t xml:space="preserve"> </w:t>
      </w:r>
      <w:proofErr w:type="spellStart"/>
      <w:r w:rsidRPr="00E22484">
        <w:t>năm</w:t>
      </w:r>
      <w:proofErr w:type="spellEnd"/>
      <w:r w:rsidRPr="00E22484">
        <w:t xml:space="preserve"> </w:t>
      </w:r>
      <w:proofErr w:type="spellStart"/>
      <w:r w:rsidRPr="00E22484">
        <w:t>phương</w:t>
      </w:r>
      <w:proofErr w:type="spellEnd"/>
      <w:r w:rsidRPr="00E22484">
        <w:t xml:space="preserve"> </w:t>
      </w:r>
      <w:proofErr w:type="spellStart"/>
      <w:r w:rsidRPr="00E22484">
        <w:t>án</w:t>
      </w:r>
      <w:proofErr w:type="spellEnd"/>
      <w:r w:rsidRPr="00E22484">
        <w:t xml:space="preserve"> </w:t>
      </w:r>
      <w:proofErr w:type="spellStart"/>
      <w:r w:rsidRPr="00E22484">
        <w:t>xử</w:t>
      </w:r>
      <w:proofErr w:type="spellEnd"/>
      <w:r w:rsidRPr="00E22484">
        <w:t xml:space="preserve"> </w:t>
      </w:r>
      <w:proofErr w:type="spellStart"/>
      <w:r w:rsidRPr="00E22484">
        <w:t>lý</w:t>
      </w:r>
      <w:proofErr w:type="spellEnd"/>
      <w:r w:rsidRPr="00E22484">
        <w:t xml:space="preserve"> </w:t>
      </w:r>
      <w:proofErr w:type="spellStart"/>
      <w:r w:rsidRPr="00E22484">
        <w:t>trong</w:t>
      </w:r>
      <w:proofErr w:type="spellEnd"/>
      <w:r w:rsidRPr="00E22484">
        <w:t xml:space="preserve">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hợp</w:t>
      </w:r>
      <w:proofErr w:type="spellEnd"/>
      <w:r w:rsidRPr="00E22484">
        <w:t xml:space="preserve"> C06, </w:t>
      </w:r>
      <w:proofErr w:type="spellStart"/>
      <w:r w:rsidRPr="00E22484">
        <w:t>sử</w:t>
      </w:r>
      <w:proofErr w:type="spellEnd"/>
      <w:r w:rsidRPr="00E22484">
        <w:t xml:space="preserve"> </w:t>
      </w:r>
      <w:proofErr w:type="spellStart"/>
      <w:r w:rsidRPr="00E22484">
        <w:t>dụng</w:t>
      </w:r>
      <w:proofErr w:type="spellEnd"/>
      <w:r w:rsidRPr="00E22484">
        <w:t xml:space="preserve"> </w:t>
      </w:r>
      <w:proofErr w:type="spellStart"/>
      <w:r w:rsidRPr="00E22484">
        <w:t>bộ</w:t>
      </w:r>
      <w:proofErr w:type="spellEnd"/>
      <w:r w:rsidRPr="00E22484">
        <w:t xml:space="preserve"> </w:t>
      </w:r>
      <w:proofErr w:type="spellStart"/>
      <w:r w:rsidRPr="00E22484">
        <w:t>lập</w:t>
      </w:r>
      <w:proofErr w:type="spellEnd"/>
      <w:r w:rsidRPr="00E22484">
        <w:t xml:space="preserve"> </w:t>
      </w:r>
      <w:proofErr w:type="spellStart"/>
      <w:r w:rsidRPr="00E22484">
        <w:t>kế</w:t>
      </w:r>
      <w:proofErr w:type="spellEnd"/>
      <w:r w:rsidRPr="00E22484">
        <w:t xml:space="preserve"> </w:t>
      </w:r>
      <w:proofErr w:type="spellStart"/>
      <w:r w:rsidRPr="00E22484">
        <w:t>hoạch</w:t>
      </w:r>
      <w:proofErr w:type="spellEnd"/>
      <w:r w:rsidRPr="00E22484">
        <w:t xml:space="preserve"> </w:t>
      </w:r>
      <w:proofErr w:type="spellStart"/>
      <w:r w:rsidRPr="00E22484">
        <w:t>NavFn</w:t>
      </w:r>
      <w:proofErr w:type="spellEnd"/>
      <w:r w:rsidRPr="00E22484">
        <w:t xml:space="preserve"> A*.</w:t>
      </w:r>
    </w:p>
    <w:p w14:paraId="370FF643" w14:textId="439E19FF" w:rsidR="00EF7D02" w:rsidRDefault="00164F57">
      <w:pPr>
        <w:keepNext/>
        <w:spacing w:before="20" w:after="10"/>
        <w:jc w:val="center"/>
      </w:pPr>
      <w:r>
        <w:rPr>
          <w:noProof/>
        </w:rPr>
        <w:drawing>
          <wp:inline distT="0" distB="0" distL="0" distR="0" wp14:anchorId="1AAFB593" wp14:editId="5328BC48">
            <wp:extent cx="3129915" cy="2350770"/>
            <wp:effectExtent l="0" t="0" r="0" b="0"/>
            <wp:docPr id="4925409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91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FD517" w14:textId="7377D2F8" w:rsidR="005A7D42" w:rsidRPr="005A7D42" w:rsidRDefault="00000000" w:rsidP="005A7D42">
      <w:pPr>
        <w:spacing w:after="40"/>
        <w:jc w:val="center"/>
        <w:rPr>
          <w:sz w:val="16"/>
          <w:lang w:val="vi-VN"/>
        </w:rPr>
      </w:pPr>
      <w:proofErr w:type="spellStart"/>
      <w:r>
        <w:rPr>
          <w:b/>
          <w:sz w:val="16"/>
        </w:rPr>
        <w:t>Hình</w:t>
      </w:r>
      <w:proofErr w:type="spellEnd"/>
      <w:r>
        <w:rPr>
          <w:b/>
          <w:sz w:val="16"/>
        </w:rPr>
        <w:t xml:space="preserve"> 5. </w:t>
      </w:r>
      <w:proofErr w:type="spellStart"/>
      <w:r w:rsidR="000A387D" w:rsidRPr="000A387D">
        <w:rPr>
          <w:sz w:val="16"/>
        </w:rPr>
        <w:t>Năm</w:t>
      </w:r>
      <w:proofErr w:type="spellEnd"/>
      <w:r w:rsidR="000A387D" w:rsidRPr="000A387D">
        <w:rPr>
          <w:sz w:val="16"/>
        </w:rPr>
        <w:t xml:space="preserve"> </w:t>
      </w:r>
      <w:proofErr w:type="spellStart"/>
      <w:r w:rsidR="000A387D" w:rsidRPr="000A387D">
        <w:rPr>
          <w:sz w:val="16"/>
        </w:rPr>
        <w:t>đường</w:t>
      </w:r>
      <w:proofErr w:type="spellEnd"/>
      <w:r w:rsidR="000A387D" w:rsidRPr="000A387D">
        <w:rPr>
          <w:sz w:val="16"/>
        </w:rPr>
        <w:t xml:space="preserve"> </w:t>
      </w:r>
      <w:proofErr w:type="spellStart"/>
      <w:r w:rsidR="000A387D" w:rsidRPr="000A387D">
        <w:rPr>
          <w:sz w:val="16"/>
        </w:rPr>
        <w:t>trong</w:t>
      </w:r>
      <w:proofErr w:type="spellEnd"/>
      <w:r w:rsidR="000A387D" w:rsidRPr="000A387D">
        <w:rPr>
          <w:sz w:val="16"/>
        </w:rPr>
        <w:t xml:space="preserve"> Kho </w:t>
      </w:r>
      <w:proofErr w:type="spellStart"/>
      <w:r w:rsidR="000A387D" w:rsidRPr="000A387D">
        <w:rPr>
          <w:sz w:val="16"/>
        </w:rPr>
        <w:t>nghiên</w:t>
      </w:r>
      <w:proofErr w:type="spellEnd"/>
      <w:r w:rsidR="000A387D" w:rsidRPr="000A387D">
        <w:rPr>
          <w:sz w:val="16"/>
        </w:rPr>
        <w:t xml:space="preserve"> </w:t>
      </w:r>
      <w:proofErr w:type="spellStart"/>
      <w:r w:rsidR="000A387D" w:rsidRPr="000A387D">
        <w:rPr>
          <w:sz w:val="16"/>
        </w:rPr>
        <w:t>cứu</w:t>
      </w:r>
      <w:proofErr w:type="spellEnd"/>
      <w:r w:rsidR="000A387D" w:rsidRPr="000A387D">
        <w:rPr>
          <w:sz w:val="16"/>
        </w:rPr>
        <w:t xml:space="preserve"> ở ca C06 </w:t>
      </w:r>
      <w:proofErr w:type="spellStart"/>
      <w:r w:rsidR="000A387D" w:rsidRPr="000A387D">
        <w:rPr>
          <w:sz w:val="16"/>
        </w:rPr>
        <w:t>với</w:t>
      </w:r>
      <w:proofErr w:type="spellEnd"/>
      <w:r w:rsidR="000A387D" w:rsidRPr="000A387D">
        <w:rPr>
          <w:sz w:val="16"/>
        </w:rPr>
        <w:t xml:space="preserve"> </w:t>
      </w:r>
      <w:proofErr w:type="spellStart"/>
      <w:r w:rsidR="000A387D" w:rsidRPr="000A387D">
        <w:rPr>
          <w:sz w:val="16"/>
        </w:rPr>
        <w:t>NavFn</w:t>
      </w:r>
      <w:proofErr w:type="spellEnd"/>
      <w:r w:rsidR="000A387D" w:rsidRPr="000A387D">
        <w:rPr>
          <w:sz w:val="16"/>
        </w:rPr>
        <w:t xml:space="preserve"> A*.</w:t>
      </w:r>
    </w:p>
    <w:p w14:paraId="2F994D3A" w14:textId="6B9F25B1" w:rsidR="005A7D42" w:rsidRPr="00E22484" w:rsidRDefault="005A7D42" w:rsidP="005A7D42">
      <w:pPr>
        <w:keepNext/>
        <w:spacing w:before="20" w:after="10"/>
        <w:jc w:val="both"/>
      </w:pPr>
      <w:r w:rsidRPr="00E22484">
        <w:t xml:space="preserve">Kho </w:t>
      </w:r>
      <w:proofErr w:type="spellStart"/>
      <w:r w:rsidRPr="00E22484">
        <w:t>có</w:t>
      </w:r>
      <w:proofErr w:type="spellEnd"/>
      <w:r w:rsidRPr="00E22484">
        <w:t xml:space="preserve"> </w:t>
      </w:r>
      <w:proofErr w:type="spellStart"/>
      <w:r w:rsidRPr="00E22484">
        <w:t>lối</w:t>
      </w:r>
      <w:proofErr w:type="spellEnd"/>
      <w:r w:rsidRPr="00E22484">
        <w:t xml:space="preserve"> </w:t>
      </w:r>
      <w:proofErr w:type="spellStart"/>
      <w:r w:rsidRPr="00E22484">
        <w:t>đi</w:t>
      </w:r>
      <w:proofErr w:type="spellEnd"/>
      <w:r w:rsidRPr="00E22484">
        <w:t xml:space="preserve"> </w:t>
      </w:r>
      <w:proofErr w:type="spellStart"/>
      <w:r w:rsidRPr="00E22484">
        <w:t>dài</w:t>
      </w:r>
      <w:proofErr w:type="spellEnd"/>
      <w:r w:rsidRPr="00E22484">
        <w:t xml:space="preserve">: </w:t>
      </w:r>
      <w:proofErr w:type="spellStart"/>
      <w:r w:rsidRPr="00E22484">
        <w:t>Môi</w:t>
      </w:r>
      <w:proofErr w:type="spellEnd"/>
      <w:r w:rsidRPr="00E22484">
        <w:t xml:space="preserve">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gồm</w:t>
      </w:r>
      <w:proofErr w:type="spellEnd"/>
      <w:r w:rsidRPr="00E22484">
        <w:t xml:space="preserve"> </w:t>
      </w:r>
      <w:proofErr w:type="spellStart"/>
      <w:r w:rsidRPr="00E22484">
        <w:t>các</w:t>
      </w:r>
      <w:proofErr w:type="spellEnd"/>
      <w:r w:rsidRPr="00E22484">
        <w:t xml:space="preserve"> </w:t>
      </w:r>
      <w:proofErr w:type="spellStart"/>
      <w:r w:rsidRPr="00E22484">
        <w:t>dãy</w:t>
      </w:r>
      <w:proofErr w:type="spellEnd"/>
      <w:r w:rsidRPr="00E22484">
        <w:t xml:space="preserve"> </w:t>
      </w:r>
      <w:proofErr w:type="spellStart"/>
      <w:r w:rsidRPr="00E22484">
        <w:t>kệ</w:t>
      </w:r>
      <w:proofErr w:type="spellEnd"/>
      <w:r w:rsidRPr="00E22484">
        <w:t xml:space="preserve"> song </w:t>
      </w:r>
      <w:proofErr w:type="spellStart"/>
      <w:r w:rsidRPr="00E22484">
        <w:t>song</w:t>
      </w:r>
      <w:proofErr w:type="spellEnd"/>
      <w:r w:rsidRPr="00E22484">
        <w:t xml:space="preserve">, </w:t>
      </w:r>
      <w:proofErr w:type="spellStart"/>
      <w:r w:rsidRPr="00E22484">
        <w:t>tạo</w:t>
      </w:r>
      <w:proofErr w:type="spellEnd"/>
      <w:r w:rsidRPr="00E22484">
        <w:t xml:space="preserve"> </w:t>
      </w:r>
      <w:proofErr w:type="spellStart"/>
      <w:r w:rsidRPr="00E22484">
        <w:t>ra</w:t>
      </w:r>
      <w:proofErr w:type="spellEnd"/>
      <w:r w:rsidRPr="00E22484">
        <w:t xml:space="preserve"> </w:t>
      </w:r>
      <w:proofErr w:type="spellStart"/>
      <w:r w:rsidRPr="00E22484">
        <w:t>những</w:t>
      </w:r>
      <w:proofErr w:type="spellEnd"/>
      <w:r w:rsidRPr="00E22484">
        <w:t xml:space="preserve"> </w:t>
      </w:r>
      <w:proofErr w:type="spellStart"/>
      <w:r w:rsidRPr="00E22484">
        <w:t>đoạn</w:t>
      </w:r>
      <w:proofErr w:type="spellEnd"/>
      <w:r w:rsidRPr="00E22484">
        <w:t xml:space="preserve"> </w:t>
      </w:r>
      <w:proofErr w:type="spellStart"/>
      <w:r w:rsidRPr="00E22484">
        <w:t>thẳng</w:t>
      </w:r>
      <w:proofErr w:type="spellEnd"/>
      <w:r w:rsidRPr="00E22484">
        <w:t xml:space="preserve"> </w:t>
      </w:r>
      <w:proofErr w:type="spellStart"/>
      <w:r w:rsidRPr="00E22484">
        <w:t>kéo</w:t>
      </w:r>
      <w:proofErr w:type="spellEnd"/>
      <w:r w:rsidRPr="00E22484">
        <w:t xml:space="preserve"> </w:t>
      </w:r>
      <w:proofErr w:type="spellStart"/>
      <w:r w:rsidRPr="00E22484">
        <w:t>dài</w:t>
      </w:r>
      <w:proofErr w:type="spellEnd"/>
      <w:r w:rsidRPr="00E22484">
        <w:t xml:space="preserve"> </w:t>
      </w:r>
      <w:proofErr w:type="spellStart"/>
      <w:r w:rsidRPr="00E22484">
        <w:t>kết</w:t>
      </w:r>
      <w:proofErr w:type="spellEnd"/>
      <w:r w:rsidRPr="00E22484">
        <w:t xml:space="preserve"> </w:t>
      </w:r>
      <w:proofErr w:type="spellStart"/>
      <w:r w:rsidRPr="00E22484">
        <w:t>hợp</w:t>
      </w:r>
      <w:proofErr w:type="spellEnd"/>
      <w:r w:rsidRPr="00E22484">
        <w:t xml:space="preserve"> </w:t>
      </w:r>
      <w:proofErr w:type="spellStart"/>
      <w:r w:rsidRPr="00E22484">
        <w:t>với</w:t>
      </w:r>
      <w:proofErr w:type="spellEnd"/>
      <w:r w:rsidRPr="00E22484">
        <w:t xml:space="preserve"> </w:t>
      </w:r>
      <w:proofErr w:type="spellStart"/>
      <w:r w:rsidRPr="00E22484">
        <w:t>các</w:t>
      </w:r>
      <w:proofErr w:type="spellEnd"/>
      <w:r w:rsidRPr="00E22484">
        <w:t xml:space="preserve"> </w:t>
      </w:r>
      <w:proofErr w:type="spellStart"/>
      <w:r w:rsidRPr="00E22484">
        <w:t>vùng</w:t>
      </w:r>
      <w:proofErr w:type="spellEnd"/>
      <w:r w:rsidRPr="00E22484">
        <w:t xml:space="preserve"> </w:t>
      </w:r>
      <w:proofErr w:type="spellStart"/>
      <w:r w:rsidRPr="00E22484">
        <w:t>chuyển</w:t>
      </w:r>
      <w:proofErr w:type="spellEnd"/>
      <w:r w:rsidRPr="00E22484">
        <w:t xml:space="preserve"> </w:t>
      </w:r>
      <w:proofErr w:type="spellStart"/>
      <w:r w:rsidRPr="00E22484">
        <w:t>hướng</w:t>
      </w:r>
      <w:proofErr w:type="spellEnd"/>
      <w:r w:rsidRPr="00E22484">
        <w:t xml:space="preserve"> ở </w:t>
      </w:r>
      <w:proofErr w:type="spellStart"/>
      <w:r w:rsidRPr="00E22484">
        <w:t>đầu</w:t>
      </w:r>
      <w:proofErr w:type="spellEnd"/>
      <w:r w:rsidRPr="00E22484">
        <w:t xml:space="preserve"> </w:t>
      </w:r>
      <w:proofErr w:type="spellStart"/>
      <w:r w:rsidRPr="00E22484">
        <w:t>dãy</w:t>
      </w:r>
      <w:proofErr w:type="spellEnd"/>
      <w:r w:rsidRPr="00E22484">
        <w:t xml:space="preserve"> </w:t>
      </w:r>
      <w:proofErr w:type="spellStart"/>
      <w:r w:rsidRPr="00E22484">
        <w:t>kệ</w:t>
      </w:r>
      <w:proofErr w:type="spellEnd"/>
      <w:r w:rsidRPr="00E22484">
        <w:t xml:space="preserve">. </w:t>
      </w:r>
      <w:proofErr w:type="spellStart"/>
      <w:r w:rsidRPr="00E22484">
        <w:t>Điểm</w:t>
      </w:r>
      <w:proofErr w:type="spellEnd"/>
      <w:r w:rsidRPr="00E22484">
        <w:t xml:space="preserve"> </w:t>
      </w:r>
      <w:proofErr w:type="spellStart"/>
      <w:r w:rsidRPr="00E22484">
        <w:t>đầu</w:t>
      </w:r>
      <w:proofErr w:type="spellEnd"/>
      <w:r w:rsidRPr="00E22484">
        <w:t xml:space="preserve"> </w:t>
      </w:r>
      <w:proofErr w:type="spellStart"/>
      <w:r w:rsidRPr="00E22484">
        <w:t>và</w:t>
      </w:r>
      <w:proofErr w:type="spellEnd"/>
      <w:r w:rsidRPr="00E22484">
        <w:t xml:space="preserve"> </w:t>
      </w:r>
      <w:proofErr w:type="spellStart"/>
      <w:r w:rsidRPr="00E22484">
        <w:t>điểm</w:t>
      </w:r>
      <w:proofErr w:type="spellEnd"/>
      <w:r w:rsidRPr="00E22484">
        <w:t xml:space="preserve"> </w:t>
      </w:r>
      <w:proofErr w:type="spellStart"/>
      <w:r w:rsidRPr="00E22484">
        <w:t>đích</w:t>
      </w:r>
      <w:proofErr w:type="spellEnd"/>
      <w:r w:rsidRPr="00E22484">
        <w:t xml:space="preserve"> </w:t>
      </w:r>
      <w:proofErr w:type="spellStart"/>
      <w:r w:rsidRPr="00E22484">
        <w:t>lần</w:t>
      </w:r>
      <w:proofErr w:type="spellEnd"/>
      <w:r w:rsidRPr="00E22484">
        <w:t xml:space="preserve"> </w:t>
      </w:r>
      <w:proofErr w:type="spellStart"/>
      <w:r w:rsidRPr="00E22484">
        <w:t>lượt</w:t>
      </w:r>
      <w:proofErr w:type="spellEnd"/>
      <w:r w:rsidRPr="00E22484">
        <w:t xml:space="preserve"> </w:t>
      </w:r>
      <w:proofErr w:type="spellStart"/>
      <w:r w:rsidRPr="00E22484">
        <w:t>là</w:t>
      </w:r>
      <w:proofErr w:type="spellEnd"/>
      <w:r w:rsidRPr="00E22484">
        <w:t xml:space="preserve"> (−4,50; −2,40) </w:t>
      </w:r>
      <w:proofErr w:type="spellStart"/>
      <w:r w:rsidRPr="00E22484">
        <w:t>và</w:t>
      </w:r>
      <w:proofErr w:type="spellEnd"/>
      <w:r w:rsidRPr="00E22484">
        <w:t xml:space="preserve"> (4,50; 2,40). </w:t>
      </w:r>
      <w:proofErr w:type="spellStart"/>
      <w:r w:rsidRPr="00E22484">
        <w:t>Hình</w:t>
      </w:r>
      <w:proofErr w:type="spellEnd"/>
      <w:r w:rsidRPr="00E22484">
        <w:t xml:space="preserve"> </w:t>
      </w:r>
      <w:r>
        <w:t>6</w:t>
      </w:r>
      <w:r w:rsidRPr="00E22484">
        <w:t xml:space="preserve"> </w:t>
      </w:r>
      <w:proofErr w:type="spellStart"/>
      <w:r w:rsidRPr="00E22484">
        <w:t>thể</w:t>
      </w:r>
      <w:proofErr w:type="spellEnd"/>
      <w:r w:rsidRPr="00E22484">
        <w:t xml:space="preserve"> </w:t>
      </w:r>
      <w:proofErr w:type="spellStart"/>
      <w:r w:rsidRPr="00E22484">
        <w:t>hiện</w:t>
      </w:r>
      <w:proofErr w:type="spellEnd"/>
      <w:r w:rsidRPr="00E22484">
        <w:t xml:space="preserve"> </w:t>
      </w:r>
      <w:proofErr w:type="spellStart"/>
      <w:r w:rsidRPr="00E22484">
        <w:t>kết</w:t>
      </w:r>
      <w:proofErr w:type="spellEnd"/>
      <w:r w:rsidRPr="00E22484">
        <w:t xml:space="preserve"> </w:t>
      </w:r>
      <w:proofErr w:type="spellStart"/>
      <w:r w:rsidRPr="00E22484">
        <w:t>quả</w:t>
      </w:r>
      <w:proofErr w:type="spellEnd"/>
      <w:r w:rsidRPr="00E22484">
        <w:t xml:space="preserve"> </w:t>
      </w:r>
      <w:proofErr w:type="spellStart"/>
      <w:r w:rsidRPr="00E22484">
        <w:t>tại</w:t>
      </w:r>
      <w:proofErr w:type="spellEnd"/>
      <w:r w:rsidRPr="00E22484">
        <w:t xml:space="preserve">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hợp</w:t>
      </w:r>
      <w:proofErr w:type="spellEnd"/>
      <w:r w:rsidRPr="00E22484">
        <w:t xml:space="preserve"> C31 </w:t>
      </w:r>
      <w:proofErr w:type="spellStart"/>
      <w:r w:rsidRPr="00E22484">
        <w:t>với</w:t>
      </w:r>
      <w:proofErr w:type="spellEnd"/>
      <w:r w:rsidRPr="00E22484">
        <w:t xml:space="preserve"> </w:t>
      </w:r>
      <w:proofErr w:type="spellStart"/>
      <w:r w:rsidRPr="00E22484">
        <w:t>NavFn</w:t>
      </w:r>
      <w:proofErr w:type="spellEnd"/>
      <w:r w:rsidRPr="00E22484">
        <w:t xml:space="preserve"> A*.</w:t>
      </w:r>
    </w:p>
    <w:p w14:paraId="2734863C" w14:textId="5240B693" w:rsidR="005A7D42" w:rsidRDefault="00164F57" w:rsidP="005A7D42">
      <w:pPr>
        <w:keepNext/>
        <w:spacing w:before="20" w:after="10"/>
        <w:jc w:val="center"/>
      </w:pPr>
      <w:r>
        <w:rPr>
          <w:noProof/>
        </w:rPr>
        <w:drawing>
          <wp:inline distT="0" distB="0" distL="0" distR="0" wp14:anchorId="3CA7D521" wp14:editId="5101F534">
            <wp:extent cx="3129915" cy="2350770"/>
            <wp:effectExtent l="0" t="0" r="0" b="0"/>
            <wp:docPr id="20350517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91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F9A770" w14:textId="37D64E41" w:rsidR="005A7D42" w:rsidRPr="005A7D42" w:rsidRDefault="005A7D42" w:rsidP="005A7D42">
      <w:pPr>
        <w:spacing w:after="40"/>
        <w:jc w:val="both"/>
        <w:rPr>
          <w:lang w:val="vi-VN"/>
        </w:rPr>
      </w:pPr>
      <w:proofErr w:type="spellStart"/>
      <w:r>
        <w:rPr>
          <w:b/>
          <w:sz w:val="16"/>
        </w:rPr>
        <w:t>Hình</w:t>
      </w:r>
      <w:proofErr w:type="spellEnd"/>
      <w:r>
        <w:rPr>
          <w:b/>
          <w:sz w:val="16"/>
        </w:rPr>
        <w:t xml:space="preserve"> </w:t>
      </w:r>
      <w:r>
        <w:rPr>
          <w:b/>
          <w:sz w:val="16"/>
        </w:rPr>
        <w:t>6</w:t>
      </w:r>
      <w:r>
        <w:rPr>
          <w:b/>
          <w:sz w:val="16"/>
        </w:rPr>
        <w:t xml:space="preserve">. </w:t>
      </w:r>
      <w:proofErr w:type="spellStart"/>
      <w:r>
        <w:rPr>
          <w:sz w:val="16"/>
        </w:rPr>
        <w:t>Năm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đường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trong</w:t>
      </w:r>
      <w:proofErr w:type="spellEnd"/>
      <w:r>
        <w:rPr>
          <w:sz w:val="16"/>
        </w:rPr>
        <w:t xml:space="preserve"> Kho </w:t>
      </w:r>
      <w:proofErr w:type="spellStart"/>
      <w:r>
        <w:rPr>
          <w:sz w:val="16"/>
        </w:rPr>
        <w:t>có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lối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đi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dài</w:t>
      </w:r>
      <w:proofErr w:type="spellEnd"/>
      <w:r>
        <w:rPr>
          <w:sz w:val="16"/>
        </w:rPr>
        <w:t xml:space="preserve"> ở ca C31 </w:t>
      </w:r>
      <w:proofErr w:type="spellStart"/>
      <w:r>
        <w:rPr>
          <w:sz w:val="16"/>
        </w:rPr>
        <w:t>với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NavFn</w:t>
      </w:r>
      <w:proofErr w:type="spellEnd"/>
      <w:r>
        <w:rPr>
          <w:sz w:val="16"/>
        </w:rPr>
        <w:t xml:space="preserve"> A*.</w:t>
      </w:r>
    </w:p>
    <w:p w14:paraId="4BD372D1" w14:textId="77777777" w:rsidR="00E22484" w:rsidRPr="00E22484" w:rsidRDefault="00E22484" w:rsidP="00E22484">
      <w:pPr>
        <w:keepNext/>
        <w:spacing w:before="20" w:after="10"/>
        <w:jc w:val="both"/>
      </w:pPr>
      <w:r w:rsidRPr="00E22484">
        <w:t xml:space="preserve">Kho </w:t>
      </w:r>
      <w:proofErr w:type="spellStart"/>
      <w:r w:rsidRPr="00E22484">
        <w:t>điều</w:t>
      </w:r>
      <w:proofErr w:type="spellEnd"/>
      <w:r w:rsidRPr="00E22484">
        <w:t xml:space="preserve"> </w:t>
      </w:r>
      <w:proofErr w:type="spellStart"/>
      <w:r w:rsidRPr="00E22484">
        <w:t>phối</w:t>
      </w:r>
      <w:proofErr w:type="spellEnd"/>
      <w:r w:rsidRPr="00E22484">
        <w:t xml:space="preserve">: </w:t>
      </w:r>
      <w:proofErr w:type="spellStart"/>
      <w:r w:rsidRPr="00E22484">
        <w:t>Môi</w:t>
      </w:r>
      <w:proofErr w:type="spellEnd"/>
      <w:r w:rsidRPr="00E22484">
        <w:t xml:space="preserve">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có</w:t>
      </w:r>
      <w:proofErr w:type="spellEnd"/>
      <w:r w:rsidRPr="00E22484">
        <w:t xml:space="preserve"> </w:t>
      </w:r>
      <w:proofErr w:type="spellStart"/>
      <w:r w:rsidRPr="00E22484">
        <w:t>mật</w:t>
      </w:r>
      <w:proofErr w:type="spellEnd"/>
      <w:r w:rsidRPr="00E22484">
        <w:t xml:space="preserve"> </w:t>
      </w:r>
      <w:proofErr w:type="spellStart"/>
      <w:r w:rsidRPr="00E22484">
        <w:t>độ</w:t>
      </w:r>
      <w:proofErr w:type="spellEnd"/>
      <w:r w:rsidRPr="00E22484">
        <w:t xml:space="preserve"> </w:t>
      </w:r>
      <w:proofErr w:type="spellStart"/>
      <w:r w:rsidRPr="00E22484">
        <w:t>vật</w:t>
      </w:r>
      <w:proofErr w:type="spellEnd"/>
      <w:r w:rsidRPr="00E22484">
        <w:t xml:space="preserve"> </w:t>
      </w:r>
      <w:proofErr w:type="spellStart"/>
      <w:r w:rsidRPr="00E22484">
        <w:t>cản</w:t>
      </w:r>
      <w:proofErr w:type="spellEnd"/>
      <w:r w:rsidRPr="00E22484">
        <w:t xml:space="preserve"> </w:t>
      </w:r>
      <w:proofErr w:type="spellStart"/>
      <w:r w:rsidRPr="00E22484">
        <w:t>cao</w:t>
      </w:r>
      <w:proofErr w:type="spellEnd"/>
      <w:r w:rsidRPr="00E22484">
        <w:t xml:space="preserve"> </w:t>
      </w:r>
      <w:proofErr w:type="spellStart"/>
      <w:r w:rsidRPr="00E22484">
        <w:t>nhất</w:t>
      </w:r>
      <w:proofErr w:type="spellEnd"/>
      <w:r w:rsidRPr="00E22484">
        <w:t xml:space="preserve"> </w:t>
      </w:r>
      <w:proofErr w:type="spellStart"/>
      <w:r w:rsidRPr="00E22484">
        <w:t>trong</w:t>
      </w:r>
      <w:proofErr w:type="spellEnd"/>
      <w:r w:rsidRPr="00E22484">
        <w:t xml:space="preserve"> </w:t>
      </w:r>
      <w:proofErr w:type="spellStart"/>
      <w:r w:rsidRPr="00E22484">
        <w:t>bốn</w:t>
      </w:r>
      <w:proofErr w:type="spellEnd"/>
      <w:r w:rsidRPr="00E22484">
        <w:t xml:space="preserve"> </w:t>
      </w:r>
      <w:proofErr w:type="spellStart"/>
      <w:r w:rsidRPr="00E22484">
        <w:t>môi</w:t>
      </w:r>
      <w:proofErr w:type="spellEnd"/>
      <w:r w:rsidRPr="00E22484">
        <w:t xml:space="preserve">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khảo</w:t>
      </w:r>
      <w:proofErr w:type="spellEnd"/>
      <w:r w:rsidRPr="00E22484">
        <w:t xml:space="preserve"> </w:t>
      </w:r>
      <w:proofErr w:type="spellStart"/>
      <w:r w:rsidRPr="00E22484">
        <w:t>sát</w:t>
      </w:r>
      <w:proofErr w:type="spellEnd"/>
      <w:r w:rsidRPr="00E22484">
        <w:t xml:space="preserve">. </w:t>
      </w:r>
      <w:proofErr w:type="spellStart"/>
      <w:r w:rsidRPr="00E22484">
        <w:t>Điểm</w:t>
      </w:r>
      <w:proofErr w:type="spellEnd"/>
      <w:r w:rsidRPr="00E22484">
        <w:t xml:space="preserve"> </w:t>
      </w:r>
      <w:proofErr w:type="spellStart"/>
      <w:r w:rsidRPr="00E22484">
        <w:t>đầu</w:t>
      </w:r>
      <w:proofErr w:type="spellEnd"/>
      <w:r w:rsidRPr="00E22484">
        <w:t xml:space="preserve"> </w:t>
      </w:r>
      <w:proofErr w:type="spellStart"/>
      <w:r w:rsidRPr="00E22484">
        <w:t>là</w:t>
      </w:r>
      <w:proofErr w:type="spellEnd"/>
      <w:r w:rsidRPr="00E22484">
        <w:t xml:space="preserve"> (−5,20; 3,20) </w:t>
      </w:r>
      <w:proofErr w:type="spellStart"/>
      <w:r w:rsidRPr="00E22484">
        <w:t>và</w:t>
      </w:r>
      <w:proofErr w:type="spellEnd"/>
      <w:r w:rsidRPr="00E22484">
        <w:t xml:space="preserve"> </w:t>
      </w:r>
      <w:proofErr w:type="spellStart"/>
      <w:r w:rsidRPr="00E22484">
        <w:t>điểm</w:t>
      </w:r>
      <w:proofErr w:type="spellEnd"/>
      <w:r w:rsidRPr="00E22484">
        <w:t xml:space="preserve"> </w:t>
      </w:r>
      <w:proofErr w:type="spellStart"/>
      <w:r w:rsidRPr="00E22484">
        <w:t>đích</w:t>
      </w:r>
      <w:proofErr w:type="spellEnd"/>
      <w:r w:rsidRPr="00E22484">
        <w:t xml:space="preserve"> </w:t>
      </w:r>
      <w:proofErr w:type="spellStart"/>
      <w:r w:rsidRPr="00E22484">
        <w:t>là</w:t>
      </w:r>
      <w:proofErr w:type="spellEnd"/>
      <w:r w:rsidRPr="00E22484">
        <w:t xml:space="preserve"> (5,00; −2,80). </w:t>
      </w:r>
      <w:proofErr w:type="spellStart"/>
      <w:r w:rsidRPr="00E22484">
        <w:t>Hình</w:t>
      </w:r>
      <w:proofErr w:type="spellEnd"/>
      <w:r w:rsidRPr="00E22484">
        <w:t xml:space="preserve"> 7 </w:t>
      </w:r>
      <w:proofErr w:type="spellStart"/>
      <w:r w:rsidRPr="00E22484">
        <w:t>thể</w:t>
      </w:r>
      <w:proofErr w:type="spellEnd"/>
      <w:r w:rsidRPr="00E22484">
        <w:t xml:space="preserve"> </w:t>
      </w:r>
      <w:proofErr w:type="spellStart"/>
      <w:r w:rsidRPr="00E22484">
        <w:t>hiện</w:t>
      </w:r>
      <w:proofErr w:type="spellEnd"/>
      <w:r w:rsidRPr="00E22484">
        <w:t xml:space="preserve"> </w:t>
      </w:r>
      <w:proofErr w:type="spellStart"/>
      <w:r w:rsidRPr="00E22484">
        <w:t>kết</w:t>
      </w:r>
      <w:proofErr w:type="spellEnd"/>
      <w:r w:rsidRPr="00E22484">
        <w:t xml:space="preserve"> </w:t>
      </w:r>
      <w:proofErr w:type="spellStart"/>
      <w:r w:rsidRPr="00E22484">
        <w:t>quả</w:t>
      </w:r>
      <w:proofErr w:type="spellEnd"/>
      <w:r w:rsidRPr="00E22484">
        <w:t xml:space="preserve"> </w:t>
      </w:r>
      <w:proofErr w:type="spellStart"/>
      <w:r w:rsidRPr="00E22484">
        <w:t>tại</w:t>
      </w:r>
      <w:proofErr w:type="spellEnd"/>
      <w:r w:rsidRPr="00E22484">
        <w:t xml:space="preserve">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hợp</w:t>
      </w:r>
      <w:proofErr w:type="spellEnd"/>
      <w:r w:rsidRPr="00E22484">
        <w:t xml:space="preserve"> C26 </w:t>
      </w:r>
      <w:proofErr w:type="spellStart"/>
      <w:r w:rsidRPr="00E22484">
        <w:t>với</w:t>
      </w:r>
      <w:proofErr w:type="spellEnd"/>
      <w:r w:rsidRPr="00E22484">
        <w:t xml:space="preserve"> </w:t>
      </w:r>
      <w:proofErr w:type="spellStart"/>
      <w:r w:rsidRPr="00E22484">
        <w:t>NavFn</w:t>
      </w:r>
      <w:proofErr w:type="spellEnd"/>
      <w:r w:rsidRPr="00E22484">
        <w:t xml:space="preserve"> A*.</w:t>
      </w:r>
    </w:p>
    <w:p w14:paraId="18E99380" w14:textId="22678A95" w:rsidR="00EF7D02" w:rsidRDefault="00164F57">
      <w:pPr>
        <w:keepNext/>
        <w:spacing w:before="20" w:after="10"/>
        <w:jc w:val="center"/>
      </w:pPr>
      <w:r>
        <w:rPr>
          <w:noProof/>
        </w:rPr>
        <w:drawing>
          <wp:inline distT="0" distB="0" distL="0" distR="0" wp14:anchorId="13A69E12" wp14:editId="411B57BE">
            <wp:extent cx="3129915" cy="2350770"/>
            <wp:effectExtent l="0" t="0" r="0" b="0"/>
            <wp:docPr id="18781646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91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C447B" w14:textId="77777777" w:rsidR="00A414EB" w:rsidRDefault="00000000" w:rsidP="00DE5E40">
      <w:pPr>
        <w:spacing w:after="40"/>
        <w:jc w:val="center"/>
      </w:pPr>
      <w:proofErr w:type="spellStart"/>
      <w:r>
        <w:rPr>
          <w:b/>
          <w:sz w:val="16"/>
        </w:rPr>
        <w:t>Hình</w:t>
      </w:r>
      <w:proofErr w:type="spellEnd"/>
      <w:r>
        <w:rPr>
          <w:b/>
          <w:sz w:val="16"/>
        </w:rPr>
        <w:t xml:space="preserve"> 7. </w:t>
      </w:r>
      <w:proofErr w:type="spellStart"/>
      <w:r>
        <w:rPr>
          <w:sz w:val="16"/>
        </w:rPr>
        <w:t>Năm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đường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trong</w:t>
      </w:r>
      <w:proofErr w:type="spellEnd"/>
      <w:r>
        <w:rPr>
          <w:sz w:val="16"/>
        </w:rPr>
        <w:t xml:space="preserve"> Kho </w:t>
      </w:r>
      <w:proofErr w:type="spellStart"/>
      <w:r>
        <w:rPr>
          <w:sz w:val="16"/>
        </w:rPr>
        <w:t>điều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phối</w:t>
      </w:r>
      <w:proofErr w:type="spellEnd"/>
      <w:r>
        <w:rPr>
          <w:sz w:val="16"/>
        </w:rPr>
        <w:t xml:space="preserve"> ở ca C26 </w:t>
      </w:r>
      <w:proofErr w:type="spellStart"/>
      <w:r>
        <w:rPr>
          <w:sz w:val="16"/>
        </w:rPr>
        <w:t>với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NavFn</w:t>
      </w:r>
      <w:proofErr w:type="spellEnd"/>
      <w:r>
        <w:rPr>
          <w:sz w:val="16"/>
        </w:rPr>
        <w:t xml:space="preserve"> A*.</w:t>
      </w:r>
    </w:p>
    <w:p w14:paraId="5119022A" w14:textId="19C09F18" w:rsidR="005A7D42" w:rsidRPr="00E22484" w:rsidRDefault="005A7D42" w:rsidP="005A7D42">
      <w:pPr>
        <w:keepNext/>
        <w:spacing w:before="20" w:after="10"/>
        <w:jc w:val="both"/>
      </w:pPr>
      <w:proofErr w:type="spellStart"/>
      <w:r w:rsidRPr="005A7D42">
        <w:t>Mê</w:t>
      </w:r>
      <w:proofErr w:type="spellEnd"/>
      <w:r w:rsidRPr="005A7D42">
        <w:t xml:space="preserve"> </w:t>
      </w:r>
      <w:proofErr w:type="spellStart"/>
      <w:r w:rsidRPr="005A7D42">
        <w:t>cung</w:t>
      </w:r>
      <w:proofErr w:type="spellEnd"/>
      <w:r w:rsidRPr="005A7D42">
        <w:t xml:space="preserve"> </w:t>
      </w:r>
      <w:proofErr w:type="spellStart"/>
      <w:r w:rsidRPr="005A7D42">
        <w:t>văn</w:t>
      </w:r>
      <w:proofErr w:type="spellEnd"/>
      <w:r w:rsidRPr="005A7D42">
        <w:t xml:space="preserve"> </w:t>
      </w:r>
      <w:proofErr w:type="spellStart"/>
      <w:r w:rsidRPr="005A7D42">
        <w:t>phòng</w:t>
      </w:r>
      <w:proofErr w:type="spellEnd"/>
      <w:r w:rsidRPr="005A7D42">
        <w:t>:</w:t>
      </w:r>
      <w:r w:rsidRPr="00E22484">
        <w:t xml:space="preserve"> </w:t>
      </w:r>
      <w:proofErr w:type="spellStart"/>
      <w:r w:rsidRPr="00E22484">
        <w:t>Môi</w:t>
      </w:r>
      <w:proofErr w:type="spellEnd"/>
      <w:r w:rsidRPr="00E22484">
        <w:t xml:space="preserve">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gồm</w:t>
      </w:r>
      <w:proofErr w:type="spellEnd"/>
      <w:r w:rsidRPr="00E22484">
        <w:t xml:space="preserve"> </w:t>
      </w:r>
      <w:proofErr w:type="spellStart"/>
      <w:r w:rsidRPr="00E22484">
        <w:t>các</w:t>
      </w:r>
      <w:proofErr w:type="spellEnd"/>
      <w:r w:rsidRPr="00E22484">
        <w:t xml:space="preserve"> </w:t>
      </w:r>
      <w:proofErr w:type="spellStart"/>
      <w:r w:rsidRPr="00E22484">
        <w:t>vách</w:t>
      </w:r>
      <w:proofErr w:type="spellEnd"/>
      <w:r w:rsidRPr="00E22484">
        <w:t xml:space="preserve"> </w:t>
      </w:r>
      <w:proofErr w:type="spellStart"/>
      <w:r w:rsidRPr="00E22484">
        <w:t>ngăn</w:t>
      </w:r>
      <w:proofErr w:type="spellEnd"/>
      <w:r w:rsidRPr="00E22484">
        <w:t xml:space="preserve"> </w:t>
      </w:r>
      <w:proofErr w:type="spellStart"/>
      <w:r w:rsidRPr="00E22484">
        <w:t>dài</w:t>
      </w:r>
      <w:proofErr w:type="spellEnd"/>
      <w:r w:rsidRPr="00E22484">
        <w:t xml:space="preserve"> </w:t>
      </w:r>
      <w:proofErr w:type="spellStart"/>
      <w:r w:rsidRPr="00E22484">
        <w:t>và</w:t>
      </w:r>
      <w:proofErr w:type="spellEnd"/>
      <w:r w:rsidRPr="00E22484">
        <w:t xml:space="preserve"> </w:t>
      </w:r>
      <w:proofErr w:type="spellStart"/>
      <w:r w:rsidRPr="00E22484">
        <w:t>nhiều</w:t>
      </w:r>
      <w:proofErr w:type="spellEnd"/>
      <w:r w:rsidRPr="00E22484">
        <w:t xml:space="preserve"> </w:t>
      </w:r>
      <w:proofErr w:type="spellStart"/>
      <w:r w:rsidRPr="00E22484">
        <w:t>lối</w:t>
      </w:r>
      <w:proofErr w:type="spellEnd"/>
      <w:r w:rsidRPr="00E22484">
        <w:t xml:space="preserve"> </w:t>
      </w:r>
      <w:proofErr w:type="spellStart"/>
      <w:r w:rsidRPr="00E22484">
        <w:t>rẽ</w:t>
      </w:r>
      <w:proofErr w:type="spellEnd"/>
      <w:r w:rsidRPr="00E22484">
        <w:t xml:space="preserve"> </w:t>
      </w:r>
      <w:proofErr w:type="spellStart"/>
      <w:r w:rsidRPr="00E22484">
        <w:t>liên</w:t>
      </w:r>
      <w:proofErr w:type="spellEnd"/>
      <w:r w:rsidRPr="00E22484">
        <w:t xml:space="preserve"> </w:t>
      </w:r>
      <w:proofErr w:type="spellStart"/>
      <w:r w:rsidRPr="00E22484">
        <w:t>tiếp</w:t>
      </w:r>
      <w:proofErr w:type="spellEnd"/>
      <w:r w:rsidRPr="00E22484">
        <w:t xml:space="preserve">, </w:t>
      </w:r>
      <w:proofErr w:type="spellStart"/>
      <w:r w:rsidRPr="00E22484">
        <w:t>tạo</w:t>
      </w:r>
      <w:proofErr w:type="spellEnd"/>
      <w:r w:rsidRPr="00E22484">
        <w:t xml:space="preserve"> </w:t>
      </w:r>
      <w:proofErr w:type="spellStart"/>
      <w:r w:rsidRPr="00E22484">
        <w:t>ra</w:t>
      </w:r>
      <w:proofErr w:type="spellEnd"/>
      <w:r w:rsidRPr="00E22484">
        <w:t xml:space="preserve"> </w:t>
      </w:r>
      <w:proofErr w:type="spellStart"/>
      <w:r w:rsidRPr="00E22484">
        <w:t>đường</w:t>
      </w:r>
      <w:proofErr w:type="spellEnd"/>
      <w:r w:rsidRPr="00E22484">
        <w:t xml:space="preserve"> </w:t>
      </w:r>
      <w:proofErr w:type="spellStart"/>
      <w:r w:rsidRPr="00E22484">
        <w:t>đi</w:t>
      </w:r>
      <w:proofErr w:type="spellEnd"/>
      <w:r w:rsidRPr="00E22484">
        <w:t xml:space="preserve"> </w:t>
      </w:r>
      <w:proofErr w:type="spellStart"/>
      <w:r w:rsidRPr="00E22484">
        <w:t>có</w:t>
      </w:r>
      <w:proofErr w:type="spellEnd"/>
      <w:r w:rsidRPr="00E22484">
        <w:t xml:space="preserve"> </w:t>
      </w:r>
      <w:proofErr w:type="spellStart"/>
      <w:r w:rsidRPr="00E22484">
        <w:t>nhiều</w:t>
      </w:r>
      <w:proofErr w:type="spellEnd"/>
      <w:r w:rsidRPr="00E22484">
        <w:t xml:space="preserve"> </w:t>
      </w:r>
      <w:proofErr w:type="spellStart"/>
      <w:r w:rsidRPr="00E22484">
        <w:t>vùng</w:t>
      </w:r>
      <w:proofErr w:type="spellEnd"/>
      <w:r w:rsidRPr="00E22484">
        <w:t xml:space="preserve"> </w:t>
      </w:r>
      <w:proofErr w:type="spellStart"/>
      <w:r w:rsidRPr="00E22484">
        <w:t>chuyển</w:t>
      </w:r>
      <w:proofErr w:type="spellEnd"/>
      <w:r w:rsidRPr="00E22484">
        <w:t xml:space="preserve"> </w:t>
      </w:r>
      <w:proofErr w:type="spellStart"/>
      <w:r w:rsidRPr="00E22484">
        <w:t>hướng</w:t>
      </w:r>
      <w:proofErr w:type="spellEnd"/>
      <w:r w:rsidRPr="00E22484">
        <w:t xml:space="preserve">. </w:t>
      </w:r>
      <w:proofErr w:type="spellStart"/>
      <w:r w:rsidR="0088632F" w:rsidRPr="0088632F">
        <w:t>Điểm</w:t>
      </w:r>
      <w:proofErr w:type="spellEnd"/>
      <w:r w:rsidR="0088632F" w:rsidRPr="0088632F">
        <w:t xml:space="preserve"> </w:t>
      </w:r>
      <w:proofErr w:type="spellStart"/>
      <w:r w:rsidR="0088632F" w:rsidRPr="0088632F">
        <w:t>đầu</w:t>
      </w:r>
      <w:proofErr w:type="spellEnd"/>
      <w:r w:rsidR="0088632F" w:rsidRPr="0088632F">
        <w:t xml:space="preserve"> </w:t>
      </w:r>
      <w:proofErr w:type="spellStart"/>
      <w:r w:rsidR="0088632F" w:rsidRPr="0088632F">
        <w:t>và</w:t>
      </w:r>
      <w:proofErr w:type="spellEnd"/>
      <w:r w:rsidR="0088632F" w:rsidRPr="0088632F">
        <w:t xml:space="preserve"> </w:t>
      </w:r>
      <w:proofErr w:type="spellStart"/>
      <w:r w:rsidR="0088632F" w:rsidRPr="0088632F">
        <w:t>điểm</w:t>
      </w:r>
      <w:proofErr w:type="spellEnd"/>
      <w:r w:rsidR="0088632F" w:rsidRPr="0088632F">
        <w:t xml:space="preserve"> </w:t>
      </w:r>
      <w:proofErr w:type="spellStart"/>
      <w:r w:rsidR="0088632F" w:rsidRPr="0088632F">
        <w:t>đích</w:t>
      </w:r>
      <w:proofErr w:type="spellEnd"/>
      <w:r w:rsidR="0088632F" w:rsidRPr="0088632F">
        <w:t xml:space="preserve"> </w:t>
      </w:r>
      <w:proofErr w:type="spellStart"/>
      <w:r w:rsidR="0088632F" w:rsidRPr="0088632F">
        <w:t>lần</w:t>
      </w:r>
      <w:proofErr w:type="spellEnd"/>
      <w:r w:rsidR="0088632F" w:rsidRPr="0088632F">
        <w:t xml:space="preserve"> </w:t>
      </w:r>
      <w:proofErr w:type="spellStart"/>
      <w:r w:rsidR="0088632F" w:rsidRPr="0088632F">
        <w:t>lượt</w:t>
      </w:r>
      <w:proofErr w:type="spellEnd"/>
      <w:r w:rsidR="0088632F" w:rsidRPr="0088632F">
        <w:t xml:space="preserve"> </w:t>
      </w:r>
      <w:proofErr w:type="spellStart"/>
      <w:r w:rsidR="0088632F" w:rsidRPr="0088632F">
        <w:t>là</w:t>
      </w:r>
      <w:proofErr w:type="spellEnd"/>
      <w:r w:rsidR="0088632F" w:rsidRPr="0088632F">
        <w:t xml:space="preserve"> (−5,20; −3,00) </w:t>
      </w:r>
      <w:proofErr w:type="spellStart"/>
      <w:r w:rsidR="0088632F" w:rsidRPr="0088632F">
        <w:t>và</w:t>
      </w:r>
      <w:proofErr w:type="spellEnd"/>
      <w:r w:rsidR="0088632F" w:rsidRPr="0088632F">
        <w:t xml:space="preserve"> (5,20; 3,00).</w:t>
      </w:r>
      <w:r w:rsidR="0088632F">
        <w:rPr>
          <w:lang w:val="vi-VN"/>
        </w:rPr>
        <w:t xml:space="preserve"> </w:t>
      </w:r>
      <w:proofErr w:type="spellStart"/>
      <w:r w:rsidRPr="00E22484">
        <w:t>Hình</w:t>
      </w:r>
      <w:proofErr w:type="spellEnd"/>
      <w:r w:rsidRPr="00E22484">
        <w:t xml:space="preserve"> </w:t>
      </w:r>
      <w:r>
        <w:t>8</w:t>
      </w:r>
      <w:r>
        <w:rPr>
          <w:lang w:val="vi-VN"/>
        </w:rPr>
        <w:t xml:space="preserve"> </w:t>
      </w:r>
      <w:proofErr w:type="spellStart"/>
      <w:r w:rsidRPr="00E22484">
        <w:t>minh</w:t>
      </w:r>
      <w:proofErr w:type="spellEnd"/>
      <w:r w:rsidRPr="00E22484">
        <w:t xml:space="preserve"> </w:t>
      </w:r>
      <w:proofErr w:type="spellStart"/>
      <w:r w:rsidRPr="00E22484">
        <w:t>họa</w:t>
      </w:r>
      <w:proofErr w:type="spellEnd"/>
      <w:r w:rsidRPr="00E22484">
        <w:t xml:space="preserve"> </w:t>
      </w:r>
      <w:proofErr w:type="spellStart"/>
      <w:r w:rsidRPr="00E22484">
        <w:t>kết</w:t>
      </w:r>
      <w:proofErr w:type="spellEnd"/>
      <w:r w:rsidRPr="00E22484">
        <w:t xml:space="preserve"> </w:t>
      </w:r>
      <w:proofErr w:type="spellStart"/>
      <w:r w:rsidRPr="00E22484">
        <w:t>quả</w:t>
      </w:r>
      <w:proofErr w:type="spellEnd"/>
      <w:r w:rsidRPr="00E22484">
        <w:t xml:space="preserve"> </w:t>
      </w:r>
      <w:proofErr w:type="spellStart"/>
      <w:r w:rsidRPr="00E22484">
        <w:t>tại</w:t>
      </w:r>
      <w:proofErr w:type="spellEnd"/>
      <w:r w:rsidRPr="00E22484">
        <w:t xml:space="preserve">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hợp</w:t>
      </w:r>
      <w:proofErr w:type="spellEnd"/>
      <w:r w:rsidRPr="00E22484">
        <w:t xml:space="preserve"> C16 </w:t>
      </w:r>
      <w:proofErr w:type="spellStart"/>
      <w:r w:rsidRPr="00E22484">
        <w:t>với</w:t>
      </w:r>
      <w:proofErr w:type="spellEnd"/>
      <w:r w:rsidRPr="00E22484">
        <w:t xml:space="preserve"> </w:t>
      </w:r>
      <w:proofErr w:type="spellStart"/>
      <w:r w:rsidRPr="00E22484">
        <w:t>NavFn</w:t>
      </w:r>
      <w:proofErr w:type="spellEnd"/>
      <w:r w:rsidRPr="00E22484">
        <w:t xml:space="preserve"> A*.</w:t>
      </w:r>
    </w:p>
    <w:p w14:paraId="4774EED5" w14:textId="456314B3" w:rsidR="005A7D42" w:rsidRPr="00164F57" w:rsidRDefault="00164F57" w:rsidP="005A7D42">
      <w:pPr>
        <w:keepNext/>
        <w:spacing w:before="20" w:after="10"/>
        <w:jc w:val="center"/>
        <w:rPr>
          <w:lang w:val="vi-VN"/>
        </w:rPr>
      </w:pPr>
      <w:r>
        <w:rPr>
          <w:noProof/>
        </w:rPr>
        <w:drawing>
          <wp:inline distT="0" distB="0" distL="0" distR="0" wp14:anchorId="49FFA926" wp14:editId="6A7FBA4F">
            <wp:extent cx="3129915" cy="2350770"/>
            <wp:effectExtent l="0" t="0" r="0" b="0"/>
            <wp:docPr id="145034661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9915" cy="2350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FB3898" w14:textId="0195993A" w:rsidR="005A7D42" w:rsidRDefault="005A7D42" w:rsidP="005A7D42">
      <w:pPr>
        <w:spacing w:after="40"/>
        <w:jc w:val="center"/>
      </w:pPr>
      <w:proofErr w:type="spellStart"/>
      <w:r>
        <w:rPr>
          <w:b/>
          <w:sz w:val="16"/>
        </w:rPr>
        <w:t>Hình</w:t>
      </w:r>
      <w:proofErr w:type="spellEnd"/>
      <w:r>
        <w:rPr>
          <w:b/>
          <w:sz w:val="16"/>
        </w:rPr>
        <w:t xml:space="preserve"> </w:t>
      </w:r>
      <w:r>
        <w:rPr>
          <w:b/>
          <w:sz w:val="16"/>
        </w:rPr>
        <w:t>8</w:t>
      </w:r>
      <w:r>
        <w:rPr>
          <w:b/>
          <w:sz w:val="16"/>
        </w:rPr>
        <w:t xml:space="preserve">. </w:t>
      </w:r>
      <w:proofErr w:type="spellStart"/>
      <w:r>
        <w:rPr>
          <w:sz w:val="16"/>
        </w:rPr>
        <w:t>Năm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đường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trong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Mê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cung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văn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phòng</w:t>
      </w:r>
      <w:proofErr w:type="spellEnd"/>
      <w:r>
        <w:rPr>
          <w:sz w:val="16"/>
        </w:rPr>
        <w:t xml:space="preserve"> ở ca C16 </w:t>
      </w:r>
      <w:proofErr w:type="spellStart"/>
      <w:r>
        <w:rPr>
          <w:sz w:val="16"/>
        </w:rPr>
        <w:t>với</w:t>
      </w:r>
      <w:proofErr w:type="spellEnd"/>
      <w:r>
        <w:rPr>
          <w:sz w:val="16"/>
        </w:rPr>
        <w:t xml:space="preserve"> </w:t>
      </w:r>
      <w:proofErr w:type="spellStart"/>
      <w:r>
        <w:rPr>
          <w:sz w:val="16"/>
        </w:rPr>
        <w:t>NavFn</w:t>
      </w:r>
      <w:proofErr w:type="spellEnd"/>
      <w:r>
        <w:rPr>
          <w:sz w:val="16"/>
        </w:rPr>
        <w:t xml:space="preserve"> A*.</w:t>
      </w:r>
    </w:p>
    <w:p w14:paraId="5F977965" w14:textId="77777777" w:rsidR="005A7D42" w:rsidRPr="005A7D42" w:rsidRDefault="005A7D42">
      <w:pPr>
        <w:keepNext/>
        <w:spacing w:before="80" w:after="20"/>
        <w:rPr>
          <w:iCs/>
          <w:lang w:val="vi-VN"/>
        </w:rPr>
      </w:pPr>
    </w:p>
    <w:p w14:paraId="3A05FEA9" w14:textId="0170CDE5" w:rsidR="00A414EB" w:rsidRDefault="00000000">
      <w:pPr>
        <w:keepNext/>
        <w:spacing w:before="80" w:after="20"/>
      </w:pPr>
      <w:r>
        <w:rPr>
          <w:i/>
        </w:rPr>
        <w:t>C. Ch</w:t>
      </w:r>
      <w:proofErr w:type="spellStart"/>
      <w:r>
        <w:rPr>
          <w:i/>
        </w:rPr>
        <w:t>ỉ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đánh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</w:p>
    <w:p w14:paraId="59B09AC2" w14:textId="77777777" w:rsidR="00E22484" w:rsidRPr="00E22484" w:rsidRDefault="00E22484" w:rsidP="00E22484">
      <w:pPr>
        <w:keepNext/>
        <w:spacing w:before="80" w:after="20"/>
      </w:pPr>
      <w:r w:rsidRPr="00E22484">
        <w:t xml:space="preserve">Hiệu </w:t>
      </w:r>
      <w:proofErr w:type="spellStart"/>
      <w:r w:rsidRPr="00E22484">
        <w:t>quả</w:t>
      </w:r>
      <w:proofErr w:type="spellEnd"/>
      <w:r w:rsidRPr="00E22484">
        <w:t xml:space="preserve"> </w:t>
      </w:r>
      <w:proofErr w:type="spellStart"/>
      <w:r w:rsidRPr="00E22484">
        <w:t>làm</w:t>
      </w:r>
      <w:proofErr w:type="spellEnd"/>
      <w:r w:rsidRPr="00E22484">
        <w:t xml:space="preserve"> </w:t>
      </w:r>
      <w:proofErr w:type="spellStart"/>
      <w:r w:rsidRPr="00E22484">
        <w:t>mượt</w:t>
      </w:r>
      <w:proofErr w:type="spellEnd"/>
      <w:r w:rsidRPr="00E22484">
        <w:t xml:space="preserve">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đánh</w:t>
      </w:r>
      <w:proofErr w:type="spellEnd"/>
      <w:r w:rsidRPr="00E22484">
        <w:t xml:space="preserve"> </w:t>
      </w:r>
      <w:proofErr w:type="spellStart"/>
      <w:r w:rsidRPr="00E22484">
        <w:t>giá</w:t>
      </w:r>
      <w:proofErr w:type="spellEnd"/>
      <w:r w:rsidRPr="00E22484">
        <w:t xml:space="preserve"> </w:t>
      </w:r>
      <w:proofErr w:type="spellStart"/>
      <w:r w:rsidRPr="00E22484">
        <w:t>thông</w:t>
      </w:r>
      <w:proofErr w:type="spellEnd"/>
      <w:r w:rsidRPr="00E22484">
        <w:t xml:space="preserve"> qua </w:t>
      </w:r>
      <w:proofErr w:type="spellStart"/>
      <w:r w:rsidRPr="00E22484">
        <w:t>chiều</w:t>
      </w:r>
      <w:proofErr w:type="spellEnd"/>
      <w:r w:rsidRPr="00E22484">
        <w:t xml:space="preserve"> </w:t>
      </w:r>
      <w:proofErr w:type="spellStart"/>
      <w:r w:rsidRPr="00E22484">
        <w:t>dài</w:t>
      </w:r>
      <w:proofErr w:type="spellEnd"/>
      <w:r w:rsidRPr="00E22484">
        <w:t xml:space="preserve"> </w:t>
      </w:r>
      <w:proofErr w:type="spellStart"/>
      <w:r w:rsidRPr="00E22484">
        <w:t>đường</w:t>
      </w:r>
      <w:proofErr w:type="spellEnd"/>
      <w:r w:rsidRPr="00E22484">
        <w:t xml:space="preserve"> L, </w:t>
      </w:r>
      <w:proofErr w:type="spellStart"/>
      <w:r w:rsidRPr="00E22484">
        <w:t>độ</w:t>
      </w:r>
      <w:proofErr w:type="spellEnd"/>
      <w:r w:rsidRPr="00E22484">
        <w:t xml:space="preserve"> </w:t>
      </w:r>
      <w:proofErr w:type="spellStart"/>
      <w:r w:rsidRPr="00E22484">
        <w:t>cong</w:t>
      </w:r>
      <w:proofErr w:type="spellEnd"/>
      <w:r w:rsidRPr="00E22484">
        <w:t xml:space="preserve"> </w:t>
      </w:r>
      <w:proofErr w:type="spellStart"/>
      <w:r w:rsidRPr="00E22484">
        <w:t>cực</w:t>
      </w:r>
      <w:proofErr w:type="spellEnd"/>
      <w:r w:rsidRPr="00E22484">
        <w:t xml:space="preserve"> </w:t>
      </w:r>
      <w:proofErr w:type="spellStart"/>
      <w:r w:rsidRPr="00E22484">
        <w:t>đại</w:t>
      </w:r>
      <w:proofErr w:type="spellEnd"/>
      <w:r w:rsidRPr="00E22484">
        <w:t xml:space="preserve"> </w:t>
      </w:r>
      <w:proofErr w:type="spellStart"/>
      <w:r w:rsidRPr="00E22484">
        <w:t>κ_max</w:t>
      </w:r>
      <w:proofErr w:type="spellEnd"/>
      <w:r w:rsidRPr="00E22484">
        <w:t xml:space="preserve">, </w:t>
      </w:r>
      <w:proofErr w:type="spellStart"/>
      <w:r w:rsidRPr="00E22484">
        <w:t>tích</w:t>
      </w:r>
      <w:proofErr w:type="spellEnd"/>
      <w:r w:rsidRPr="00E22484">
        <w:t xml:space="preserve"> </w:t>
      </w:r>
      <w:proofErr w:type="spellStart"/>
      <w:r w:rsidRPr="00E22484">
        <w:t>phân</w:t>
      </w:r>
      <w:proofErr w:type="spellEnd"/>
      <w:r w:rsidRPr="00E22484">
        <w:t xml:space="preserve"> </w:t>
      </w:r>
      <w:proofErr w:type="spellStart"/>
      <w:r w:rsidRPr="00E22484">
        <w:t>bình</w:t>
      </w:r>
      <w:proofErr w:type="spellEnd"/>
      <w:r w:rsidRPr="00E22484">
        <w:t xml:space="preserve"> </w:t>
      </w:r>
      <w:proofErr w:type="spellStart"/>
      <w:r w:rsidRPr="00E22484">
        <w:t>phương</w:t>
      </w:r>
      <w:proofErr w:type="spellEnd"/>
      <w:r w:rsidRPr="00E22484">
        <w:t xml:space="preserve"> </w:t>
      </w:r>
      <w:proofErr w:type="spellStart"/>
      <w:r w:rsidRPr="00E22484">
        <w:t>độ</w:t>
      </w:r>
      <w:proofErr w:type="spellEnd"/>
      <w:r w:rsidRPr="00E22484">
        <w:t xml:space="preserve"> </w:t>
      </w:r>
      <w:proofErr w:type="spellStart"/>
      <w:r w:rsidRPr="00E22484">
        <w:t>cong</w:t>
      </w:r>
      <w:proofErr w:type="spellEnd"/>
      <w:r w:rsidRPr="00E22484">
        <w:t xml:space="preserve"> </w:t>
      </w:r>
      <w:proofErr w:type="spellStart"/>
      <w:r w:rsidRPr="00E22484">
        <w:t>Eκ</w:t>
      </w:r>
      <w:proofErr w:type="spellEnd"/>
      <w:r w:rsidRPr="00E22484">
        <w:t xml:space="preserve">, </w:t>
      </w:r>
      <w:proofErr w:type="spellStart"/>
      <w:r w:rsidRPr="00E22484">
        <w:t>thời</w:t>
      </w:r>
      <w:proofErr w:type="spellEnd"/>
      <w:r w:rsidRPr="00E22484">
        <w:t xml:space="preserve"> </w:t>
      </w:r>
      <w:proofErr w:type="spellStart"/>
      <w:r w:rsidRPr="00E22484">
        <w:t>gian</w:t>
      </w:r>
      <w:proofErr w:type="spellEnd"/>
      <w:r w:rsidRPr="00E22484">
        <w:t xml:space="preserve"> </w:t>
      </w:r>
      <w:proofErr w:type="spellStart"/>
      <w:r w:rsidRPr="00E22484">
        <w:t>hậu</w:t>
      </w:r>
      <w:proofErr w:type="spellEnd"/>
      <w:r w:rsidRPr="00E22484">
        <w:t xml:space="preserve"> </w:t>
      </w:r>
      <w:proofErr w:type="spellStart"/>
      <w:r w:rsidRPr="00E22484">
        <w:t>xử</w:t>
      </w:r>
      <w:proofErr w:type="spellEnd"/>
      <w:r w:rsidRPr="00E22484">
        <w:t xml:space="preserve"> </w:t>
      </w:r>
      <w:proofErr w:type="spellStart"/>
      <w:r w:rsidRPr="00E22484">
        <w:t>lý</w:t>
      </w:r>
      <w:proofErr w:type="spellEnd"/>
      <w:r w:rsidRPr="00E22484">
        <w:t xml:space="preserve"> T </w:t>
      </w:r>
      <w:proofErr w:type="spellStart"/>
      <w:r w:rsidRPr="00E22484">
        <w:t>và</w:t>
      </w:r>
      <w:proofErr w:type="spellEnd"/>
      <w:r w:rsidRPr="00E22484">
        <w:t xml:space="preserve"> </w:t>
      </w:r>
      <w:proofErr w:type="spellStart"/>
      <w:r w:rsidRPr="00E22484">
        <w:t>khoảng</w:t>
      </w:r>
      <w:proofErr w:type="spellEnd"/>
      <w:r w:rsidRPr="00E22484">
        <w:t xml:space="preserve"> </w:t>
      </w:r>
      <w:proofErr w:type="spellStart"/>
      <w:r w:rsidRPr="00E22484">
        <w:t>hở</w:t>
      </w:r>
      <w:proofErr w:type="spellEnd"/>
      <w:r w:rsidRPr="00E22484">
        <w:t xml:space="preserve"> </w:t>
      </w:r>
      <w:proofErr w:type="spellStart"/>
      <w:r w:rsidRPr="00E22484">
        <w:t>tối</w:t>
      </w:r>
      <w:proofErr w:type="spellEnd"/>
      <w:r w:rsidRPr="00E22484">
        <w:t xml:space="preserve"> </w:t>
      </w:r>
      <w:proofErr w:type="spellStart"/>
      <w:r w:rsidRPr="00E22484">
        <w:t>thiểu</w:t>
      </w:r>
      <w:proofErr w:type="spellEnd"/>
      <w:r w:rsidRPr="00E22484">
        <w:t xml:space="preserve"> </w:t>
      </w:r>
      <w:proofErr w:type="spellStart"/>
      <w:r w:rsidRPr="00E22484">
        <w:t>của</w:t>
      </w:r>
      <w:proofErr w:type="spellEnd"/>
      <w:r w:rsidRPr="00E22484">
        <w:t xml:space="preserve"> </w:t>
      </w:r>
      <w:proofErr w:type="spellStart"/>
      <w:r w:rsidRPr="00E22484">
        <w:t>hình</w:t>
      </w:r>
      <w:proofErr w:type="spellEnd"/>
      <w:r w:rsidRPr="00E22484">
        <w:t xml:space="preserve"> bao robot.</w:t>
      </w:r>
    </w:p>
    <w:p w14:paraId="672DDA58" w14:textId="77777777" w:rsidR="00E22484" w:rsidRPr="00E22484" w:rsidRDefault="00E22484" w:rsidP="00E22484">
      <w:pPr>
        <w:keepNext/>
        <w:spacing w:before="80" w:after="20"/>
      </w:pPr>
      <w:proofErr w:type="spellStart"/>
      <w:r w:rsidRPr="00E22484">
        <w:t>Chiều</w:t>
      </w:r>
      <w:proofErr w:type="spellEnd"/>
      <w:r w:rsidRPr="00E22484">
        <w:t xml:space="preserve"> </w:t>
      </w:r>
      <w:proofErr w:type="spellStart"/>
      <w:r w:rsidRPr="00E22484">
        <w:t>dài</w:t>
      </w:r>
      <w:proofErr w:type="spellEnd"/>
      <w:r w:rsidRPr="00E22484">
        <w:t xml:space="preserve"> </w:t>
      </w:r>
      <w:proofErr w:type="spellStart"/>
      <w:r w:rsidRPr="00E22484">
        <w:t>đường</w:t>
      </w:r>
      <w:proofErr w:type="spellEnd"/>
      <w:r w:rsidRPr="00E22484">
        <w:t xml:space="preserve">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tính</w:t>
      </w:r>
      <w:proofErr w:type="spellEnd"/>
      <w:r w:rsidRPr="00E22484">
        <w:t xml:space="preserve"> </w:t>
      </w:r>
      <w:proofErr w:type="spellStart"/>
      <w:r w:rsidRPr="00E22484">
        <w:t>theo</w:t>
      </w:r>
      <w:proofErr w:type="spellEnd"/>
      <w:r w:rsidRPr="00E22484">
        <w:t xml:space="preserve"> (2), </w:t>
      </w:r>
      <w:proofErr w:type="spellStart"/>
      <w:r w:rsidRPr="00E22484">
        <w:t>trong</w:t>
      </w:r>
      <w:proofErr w:type="spellEnd"/>
      <w:r w:rsidRPr="00E22484">
        <w:t xml:space="preserve"> </w:t>
      </w:r>
      <w:proofErr w:type="spellStart"/>
      <w:r w:rsidRPr="00E22484">
        <w:t>khi</w:t>
      </w:r>
      <w:proofErr w:type="spellEnd"/>
      <w:r w:rsidRPr="00E22484">
        <w:t xml:space="preserve"> </w:t>
      </w:r>
      <w:proofErr w:type="spellStart"/>
      <w:r w:rsidRPr="00E22484">
        <w:t>κ_max</w:t>
      </w:r>
      <w:proofErr w:type="spellEnd"/>
      <w:r w:rsidRPr="00E22484">
        <w:t xml:space="preserve"> </w:t>
      </w:r>
      <w:proofErr w:type="spellStart"/>
      <w:r w:rsidRPr="00E22484">
        <w:t>và</w:t>
      </w:r>
      <w:proofErr w:type="spellEnd"/>
      <w:r w:rsidRPr="00E22484">
        <w:t xml:space="preserve"> </w:t>
      </w:r>
      <w:proofErr w:type="spellStart"/>
      <w:r w:rsidRPr="00E22484">
        <w:t>Eκ</w:t>
      </w:r>
      <w:proofErr w:type="spellEnd"/>
      <w:r w:rsidRPr="00E22484">
        <w:t xml:space="preserve">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xác</w:t>
      </w:r>
      <w:proofErr w:type="spellEnd"/>
      <w:r w:rsidRPr="00E22484">
        <w:t xml:space="preserve"> </w:t>
      </w:r>
      <w:proofErr w:type="spellStart"/>
      <w:r w:rsidRPr="00E22484">
        <w:t>định</w:t>
      </w:r>
      <w:proofErr w:type="spellEnd"/>
      <w:r w:rsidRPr="00E22484">
        <w:t xml:space="preserve"> </w:t>
      </w:r>
      <w:proofErr w:type="spellStart"/>
      <w:r w:rsidRPr="00E22484">
        <w:t>theo</w:t>
      </w:r>
      <w:proofErr w:type="spellEnd"/>
      <w:r w:rsidRPr="00E22484">
        <w:t xml:space="preserve"> (4). Các </w:t>
      </w:r>
      <w:proofErr w:type="spellStart"/>
      <w:r w:rsidRPr="00E22484">
        <w:t>phương</w:t>
      </w:r>
      <w:proofErr w:type="spellEnd"/>
      <w:r w:rsidRPr="00E22484">
        <w:t xml:space="preserve"> </w:t>
      </w:r>
      <w:proofErr w:type="spellStart"/>
      <w:r w:rsidRPr="00E22484">
        <w:t>pháp</w:t>
      </w:r>
      <w:proofErr w:type="spellEnd"/>
      <w:r w:rsidRPr="00E22484">
        <w:t xml:space="preserve">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đánh</w:t>
      </w:r>
      <w:proofErr w:type="spellEnd"/>
      <w:r w:rsidRPr="00E22484">
        <w:t xml:space="preserve"> </w:t>
      </w:r>
      <w:proofErr w:type="spellStart"/>
      <w:r w:rsidRPr="00E22484">
        <w:t>giá</w:t>
      </w:r>
      <w:proofErr w:type="spellEnd"/>
      <w:r w:rsidRPr="00E22484">
        <w:t xml:space="preserve"> </w:t>
      </w:r>
      <w:proofErr w:type="spellStart"/>
      <w:r w:rsidRPr="00E22484">
        <w:t>bằng</w:t>
      </w:r>
      <w:proofErr w:type="spellEnd"/>
      <w:r w:rsidRPr="00E22484">
        <w:t xml:space="preserve"> </w:t>
      </w:r>
      <w:proofErr w:type="spellStart"/>
      <w:r w:rsidRPr="00E22484">
        <w:t>cùng</w:t>
      </w:r>
      <w:proofErr w:type="spellEnd"/>
      <w:r w:rsidRPr="00E22484">
        <w:t xml:space="preserve"> </w:t>
      </w:r>
      <w:proofErr w:type="spellStart"/>
      <w:r w:rsidRPr="00E22484">
        <w:t>quy</w:t>
      </w:r>
      <w:proofErr w:type="spellEnd"/>
      <w:r w:rsidRPr="00E22484">
        <w:t xml:space="preserve"> </w:t>
      </w:r>
      <w:proofErr w:type="spellStart"/>
      <w:r w:rsidRPr="00E22484">
        <w:t>trình</w:t>
      </w:r>
      <w:proofErr w:type="spellEnd"/>
      <w:r w:rsidRPr="00E22484">
        <w:t xml:space="preserve"> </w:t>
      </w:r>
      <w:proofErr w:type="spellStart"/>
      <w:r w:rsidRPr="00E22484">
        <w:t>lấy</w:t>
      </w:r>
      <w:proofErr w:type="spellEnd"/>
      <w:r w:rsidRPr="00E22484">
        <w:t xml:space="preserve"> </w:t>
      </w:r>
      <w:proofErr w:type="spellStart"/>
      <w:r w:rsidRPr="00E22484">
        <w:t>mẫu</w:t>
      </w:r>
      <w:proofErr w:type="spellEnd"/>
      <w:r w:rsidRPr="00E22484">
        <w:t xml:space="preserve"> </w:t>
      </w:r>
      <w:proofErr w:type="spellStart"/>
      <w:r w:rsidRPr="00E22484">
        <w:t>đường</w:t>
      </w:r>
      <w:proofErr w:type="spellEnd"/>
      <w:r w:rsidRPr="00E22484">
        <w:t xml:space="preserve"> </w:t>
      </w:r>
      <w:proofErr w:type="spellStart"/>
      <w:r w:rsidRPr="00E22484">
        <w:t>và</w:t>
      </w:r>
      <w:proofErr w:type="spellEnd"/>
      <w:r w:rsidRPr="00E22484">
        <w:t xml:space="preserve"> </w:t>
      </w:r>
      <w:proofErr w:type="spellStart"/>
      <w:r w:rsidRPr="00E22484">
        <w:t>tính</w:t>
      </w:r>
      <w:proofErr w:type="spellEnd"/>
      <w:r w:rsidRPr="00E22484">
        <w:t xml:space="preserve"> </w:t>
      </w:r>
      <w:proofErr w:type="spellStart"/>
      <w:r w:rsidRPr="00E22484">
        <w:t>toán</w:t>
      </w:r>
      <w:proofErr w:type="spellEnd"/>
      <w:r w:rsidRPr="00E22484">
        <w:t xml:space="preserve"> </w:t>
      </w:r>
      <w:proofErr w:type="spellStart"/>
      <w:r w:rsidRPr="00E22484">
        <w:t>chỉ</w:t>
      </w:r>
      <w:proofErr w:type="spellEnd"/>
      <w:r w:rsidRPr="00E22484">
        <w:t xml:space="preserve"> </w:t>
      </w:r>
      <w:proofErr w:type="spellStart"/>
      <w:r w:rsidRPr="00E22484">
        <w:t>số</w:t>
      </w:r>
      <w:proofErr w:type="spellEnd"/>
      <w:r w:rsidRPr="00E22484">
        <w:t xml:space="preserve"> </w:t>
      </w:r>
      <w:proofErr w:type="spellStart"/>
      <w:r w:rsidRPr="00E22484">
        <w:t>hình</w:t>
      </w:r>
      <w:proofErr w:type="spellEnd"/>
      <w:r w:rsidRPr="00E22484">
        <w:t xml:space="preserve"> </w:t>
      </w:r>
      <w:proofErr w:type="spellStart"/>
      <w:r w:rsidRPr="00E22484">
        <w:t>học</w:t>
      </w:r>
      <w:proofErr w:type="spellEnd"/>
      <w:r w:rsidRPr="00E22484">
        <w:t xml:space="preserve"> </w:t>
      </w:r>
      <w:proofErr w:type="spellStart"/>
      <w:r w:rsidRPr="00E22484">
        <w:t>để</w:t>
      </w:r>
      <w:proofErr w:type="spellEnd"/>
      <w:r w:rsidRPr="00E22484">
        <w:t xml:space="preserve"> </w:t>
      </w:r>
      <w:proofErr w:type="spellStart"/>
      <w:r w:rsidRPr="00E22484">
        <w:t>duy</w:t>
      </w:r>
      <w:proofErr w:type="spellEnd"/>
      <w:r w:rsidRPr="00E22484">
        <w:t xml:space="preserve"> </w:t>
      </w:r>
      <w:proofErr w:type="spellStart"/>
      <w:r w:rsidRPr="00E22484">
        <w:t>trì</w:t>
      </w:r>
      <w:proofErr w:type="spellEnd"/>
      <w:r w:rsidRPr="00E22484">
        <w:t xml:space="preserve"> </w:t>
      </w:r>
      <w:proofErr w:type="spellStart"/>
      <w:r w:rsidRPr="00E22484">
        <w:t>tính</w:t>
      </w:r>
      <w:proofErr w:type="spellEnd"/>
      <w:r w:rsidRPr="00E22484">
        <w:t xml:space="preserve"> </w:t>
      </w:r>
      <w:proofErr w:type="spellStart"/>
      <w:r w:rsidRPr="00E22484">
        <w:t>nhất</w:t>
      </w:r>
      <w:proofErr w:type="spellEnd"/>
      <w:r w:rsidRPr="00E22484">
        <w:t xml:space="preserve"> </w:t>
      </w:r>
      <w:proofErr w:type="spellStart"/>
      <w:r w:rsidRPr="00E22484">
        <w:t>quán</w:t>
      </w:r>
      <w:proofErr w:type="spellEnd"/>
      <w:r w:rsidRPr="00E22484">
        <w:t xml:space="preserve"> </w:t>
      </w:r>
      <w:proofErr w:type="spellStart"/>
      <w:r w:rsidRPr="00E22484">
        <w:t>của</w:t>
      </w:r>
      <w:proofErr w:type="spellEnd"/>
      <w:r w:rsidRPr="00E22484">
        <w:t xml:space="preserve"> </w:t>
      </w:r>
      <w:proofErr w:type="spellStart"/>
      <w:r w:rsidRPr="00E22484">
        <w:t>phép</w:t>
      </w:r>
      <w:proofErr w:type="spellEnd"/>
      <w:r w:rsidRPr="00E22484">
        <w:t xml:space="preserve"> so </w:t>
      </w:r>
      <w:proofErr w:type="spellStart"/>
      <w:r w:rsidRPr="00E22484">
        <w:t>sánh</w:t>
      </w:r>
      <w:proofErr w:type="spellEnd"/>
      <w:r w:rsidRPr="00E22484">
        <w:t>.</w:t>
      </w:r>
    </w:p>
    <w:p w14:paraId="1CFF3D43" w14:textId="2EBA070C" w:rsidR="00901F60" w:rsidRDefault="0088632F" w:rsidP="00E22484">
      <w:pPr>
        <w:keepNext/>
        <w:spacing w:before="80" w:after="20"/>
        <w:rPr>
          <w:lang w:val="vi-VN"/>
        </w:rPr>
      </w:pPr>
      <w:proofErr w:type="spellStart"/>
      <w:r w:rsidRPr="0088632F">
        <w:t>Khoảng</w:t>
      </w:r>
      <w:proofErr w:type="spellEnd"/>
      <w:r w:rsidRPr="0088632F">
        <w:t xml:space="preserve"> </w:t>
      </w:r>
      <w:proofErr w:type="spellStart"/>
      <w:r w:rsidRPr="0088632F">
        <w:t>hở</w:t>
      </w:r>
      <w:proofErr w:type="spellEnd"/>
      <w:r w:rsidRPr="0088632F">
        <w:t xml:space="preserve"> </w:t>
      </w:r>
      <w:proofErr w:type="spellStart"/>
      <w:r w:rsidRPr="0088632F">
        <w:t>tối</w:t>
      </w:r>
      <w:proofErr w:type="spellEnd"/>
      <w:r w:rsidRPr="0088632F">
        <w:t xml:space="preserve"> </w:t>
      </w:r>
      <w:proofErr w:type="spellStart"/>
      <w:r w:rsidRPr="0088632F">
        <w:t>thiểu</w:t>
      </w:r>
      <w:proofErr w:type="spellEnd"/>
      <w:r w:rsidRPr="0088632F">
        <w:t xml:space="preserve"> </w:t>
      </w:r>
      <w:proofErr w:type="spellStart"/>
      <w:r w:rsidRPr="0088632F">
        <w:t>được</w:t>
      </w:r>
      <w:proofErr w:type="spellEnd"/>
      <w:r w:rsidRPr="0088632F">
        <w:t xml:space="preserve"> </w:t>
      </w:r>
      <w:proofErr w:type="spellStart"/>
      <w:r w:rsidRPr="0088632F">
        <w:t>xác</w:t>
      </w:r>
      <w:proofErr w:type="spellEnd"/>
      <w:r w:rsidRPr="0088632F">
        <w:t xml:space="preserve"> </w:t>
      </w:r>
      <w:proofErr w:type="spellStart"/>
      <w:r w:rsidRPr="0088632F">
        <w:t>định</w:t>
      </w:r>
      <w:proofErr w:type="spellEnd"/>
      <w:r w:rsidRPr="0088632F">
        <w:t xml:space="preserve"> </w:t>
      </w:r>
      <w:proofErr w:type="spellStart"/>
      <w:r w:rsidRPr="0088632F">
        <w:t>bằng</w:t>
      </w:r>
      <w:proofErr w:type="spellEnd"/>
      <w:r w:rsidRPr="0088632F">
        <w:t xml:space="preserve"> </w:t>
      </w:r>
      <w:proofErr w:type="spellStart"/>
      <w:r w:rsidRPr="0088632F">
        <w:t>phép</w:t>
      </w:r>
      <w:proofErr w:type="spellEnd"/>
      <w:r w:rsidRPr="0088632F">
        <w:t xml:space="preserve"> </w:t>
      </w:r>
      <w:proofErr w:type="spellStart"/>
      <w:r w:rsidRPr="0088632F">
        <w:t>xấp</w:t>
      </w:r>
      <w:proofErr w:type="spellEnd"/>
      <w:r w:rsidRPr="0088632F">
        <w:t xml:space="preserve"> </w:t>
      </w:r>
      <w:proofErr w:type="spellStart"/>
      <w:r w:rsidRPr="0088632F">
        <w:t>xỉ</w:t>
      </w:r>
      <w:proofErr w:type="spellEnd"/>
      <w:r w:rsidRPr="0088632F">
        <w:t xml:space="preserve"> raster </w:t>
      </w:r>
      <w:proofErr w:type="spellStart"/>
      <w:r w:rsidRPr="0088632F">
        <w:t>dựa</w:t>
      </w:r>
      <w:proofErr w:type="spellEnd"/>
      <w:r w:rsidRPr="0088632F">
        <w:t xml:space="preserve"> </w:t>
      </w:r>
      <w:proofErr w:type="spellStart"/>
      <w:r w:rsidRPr="0088632F">
        <w:t>trên</w:t>
      </w:r>
      <w:proofErr w:type="spellEnd"/>
      <w:r w:rsidRPr="0088632F">
        <w:t xml:space="preserve"> </w:t>
      </w:r>
      <w:proofErr w:type="spellStart"/>
      <w:r w:rsidRPr="0088632F">
        <w:t>biến</w:t>
      </w:r>
      <w:proofErr w:type="spellEnd"/>
      <w:r w:rsidRPr="0088632F">
        <w:t xml:space="preserve"> </w:t>
      </w:r>
      <w:proofErr w:type="spellStart"/>
      <w:r w:rsidRPr="0088632F">
        <w:t>đổi</w:t>
      </w:r>
      <w:proofErr w:type="spellEnd"/>
      <w:r w:rsidRPr="0088632F">
        <w:t xml:space="preserve"> </w:t>
      </w:r>
      <w:proofErr w:type="spellStart"/>
      <w:r w:rsidRPr="0088632F">
        <w:t>khoảng</w:t>
      </w:r>
      <w:proofErr w:type="spellEnd"/>
      <w:r w:rsidRPr="0088632F">
        <w:t xml:space="preserve"> </w:t>
      </w:r>
      <w:proofErr w:type="spellStart"/>
      <w:r w:rsidRPr="0088632F">
        <w:t>cách</w:t>
      </w:r>
      <w:proofErr w:type="spellEnd"/>
      <w:r w:rsidRPr="0088632F">
        <w:t xml:space="preserve"> </w:t>
      </w:r>
      <w:proofErr w:type="spellStart"/>
      <w:r w:rsidRPr="0088632F">
        <w:t>của</w:t>
      </w:r>
      <w:proofErr w:type="spellEnd"/>
      <w:r w:rsidRPr="0088632F">
        <w:t xml:space="preserve"> </w:t>
      </w:r>
      <w:proofErr w:type="spellStart"/>
      <w:r w:rsidRPr="0088632F">
        <w:t>ảnh</w:t>
      </w:r>
      <w:proofErr w:type="spellEnd"/>
      <w:r w:rsidRPr="0088632F">
        <w:t xml:space="preserve"> </w:t>
      </w:r>
      <w:proofErr w:type="spellStart"/>
      <w:r w:rsidRPr="0088632F">
        <w:t>bản</w:t>
      </w:r>
      <w:proofErr w:type="spellEnd"/>
      <w:r w:rsidRPr="0088632F">
        <w:t xml:space="preserve"> </w:t>
      </w:r>
      <w:proofErr w:type="spellStart"/>
      <w:r w:rsidRPr="0088632F">
        <w:t>đồ</w:t>
      </w:r>
      <w:proofErr w:type="spellEnd"/>
      <w:r w:rsidRPr="0088632F">
        <w:t xml:space="preserve"> PGM </w:t>
      </w:r>
      <w:proofErr w:type="spellStart"/>
      <w:r w:rsidRPr="0088632F">
        <w:t>và</w:t>
      </w:r>
      <w:proofErr w:type="spellEnd"/>
      <w:r w:rsidRPr="0088632F">
        <w:t xml:space="preserve"> </w:t>
      </w:r>
      <w:proofErr w:type="spellStart"/>
      <w:r w:rsidRPr="0088632F">
        <w:t>hình</w:t>
      </w:r>
      <w:proofErr w:type="spellEnd"/>
      <w:r w:rsidRPr="0088632F">
        <w:t xml:space="preserve"> bao robot. </w:t>
      </w:r>
      <w:proofErr w:type="spellStart"/>
      <w:r w:rsidRPr="0088632F">
        <w:t>Giá</w:t>
      </w:r>
      <w:proofErr w:type="spellEnd"/>
      <w:r w:rsidRPr="0088632F">
        <w:t xml:space="preserve"> </w:t>
      </w:r>
      <w:proofErr w:type="spellStart"/>
      <w:r w:rsidRPr="0088632F">
        <w:t>trị</w:t>
      </w:r>
      <w:proofErr w:type="spellEnd"/>
      <w:r w:rsidRPr="0088632F">
        <w:t xml:space="preserve"> </w:t>
      </w:r>
      <w:proofErr w:type="spellStart"/>
      <w:r w:rsidRPr="0088632F">
        <w:t>này</w:t>
      </w:r>
      <w:proofErr w:type="spellEnd"/>
      <w:r w:rsidRPr="0088632F">
        <w:t xml:space="preserve"> </w:t>
      </w:r>
      <w:proofErr w:type="spellStart"/>
      <w:r w:rsidRPr="0088632F">
        <w:t>không</w:t>
      </w:r>
      <w:proofErr w:type="spellEnd"/>
      <w:r w:rsidRPr="0088632F">
        <w:t xml:space="preserve"> </w:t>
      </w:r>
      <w:proofErr w:type="spellStart"/>
      <w:r w:rsidRPr="0088632F">
        <w:t>phải</w:t>
      </w:r>
      <w:proofErr w:type="spellEnd"/>
      <w:r w:rsidRPr="0088632F">
        <w:t xml:space="preserve"> </w:t>
      </w:r>
      <w:proofErr w:type="spellStart"/>
      <w:r w:rsidRPr="0088632F">
        <w:t>khoảng</w:t>
      </w:r>
      <w:proofErr w:type="spellEnd"/>
      <w:r w:rsidRPr="0088632F">
        <w:t xml:space="preserve"> </w:t>
      </w:r>
      <w:proofErr w:type="spellStart"/>
      <w:r w:rsidRPr="0088632F">
        <w:t>cách</w:t>
      </w:r>
      <w:proofErr w:type="spellEnd"/>
      <w:r w:rsidRPr="0088632F">
        <w:t xml:space="preserve"> </w:t>
      </w:r>
      <w:proofErr w:type="spellStart"/>
      <w:r w:rsidRPr="0088632F">
        <w:t>chính</w:t>
      </w:r>
      <w:proofErr w:type="spellEnd"/>
      <w:r w:rsidRPr="0088632F">
        <w:t xml:space="preserve"> </w:t>
      </w:r>
      <w:proofErr w:type="spellStart"/>
      <w:r w:rsidRPr="0088632F">
        <w:t>xác</w:t>
      </w:r>
      <w:proofErr w:type="spellEnd"/>
      <w:r w:rsidRPr="0088632F">
        <w:t xml:space="preserve"> </w:t>
      </w:r>
      <w:proofErr w:type="spellStart"/>
      <w:r w:rsidRPr="0088632F">
        <w:t>theo</w:t>
      </w:r>
      <w:proofErr w:type="spellEnd"/>
      <w:r w:rsidRPr="0088632F">
        <w:t xml:space="preserve"> </w:t>
      </w:r>
      <w:proofErr w:type="spellStart"/>
      <w:r w:rsidRPr="0088632F">
        <w:t>hình</w:t>
      </w:r>
      <w:proofErr w:type="spellEnd"/>
      <w:r w:rsidRPr="0088632F">
        <w:t xml:space="preserve"> </w:t>
      </w:r>
      <w:proofErr w:type="spellStart"/>
      <w:r w:rsidRPr="0088632F">
        <w:t>học</w:t>
      </w:r>
      <w:proofErr w:type="spellEnd"/>
      <w:r w:rsidRPr="0088632F">
        <w:t xml:space="preserve"> </w:t>
      </w:r>
      <w:proofErr w:type="spellStart"/>
      <w:r w:rsidRPr="0088632F">
        <w:t>đa</w:t>
      </w:r>
      <w:proofErr w:type="spellEnd"/>
      <w:r w:rsidRPr="0088632F">
        <w:t xml:space="preserve"> </w:t>
      </w:r>
      <w:proofErr w:type="spellStart"/>
      <w:r w:rsidRPr="0088632F">
        <w:t>giác</w:t>
      </w:r>
      <w:proofErr w:type="spellEnd"/>
      <w:r w:rsidRPr="0088632F">
        <w:t xml:space="preserve"> </w:t>
      </w:r>
      <w:proofErr w:type="spellStart"/>
      <w:r w:rsidRPr="0088632F">
        <w:t>liên</w:t>
      </w:r>
      <w:proofErr w:type="spellEnd"/>
      <w:r w:rsidRPr="0088632F">
        <w:t xml:space="preserve"> </w:t>
      </w:r>
      <w:proofErr w:type="spellStart"/>
      <w:r w:rsidRPr="0088632F">
        <w:t>tục</w:t>
      </w:r>
      <w:proofErr w:type="spellEnd"/>
      <w:r w:rsidRPr="0088632F">
        <w:t>.</w:t>
      </w:r>
      <w:r w:rsidR="00E22484" w:rsidRPr="00E22484">
        <w:t xml:space="preserve"> </w:t>
      </w:r>
      <w:proofErr w:type="spellStart"/>
      <w:r w:rsidR="00901F60" w:rsidRPr="00901F60">
        <w:t>Thời</w:t>
      </w:r>
      <w:proofErr w:type="spellEnd"/>
      <w:r w:rsidR="00901F60" w:rsidRPr="00901F60">
        <w:t xml:space="preserve"> </w:t>
      </w:r>
      <w:proofErr w:type="spellStart"/>
      <w:r w:rsidR="00901F60" w:rsidRPr="00901F60">
        <w:t>gian</w:t>
      </w:r>
      <w:proofErr w:type="spellEnd"/>
      <w:r w:rsidR="00901F60" w:rsidRPr="00901F60">
        <w:t xml:space="preserve"> </w:t>
      </w:r>
      <w:proofErr w:type="spellStart"/>
      <w:r w:rsidR="00901F60" w:rsidRPr="00901F60">
        <w:t>xử</w:t>
      </w:r>
      <w:proofErr w:type="spellEnd"/>
      <w:r w:rsidR="00901F60" w:rsidRPr="00901F60">
        <w:t xml:space="preserve"> </w:t>
      </w:r>
      <w:proofErr w:type="spellStart"/>
      <w:r w:rsidR="00901F60" w:rsidRPr="00901F60">
        <w:t>lý</w:t>
      </w:r>
      <w:proofErr w:type="spellEnd"/>
      <w:r w:rsidR="00901F60" w:rsidRPr="00901F60">
        <w:t xml:space="preserve"> T </w:t>
      </w:r>
      <w:proofErr w:type="spellStart"/>
      <w:r w:rsidR="00901F60" w:rsidRPr="00901F60">
        <w:t>được</w:t>
      </w:r>
      <w:proofErr w:type="spellEnd"/>
      <w:r w:rsidR="00901F60" w:rsidRPr="00901F60">
        <w:t xml:space="preserve"> </w:t>
      </w:r>
      <w:proofErr w:type="spellStart"/>
      <w:r w:rsidR="00901F60" w:rsidRPr="00901F60">
        <w:t>lấy</w:t>
      </w:r>
      <w:proofErr w:type="spellEnd"/>
      <w:r w:rsidR="00901F60" w:rsidRPr="00901F60">
        <w:t xml:space="preserve"> </w:t>
      </w:r>
      <w:proofErr w:type="spellStart"/>
      <w:r w:rsidR="00901F60" w:rsidRPr="00901F60">
        <w:t>từ</w:t>
      </w:r>
      <w:proofErr w:type="spellEnd"/>
      <w:r w:rsidR="00901F60" w:rsidRPr="00901F60">
        <w:t xml:space="preserve"> </w:t>
      </w:r>
      <w:proofErr w:type="spellStart"/>
      <w:r w:rsidR="00901F60" w:rsidRPr="00901F60">
        <w:t>thời</w:t>
      </w:r>
      <w:proofErr w:type="spellEnd"/>
      <w:r w:rsidR="00901F60" w:rsidRPr="00901F60">
        <w:t xml:space="preserve"> </w:t>
      </w:r>
      <w:proofErr w:type="spellStart"/>
      <w:r w:rsidR="00901F60" w:rsidRPr="00901F60">
        <w:t>lượng</w:t>
      </w:r>
      <w:proofErr w:type="spellEnd"/>
      <w:r w:rsidR="00901F60" w:rsidRPr="00901F60">
        <w:t xml:space="preserve"> </w:t>
      </w:r>
      <w:proofErr w:type="spellStart"/>
      <w:r w:rsidR="00901F60" w:rsidRPr="00901F60">
        <w:t>của</w:t>
      </w:r>
      <w:proofErr w:type="spellEnd"/>
      <w:r w:rsidR="00901F60" w:rsidRPr="00901F60">
        <w:t xml:space="preserve"> action </w:t>
      </w:r>
      <w:proofErr w:type="spellStart"/>
      <w:r w:rsidR="00901F60" w:rsidRPr="00901F60">
        <w:t>SmoothPath</w:t>
      </w:r>
      <w:proofErr w:type="spellEnd"/>
      <w:r w:rsidR="00901F60" w:rsidRPr="00901F60">
        <w:t xml:space="preserve"> </w:t>
      </w:r>
      <w:proofErr w:type="spellStart"/>
      <w:r w:rsidR="00901F60" w:rsidRPr="00901F60">
        <w:t>và</w:t>
      </w:r>
      <w:proofErr w:type="spellEnd"/>
      <w:r w:rsidR="00901F60" w:rsidRPr="00901F60">
        <w:t xml:space="preserve"> </w:t>
      </w:r>
      <w:proofErr w:type="spellStart"/>
      <w:r w:rsidR="00901F60" w:rsidRPr="00901F60">
        <w:t>không</w:t>
      </w:r>
      <w:proofErr w:type="spellEnd"/>
      <w:r w:rsidR="00901F60" w:rsidRPr="00901F60">
        <w:t xml:space="preserve"> bao </w:t>
      </w:r>
      <w:proofErr w:type="spellStart"/>
      <w:r w:rsidR="00901F60" w:rsidRPr="00901F60">
        <w:t>gồm</w:t>
      </w:r>
      <w:proofErr w:type="spellEnd"/>
      <w:r w:rsidR="00901F60" w:rsidRPr="00901F60">
        <w:t xml:space="preserve"> </w:t>
      </w:r>
      <w:proofErr w:type="spellStart"/>
      <w:r w:rsidR="00901F60" w:rsidRPr="00901F60">
        <w:t>thời</w:t>
      </w:r>
      <w:proofErr w:type="spellEnd"/>
      <w:r w:rsidR="00901F60" w:rsidRPr="00901F60">
        <w:t xml:space="preserve"> </w:t>
      </w:r>
      <w:proofErr w:type="spellStart"/>
      <w:r w:rsidR="00901F60" w:rsidRPr="00901F60">
        <w:t>gian</w:t>
      </w:r>
      <w:proofErr w:type="spellEnd"/>
      <w:r w:rsidR="00901F60" w:rsidRPr="00901F60">
        <w:t xml:space="preserve"> </w:t>
      </w:r>
      <w:proofErr w:type="spellStart"/>
      <w:r w:rsidR="00901F60" w:rsidRPr="00901F60">
        <w:t>lập</w:t>
      </w:r>
      <w:proofErr w:type="spellEnd"/>
      <w:r w:rsidR="00901F60" w:rsidRPr="00901F60">
        <w:t xml:space="preserve"> </w:t>
      </w:r>
      <w:proofErr w:type="spellStart"/>
      <w:r w:rsidR="00901F60" w:rsidRPr="00901F60">
        <w:t>kế</w:t>
      </w:r>
      <w:proofErr w:type="spellEnd"/>
      <w:r w:rsidR="00901F60" w:rsidRPr="00901F60">
        <w:t xml:space="preserve"> </w:t>
      </w:r>
      <w:proofErr w:type="spellStart"/>
      <w:r w:rsidR="00901F60" w:rsidRPr="00901F60">
        <w:t>hoạch</w:t>
      </w:r>
      <w:proofErr w:type="spellEnd"/>
      <w:r w:rsidR="00901F60" w:rsidRPr="00901F60">
        <w:t xml:space="preserve"> </w:t>
      </w:r>
      <w:proofErr w:type="spellStart"/>
      <w:r w:rsidR="00901F60" w:rsidRPr="00901F60">
        <w:t>toàn</w:t>
      </w:r>
      <w:proofErr w:type="spellEnd"/>
      <w:r w:rsidR="00901F60" w:rsidRPr="00901F60">
        <w:t xml:space="preserve"> </w:t>
      </w:r>
      <w:proofErr w:type="spellStart"/>
      <w:r w:rsidR="00901F60" w:rsidRPr="00901F60">
        <w:t>cục</w:t>
      </w:r>
      <w:proofErr w:type="spellEnd"/>
      <w:r w:rsidR="00901F60" w:rsidRPr="00901F60">
        <w:t xml:space="preserve">. </w:t>
      </w:r>
      <w:proofErr w:type="spellStart"/>
      <w:r w:rsidR="00901F60" w:rsidRPr="00901F60">
        <w:t>Giá</w:t>
      </w:r>
      <w:proofErr w:type="spellEnd"/>
      <w:r w:rsidR="00901F60" w:rsidRPr="00901F60">
        <w:t xml:space="preserve"> </w:t>
      </w:r>
      <w:proofErr w:type="spellStart"/>
      <w:r w:rsidR="00901F60" w:rsidRPr="00901F60">
        <w:t>trị</w:t>
      </w:r>
      <w:proofErr w:type="spellEnd"/>
      <w:r w:rsidR="00901F60" w:rsidRPr="00901F60">
        <w:t xml:space="preserve"> </w:t>
      </w:r>
      <w:proofErr w:type="spellStart"/>
      <w:r w:rsidR="00901F60" w:rsidRPr="00901F60">
        <w:t>này</w:t>
      </w:r>
      <w:proofErr w:type="spellEnd"/>
      <w:r w:rsidR="00901F60" w:rsidRPr="00901F60">
        <w:t xml:space="preserve"> </w:t>
      </w:r>
      <w:proofErr w:type="spellStart"/>
      <w:r w:rsidR="00901F60" w:rsidRPr="00901F60">
        <w:t>khác</w:t>
      </w:r>
      <w:proofErr w:type="spellEnd"/>
      <w:r w:rsidR="00901F60" w:rsidRPr="00901F60">
        <w:t xml:space="preserve"> </w:t>
      </w:r>
      <w:proofErr w:type="spellStart"/>
      <w:r w:rsidR="00901F60" w:rsidRPr="00901F60">
        <w:t>với</w:t>
      </w:r>
      <w:proofErr w:type="spellEnd"/>
      <w:r w:rsidR="00901F60" w:rsidRPr="00901F60">
        <w:t xml:space="preserve"> runtime </w:t>
      </w:r>
      <w:proofErr w:type="spellStart"/>
      <w:r w:rsidR="00901F60" w:rsidRPr="00901F60">
        <w:t>nội</w:t>
      </w:r>
      <w:proofErr w:type="spellEnd"/>
      <w:r w:rsidR="00901F60" w:rsidRPr="00901F60">
        <w:t xml:space="preserve"> </w:t>
      </w:r>
      <w:proofErr w:type="spellStart"/>
      <w:r w:rsidR="00901F60" w:rsidRPr="00901F60">
        <w:t>bộ</w:t>
      </w:r>
      <w:proofErr w:type="spellEnd"/>
      <w:r w:rsidR="00901F60" w:rsidRPr="00901F60">
        <w:t xml:space="preserve"> </w:t>
      </w:r>
      <w:proofErr w:type="spellStart"/>
      <w:r w:rsidR="00901F60" w:rsidRPr="00901F60">
        <w:t>của</w:t>
      </w:r>
      <w:proofErr w:type="spellEnd"/>
      <w:r w:rsidR="00901F60" w:rsidRPr="00901F60">
        <w:t xml:space="preserve"> PSTMO </w:t>
      </w:r>
      <w:proofErr w:type="spellStart"/>
      <w:r w:rsidR="00901F60" w:rsidRPr="00901F60">
        <w:t>ghi</w:t>
      </w:r>
      <w:proofErr w:type="spellEnd"/>
      <w:r w:rsidR="00901F60" w:rsidRPr="00901F60">
        <w:t xml:space="preserve"> </w:t>
      </w:r>
      <w:proofErr w:type="spellStart"/>
      <w:r w:rsidR="00901F60" w:rsidRPr="00901F60">
        <w:t>trong</w:t>
      </w:r>
      <w:proofErr w:type="spellEnd"/>
      <w:r w:rsidR="00901F60" w:rsidRPr="00901F60">
        <w:t xml:space="preserve"> diagnostics. </w:t>
      </w:r>
      <w:proofErr w:type="spellStart"/>
      <w:r w:rsidR="00901F60" w:rsidRPr="00901F60">
        <w:t>Đối</w:t>
      </w:r>
      <w:proofErr w:type="spellEnd"/>
      <w:r w:rsidR="00901F60" w:rsidRPr="00901F60">
        <w:t xml:space="preserve"> </w:t>
      </w:r>
      <w:proofErr w:type="spellStart"/>
      <w:r w:rsidR="00901F60" w:rsidRPr="00901F60">
        <w:t>với</w:t>
      </w:r>
      <w:proofErr w:type="spellEnd"/>
      <w:r w:rsidR="00901F60" w:rsidRPr="00901F60">
        <w:t xml:space="preserve"> Raw, </w:t>
      </w:r>
      <w:proofErr w:type="spellStart"/>
      <w:r w:rsidR="00901F60" w:rsidRPr="00901F60">
        <w:t>thời</w:t>
      </w:r>
      <w:proofErr w:type="spellEnd"/>
      <w:r w:rsidR="00901F60" w:rsidRPr="00901F60">
        <w:t xml:space="preserve"> </w:t>
      </w:r>
      <w:proofErr w:type="spellStart"/>
      <w:r w:rsidR="00901F60" w:rsidRPr="00901F60">
        <w:t>gian</w:t>
      </w:r>
      <w:proofErr w:type="spellEnd"/>
      <w:r w:rsidR="00901F60" w:rsidRPr="00901F60">
        <w:t xml:space="preserve"> </w:t>
      </w:r>
      <w:proofErr w:type="spellStart"/>
      <w:r w:rsidR="00901F60" w:rsidRPr="00901F60">
        <w:t>được</w:t>
      </w:r>
      <w:proofErr w:type="spellEnd"/>
      <w:r w:rsidR="00901F60" w:rsidRPr="00901F60">
        <w:t xml:space="preserve"> </w:t>
      </w:r>
      <w:proofErr w:type="spellStart"/>
      <w:r w:rsidR="00901F60" w:rsidRPr="00901F60">
        <w:t>báo</w:t>
      </w:r>
      <w:proofErr w:type="spellEnd"/>
      <w:r w:rsidR="00901F60" w:rsidRPr="00901F60">
        <w:t xml:space="preserve"> </w:t>
      </w:r>
      <w:proofErr w:type="spellStart"/>
      <w:r w:rsidR="00901F60" w:rsidRPr="00901F60">
        <w:t>cáo</w:t>
      </w:r>
      <w:proofErr w:type="spellEnd"/>
      <w:r w:rsidR="00901F60" w:rsidRPr="00901F60">
        <w:t xml:space="preserve"> </w:t>
      </w:r>
      <w:proofErr w:type="spellStart"/>
      <w:r w:rsidR="00901F60" w:rsidRPr="00901F60">
        <w:t>chỉ</w:t>
      </w:r>
      <w:proofErr w:type="spellEnd"/>
      <w:r w:rsidR="00901F60" w:rsidRPr="00901F60">
        <w:t xml:space="preserve"> </w:t>
      </w:r>
      <w:proofErr w:type="spellStart"/>
      <w:r w:rsidR="00901F60" w:rsidRPr="00901F60">
        <w:t>phản</w:t>
      </w:r>
      <w:proofErr w:type="spellEnd"/>
      <w:r w:rsidR="00901F60" w:rsidRPr="00901F60">
        <w:t xml:space="preserve"> </w:t>
      </w:r>
      <w:proofErr w:type="spellStart"/>
      <w:r w:rsidR="00901F60" w:rsidRPr="00901F60">
        <w:t>ánh</w:t>
      </w:r>
      <w:proofErr w:type="spellEnd"/>
      <w:r w:rsidR="00901F60" w:rsidRPr="00901F60">
        <w:t xml:space="preserve"> </w:t>
      </w:r>
      <w:proofErr w:type="spellStart"/>
      <w:r w:rsidR="00901F60" w:rsidRPr="00901F60">
        <w:t>quá</w:t>
      </w:r>
      <w:proofErr w:type="spellEnd"/>
      <w:r w:rsidR="00901F60" w:rsidRPr="00901F60">
        <w:t xml:space="preserve"> </w:t>
      </w:r>
      <w:proofErr w:type="spellStart"/>
      <w:r w:rsidR="00901F60" w:rsidRPr="00901F60">
        <w:t>trình</w:t>
      </w:r>
      <w:proofErr w:type="spellEnd"/>
      <w:r w:rsidR="00901F60" w:rsidRPr="00901F60">
        <w:t xml:space="preserve"> </w:t>
      </w:r>
      <w:proofErr w:type="spellStart"/>
      <w:r w:rsidR="00901F60" w:rsidRPr="00901F60">
        <w:t>xử</w:t>
      </w:r>
      <w:proofErr w:type="spellEnd"/>
      <w:r w:rsidR="00901F60" w:rsidRPr="00901F60">
        <w:t xml:space="preserve"> </w:t>
      </w:r>
      <w:proofErr w:type="spellStart"/>
      <w:r w:rsidR="00901F60" w:rsidRPr="00901F60">
        <w:t>lý</w:t>
      </w:r>
      <w:proofErr w:type="spellEnd"/>
      <w:r w:rsidR="00901F60" w:rsidRPr="00901F60">
        <w:t xml:space="preserve"> </w:t>
      </w:r>
      <w:proofErr w:type="spellStart"/>
      <w:r w:rsidR="00901F60" w:rsidRPr="00901F60">
        <w:t>hoặc</w:t>
      </w:r>
      <w:proofErr w:type="spellEnd"/>
      <w:r w:rsidR="00901F60" w:rsidRPr="00901F60">
        <w:t xml:space="preserve"> </w:t>
      </w:r>
      <w:proofErr w:type="spellStart"/>
      <w:r w:rsidR="00901F60" w:rsidRPr="00901F60">
        <w:t>sao</w:t>
      </w:r>
      <w:proofErr w:type="spellEnd"/>
      <w:r w:rsidR="00901F60" w:rsidRPr="00901F60">
        <w:t xml:space="preserve"> </w:t>
      </w:r>
      <w:proofErr w:type="spellStart"/>
      <w:r w:rsidR="00901F60" w:rsidRPr="00901F60">
        <w:t>chép</w:t>
      </w:r>
      <w:proofErr w:type="spellEnd"/>
      <w:r w:rsidR="00901F60" w:rsidRPr="00901F60">
        <w:t xml:space="preserve"> </w:t>
      </w:r>
      <w:proofErr w:type="spellStart"/>
      <w:r w:rsidR="00901F60" w:rsidRPr="00901F60">
        <w:t>dữ</w:t>
      </w:r>
      <w:proofErr w:type="spellEnd"/>
      <w:r w:rsidR="00901F60" w:rsidRPr="00901F60">
        <w:t xml:space="preserve"> </w:t>
      </w:r>
      <w:proofErr w:type="spellStart"/>
      <w:r w:rsidR="00901F60" w:rsidRPr="00901F60">
        <w:t>liệu</w:t>
      </w:r>
      <w:proofErr w:type="spellEnd"/>
      <w:r w:rsidR="00901F60" w:rsidRPr="00901F60">
        <w:t xml:space="preserve"> </w:t>
      </w:r>
      <w:proofErr w:type="spellStart"/>
      <w:r w:rsidR="00901F60" w:rsidRPr="00901F60">
        <w:t>đường</w:t>
      </w:r>
      <w:proofErr w:type="spellEnd"/>
      <w:r w:rsidR="00901F60" w:rsidRPr="00901F60">
        <w:t xml:space="preserve"> </w:t>
      </w:r>
      <w:proofErr w:type="spellStart"/>
      <w:r w:rsidR="00901F60" w:rsidRPr="00901F60">
        <w:t>gốc</w:t>
      </w:r>
      <w:proofErr w:type="spellEnd"/>
      <w:r w:rsidR="00901F60" w:rsidRPr="00901F60">
        <w:t>.</w:t>
      </w:r>
    </w:p>
    <w:p w14:paraId="54D4FB44" w14:textId="3558714C" w:rsidR="00E22484" w:rsidRPr="00E22484" w:rsidRDefault="00E22484" w:rsidP="00E22484">
      <w:pPr>
        <w:keepNext/>
        <w:spacing w:before="80" w:after="20"/>
      </w:pPr>
      <w:proofErr w:type="spellStart"/>
      <w:r w:rsidRPr="00E22484">
        <w:t>Tỷ</w:t>
      </w:r>
      <w:proofErr w:type="spellEnd"/>
      <w:r w:rsidRPr="00E22484">
        <w:t xml:space="preserve"> lệ </w:t>
      </w:r>
      <w:proofErr w:type="spellStart"/>
      <w:r w:rsidRPr="00E22484">
        <w:t>tạo</w:t>
      </w:r>
      <w:proofErr w:type="spellEnd"/>
      <w:r w:rsidRPr="00E22484">
        <w:t xml:space="preserve"> </w:t>
      </w:r>
      <w:proofErr w:type="spellStart"/>
      <w:r w:rsidRPr="00E22484">
        <w:t>đường</w:t>
      </w:r>
      <w:proofErr w:type="spellEnd"/>
      <w:r w:rsidRPr="00E22484">
        <w:t xml:space="preserve"> </w:t>
      </w:r>
      <w:proofErr w:type="spellStart"/>
      <w:r w:rsidRPr="00E22484">
        <w:t>thành</w:t>
      </w:r>
      <w:proofErr w:type="spellEnd"/>
      <w:r w:rsidRPr="00E22484">
        <w:t xml:space="preserve"> </w:t>
      </w:r>
      <w:proofErr w:type="spellStart"/>
      <w:r w:rsidRPr="00E22484">
        <w:t>công</w:t>
      </w:r>
      <w:proofErr w:type="spellEnd"/>
      <w:r w:rsidRPr="00E22484">
        <w:t xml:space="preserve">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tính</w:t>
      </w:r>
      <w:proofErr w:type="spellEnd"/>
      <w:r w:rsidRPr="00E22484">
        <w:t xml:space="preserve"> </w:t>
      </w:r>
      <w:proofErr w:type="spellStart"/>
      <w:r w:rsidRPr="00E22484">
        <w:t>trên</w:t>
      </w:r>
      <w:proofErr w:type="spellEnd"/>
      <w:r w:rsidRPr="00E22484">
        <w:t xml:space="preserve"> </w:t>
      </w:r>
      <w:proofErr w:type="spellStart"/>
      <w:r w:rsidRPr="00E22484">
        <w:t>toàn</w:t>
      </w:r>
      <w:proofErr w:type="spellEnd"/>
      <w:r w:rsidRPr="00E22484">
        <w:t xml:space="preserve"> </w:t>
      </w:r>
      <w:proofErr w:type="spellStart"/>
      <w:r w:rsidRPr="00E22484">
        <w:t>bộ</w:t>
      </w:r>
      <w:proofErr w:type="spellEnd"/>
      <w:r w:rsidRPr="00E22484">
        <w:t xml:space="preserve"> 20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hợp</w:t>
      </w:r>
      <w:proofErr w:type="spellEnd"/>
      <w:r w:rsidRPr="00E22484">
        <w:t xml:space="preserve"> </w:t>
      </w:r>
      <w:proofErr w:type="spellStart"/>
      <w:r w:rsidRPr="00E22484">
        <w:t>thử</w:t>
      </w:r>
      <w:proofErr w:type="spellEnd"/>
      <w:r w:rsidRPr="00E22484">
        <w:t xml:space="preserve"> </w:t>
      </w:r>
      <w:proofErr w:type="spellStart"/>
      <w:r w:rsidRPr="00E22484">
        <w:t>nghiệm</w:t>
      </w:r>
      <w:proofErr w:type="spellEnd"/>
      <w:r w:rsidRPr="00E22484">
        <w:t xml:space="preserve">. </w:t>
      </w:r>
      <w:proofErr w:type="spellStart"/>
      <w:r w:rsidRPr="00E22484">
        <w:t>Đối</w:t>
      </w:r>
      <w:proofErr w:type="spellEnd"/>
      <w:r w:rsidRPr="00E22484">
        <w:t xml:space="preserve"> </w:t>
      </w:r>
      <w:proofErr w:type="spellStart"/>
      <w:r w:rsidRPr="00E22484">
        <w:t>với</w:t>
      </w:r>
      <w:proofErr w:type="spellEnd"/>
      <w:r w:rsidRPr="00E22484">
        <w:t xml:space="preserve"> </w:t>
      </w:r>
      <w:proofErr w:type="spellStart"/>
      <w:r w:rsidRPr="00E22484">
        <w:t>các</w:t>
      </w:r>
      <w:proofErr w:type="spellEnd"/>
      <w:r w:rsidRPr="00E22484">
        <w:t xml:space="preserve"> </w:t>
      </w:r>
      <w:proofErr w:type="spellStart"/>
      <w:r w:rsidRPr="00E22484">
        <w:t>chỉ</w:t>
      </w:r>
      <w:proofErr w:type="spellEnd"/>
      <w:r w:rsidRPr="00E22484">
        <w:t xml:space="preserve"> </w:t>
      </w:r>
      <w:proofErr w:type="spellStart"/>
      <w:r w:rsidRPr="00E22484">
        <w:t>số</w:t>
      </w:r>
      <w:proofErr w:type="spellEnd"/>
      <w:r w:rsidRPr="00E22484">
        <w:t xml:space="preserve"> </w:t>
      </w:r>
      <w:proofErr w:type="spellStart"/>
      <w:r w:rsidRPr="00E22484">
        <w:t>trung</w:t>
      </w:r>
      <w:proofErr w:type="spellEnd"/>
      <w:r w:rsidRPr="00E22484">
        <w:t xml:space="preserve"> </w:t>
      </w:r>
      <w:proofErr w:type="spellStart"/>
      <w:r w:rsidRPr="00E22484">
        <w:t>bình</w:t>
      </w:r>
      <w:proofErr w:type="spellEnd"/>
      <w:r w:rsidRPr="00E22484">
        <w:t xml:space="preserve">, </w:t>
      </w:r>
      <w:proofErr w:type="spellStart"/>
      <w:r w:rsidRPr="00E22484">
        <w:t>chỉ</w:t>
      </w:r>
      <w:proofErr w:type="spellEnd"/>
      <w:r w:rsidRPr="00E22484">
        <w:t xml:space="preserve"> </w:t>
      </w:r>
      <w:proofErr w:type="spellStart"/>
      <w:r w:rsidRPr="00E22484">
        <w:t>sử</w:t>
      </w:r>
      <w:proofErr w:type="spellEnd"/>
      <w:r w:rsidRPr="00E22484">
        <w:t xml:space="preserve"> </w:t>
      </w:r>
      <w:proofErr w:type="spellStart"/>
      <w:r w:rsidRPr="00E22484">
        <w:t>dụng</w:t>
      </w:r>
      <w:proofErr w:type="spellEnd"/>
      <w:r w:rsidRPr="00E22484">
        <w:t xml:space="preserve"> 19 </w:t>
      </w:r>
      <w:proofErr w:type="spellStart"/>
      <w:r w:rsidRPr="00E22484">
        <w:t>nhóm</w:t>
      </w:r>
      <w:proofErr w:type="spellEnd"/>
      <w:r w:rsidRPr="00E22484">
        <w:t xml:space="preserve"> </w:t>
      </w:r>
      <w:proofErr w:type="spellStart"/>
      <w:r w:rsidRPr="00E22484">
        <w:t>có</w:t>
      </w:r>
      <w:proofErr w:type="spellEnd"/>
      <w:r w:rsidRPr="00E22484">
        <w:t xml:space="preserve"> </w:t>
      </w:r>
      <w:proofErr w:type="spellStart"/>
      <w:r w:rsidRPr="00E22484">
        <w:t>đầy</w:t>
      </w:r>
      <w:proofErr w:type="spellEnd"/>
      <w:r w:rsidRPr="00E22484">
        <w:t xml:space="preserve"> </w:t>
      </w:r>
      <w:proofErr w:type="spellStart"/>
      <w:r w:rsidRPr="00E22484">
        <w:t>đủ</w:t>
      </w:r>
      <w:proofErr w:type="spellEnd"/>
      <w:r w:rsidRPr="00E22484">
        <w:t xml:space="preserve"> </w:t>
      </w:r>
      <w:proofErr w:type="spellStart"/>
      <w:r w:rsidRPr="00E22484">
        <w:t>kết</w:t>
      </w:r>
      <w:proofErr w:type="spellEnd"/>
      <w:r w:rsidRPr="00E22484">
        <w:t xml:space="preserve"> </w:t>
      </w:r>
      <w:proofErr w:type="spellStart"/>
      <w:r w:rsidRPr="00E22484">
        <w:t>quả</w:t>
      </w:r>
      <w:proofErr w:type="spellEnd"/>
      <w:r w:rsidRPr="00E22484">
        <w:t xml:space="preserve"> </w:t>
      </w:r>
      <w:proofErr w:type="spellStart"/>
      <w:r w:rsidRPr="00E22484">
        <w:t>của</w:t>
      </w:r>
      <w:proofErr w:type="spellEnd"/>
      <w:r w:rsidRPr="00E22484">
        <w:t xml:space="preserve"> </w:t>
      </w:r>
      <w:proofErr w:type="spellStart"/>
      <w:r w:rsidRPr="00E22484">
        <w:t>cả</w:t>
      </w:r>
      <w:proofErr w:type="spellEnd"/>
      <w:r w:rsidRPr="00E22484">
        <w:t xml:space="preserve"> </w:t>
      </w:r>
      <w:proofErr w:type="spellStart"/>
      <w:r w:rsidRPr="00E22484">
        <w:t>năm</w:t>
      </w:r>
      <w:proofErr w:type="spellEnd"/>
      <w:r w:rsidRPr="00E22484">
        <w:t xml:space="preserve"> </w:t>
      </w:r>
      <w:proofErr w:type="spellStart"/>
      <w:r w:rsidRPr="00E22484">
        <w:t>phương</w:t>
      </w:r>
      <w:proofErr w:type="spellEnd"/>
      <w:r w:rsidRPr="00E22484">
        <w:t xml:space="preserve"> </w:t>
      </w:r>
      <w:proofErr w:type="spellStart"/>
      <w:r w:rsidRPr="00E22484">
        <w:t>pháp</w:t>
      </w:r>
      <w:proofErr w:type="spellEnd"/>
      <w:r w:rsidRPr="00E22484">
        <w:t xml:space="preserve">. </w:t>
      </w:r>
      <w:proofErr w:type="spellStart"/>
      <w:r w:rsidRPr="00E22484">
        <w:t>Tỷ</w:t>
      </w:r>
      <w:proofErr w:type="spellEnd"/>
      <w:r w:rsidRPr="00E22484">
        <w:t xml:space="preserve"> </w:t>
      </w:r>
      <w:proofErr w:type="spellStart"/>
      <w:r w:rsidRPr="00E22484">
        <w:t>lệ</w:t>
      </w:r>
      <w:proofErr w:type="spellEnd"/>
      <w:r w:rsidRPr="00E22484">
        <w:t xml:space="preserve"> </w:t>
      </w:r>
      <w:proofErr w:type="spellStart"/>
      <w:r w:rsidRPr="00E22484">
        <w:t>thành</w:t>
      </w:r>
      <w:proofErr w:type="spellEnd"/>
      <w:r w:rsidRPr="00E22484">
        <w:t xml:space="preserve"> </w:t>
      </w:r>
      <w:proofErr w:type="spellStart"/>
      <w:r w:rsidRPr="00E22484">
        <w:t>công</w:t>
      </w:r>
      <w:proofErr w:type="spellEnd"/>
      <w:r w:rsidRPr="00E22484">
        <w:t xml:space="preserve"> </w:t>
      </w:r>
      <w:proofErr w:type="spellStart"/>
      <w:r w:rsidRPr="00E22484">
        <w:t>trong</w:t>
      </w:r>
      <w:proofErr w:type="spellEnd"/>
      <w:r w:rsidRPr="00E22484">
        <w:t xml:space="preserve"> </w:t>
      </w:r>
      <w:proofErr w:type="spellStart"/>
      <w:r w:rsidRPr="00E22484">
        <w:t>mục</w:t>
      </w:r>
      <w:proofErr w:type="spellEnd"/>
      <w:r w:rsidRPr="00E22484">
        <w:t xml:space="preserve"> </w:t>
      </w:r>
      <w:proofErr w:type="spellStart"/>
      <w:r w:rsidRPr="00E22484">
        <w:t>này</w:t>
      </w:r>
      <w:proofErr w:type="spellEnd"/>
      <w:r w:rsidRPr="00E22484">
        <w:t xml:space="preserve"> </w:t>
      </w:r>
      <w:proofErr w:type="spellStart"/>
      <w:r w:rsidRPr="00E22484">
        <w:t>phản</w:t>
      </w:r>
      <w:proofErr w:type="spellEnd"/>
      <w:r w:rsidRPr="00E22484">
        <w:t xml:space="preserve"> </w:t>
      </w:r>
      <w:proofErr w:type="spellStart"/>
      <w:r w:rsidRPr="00E22484">
        <w:t>ánh</w:t>
      </w:r>
      <w:proofErr w:type="spellEnd"/>
      <w:r w:rsidRPr="00E22484">
        <w:t xml:space="preserve"> </w:t>
      </w:r>
      <w:proofErr w:type="spellStart"/>
      <w:r w:rsidRPr="00E22484">
        <w:t>việc</w:t>
      </w:r>
      <w:proofErr w:type="spellEnd"/>
      <w:r w:rsidRPr="00E22484">
        <w:t xml:space="preserve"> </w:t>
      </w:r>
      <w:proofErr w:type="spellStart"/>
      <w:r w:rsidRPr="00E22484">
        <w:t>tạo</w:t>
      </w:r>
      <w:proofErr w:type="spellEnd"/>
      <w:r w:rsidRPr="00E22484">
        <w:t xml:space="preserve">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đường</w:t>
      </w:r>
      <w:proofErr w:type="spellEnd"/>
      <w:r w:rsidRPr="00E22484">
        <w:t xml:space="preserve"> </w:t>
      </w:r>
      <w:proofErr w:type="spellStart"/>
      <w:r w:rsidRPr="00E22484">
        <w:t>hợp</w:t>
      </w:r>
      <w:proofErr w:type="spellEnd"/>
      <w:r w:rsidRPr="00E22484">
        <w:t xml:space="preserve"> </w:t>
      </w:r>
      <w:proofErr w:type="spellStart"/>
      <w:r w:rsidRPr="00E22484">
        <w:t>lệ</w:t>
      </w:r>
      <w:proofErr w:type="spellEnd"/>
      <w:r w:rsidRPr="00E22484">
        <w:t xml:space="preserve"> </w:t>
      </w:r>
      <w:proofErr w:type="spellStart"/>
      <w:r w:rsidRPr="00E22484">
        <w:t>sau</w:t>
      </w:r>
      <w:proofErr w:type="spellEnd"/>
      <w:r w:rsidRPr="00E22484">
        <w:t xml:space="preserve"> </w:t>
      </w:r>
      <w:proofErr w:type="spellStart"/>
      <w:r w:rsidRPr="00E22484">
        <w:t>hậu</w:t>
      </w:r>
      <w:proofErr w:type="spellEnd"/>
      <w:r w:rsidRPr="00E22484">
        <w:t xml:space="preserve"> </w:t>
      </w:r>
      <w:proofErr w:type="spellStart"/>
      <w:r w:rsidRPr="00E22484">
        <w:t>xử</w:t>
      </w:r>
      <w:proofErr w:type="spellEnd"/>
      <w:r w:rsidRPr="00E22484">
        <w:t xml:space="preserve"> </w:t>
      </w:r>
      <w:proofErr w:type="spellStart"/>
      <w:r w:rsidRPr="00E22484">
        <w:t>lý</w:t>
      </w:r>
      <w:proofErr w:type="spellEnd"/>
      <w:r w:rsidRPr="00E22484">
        <w:t xml:space="preserve">, </w:t>
      </w:r>
      <w:proofErr w:type="spellStart"/>
      <w:r w:rsidRPr="00E22484">
        <w:t>không</w:t>
      </w:r>
      <w:proofErr w:type="spellEnd"/>
      <w:r w:rsidRPr="00E22484">
        <w:t xml:space="preserve"> </w:t>
      </w:r>
      <w:proofErr w:type="spellStart"/>
      <w:r w:rsidRPr="00E22484">
        <w:t>đồng</w:t>
      </w:r>
      <w:proofErr w:type="spellEnd"/>
      <w:r w:rsidRPr="00E22484">
        <w:t xml:space="preserve"> </w:t>
      </w:r>
      <w:proofErr w:type="spellStart"/>
      <w:r w:rsidRPr="00E22484">
        <w:t>nhất</w:t>
      </w:r>
      <w:proofErr w:type="spellEnd"/>
      <w:r w:rsidRPr="00E22484">
        <w:t xml:space="preserve"> </w:t>
      </w:r>
      <w:proofErr w:type="spellStart"/>
      <w:r w:rsidRPr="00E22484">
        <w:t>với</w:t>
      </w:r>
      <w:proofErr w:type="spellEnd"/>
      <w:r w:rsidRPr="00E22484">
        <w:t xml:space="preserve"> </w:t>
      </w:r>
      <w:proofErr w:type="spellStart"/>
      <w:r w:rsidRPr="00E22484">
        <w:t>tỷ</w:t>
      </w:r>
      <w:proofErr w:type="spellEnd"/>
      <w:r w:rsidRPr="00E22484">
        <w:t xml:space="preserve"> </w:t>
      </w:r>
      <w:proofErr w:type="spellStart"/>
      <w:r w:rsidRPr="00E22484">
        <w:t>lệ</w:t>
      </w:r>
      <w:proofErr w:type="spellEnd"/>
      <w:r w:rsidRPr="00E22484">
        <w:t xml:space="preserve"> robot </w:t>
      </w:r>
      <w:proofErr w:type="spellStart"/>
      <w:r w:rsidRPr="00E22484">
        <w:t>hoàn</w:t>
      </w:r>
      <w:proofErr w:type="spellEnd"/>
      <w:r w:rsidRPr="00E22484">
        <w:t xml:space="preserve"> </w:t>
      </w:r>
      <w:proofErr w:type="spellStart"/>
      <w:r w:rsidRPr="00E22484">
        <w:t>thành</w:t>
      </w:r>
      <w:proofErr w:type="spellEnd"/>
      <w:r w:rsidRPr="00E22484">
        <w:t xml:space="preserve"> </w:t>
      </w:r>
      <w:proofErr w:type="spellStart"/>
      <w:r w:rsidRPr="00E22484">
        <w:t>nhiệm</w:t>
      </w:r>
      <w:proofErr w:type="spellEnd"/>
      <w:r w:rsidRPr="00E22484">
        <w:t xml:space="preserve"> </w:t>
      </w:r>
      <w:proofErr w:type="spellStart"/>
      <w:r w:rsidRPr="00E22484">
        <w:t>vụ</w:t>
      </w:r>
      <w:proofErr w:type="spellEnd"/>
      <w:r w:rsidRPr="00E22484">
        <w:t xml:space="preserve"> </w:t>
      </w:r>
      <w:proofErr w:type="spellStart"/>
      <w:r w:rsidRPr="00E22484">
        <w:t>khi</w:t>
      </w:r>
      <w:proofErr w:type="spellEnd"/>
      <w:r w:rsidRPr="00E22484">
        <w:t xml:space="preserve"> </w:t>
      </w:r>
      <w:proofErr w:type="spellStart"/>
      <w:r w:rsidRPr="00E22484">
        <w:t>thực</w:t>
      </w:r>
      <w:proofErr w:type="spellEnd"/>
      <w:r w:rsidRPr="00E22484">
        <w:t xml:space="preserve"> </w:t>
      </w:r>
      <w:proofErr w:type="spellStart"/>
      <w:r w:rsidRPr="00E22484">
        <w:t>thi</w:t>
      </w:r>
      <w:proofErr w:type="spellEnd"/>
      <w:r w:rsidRPr="00E22484">
        <w:t xml:space="preserve"> </w:t>
      </w:r>
      <w:proofErr w:type="spellStart"/>
      <w:r w:rsidRPr="00E22484">
        <w:t>trong</w:t>
      </w:r>
      <w:proofErr w:type="spellEnd"/>
      <w:r w:rsidRPr="00E22484">
        <w:t xml:space="preserve"> Gazebo.</w:t>
      </w:r>
    </w:p>
    <w:p w14:paraId="338AC887" w14:textId="77777777" w:rsidR="00A414EB" w:rsidRDefault="00000000">
      <w:pPr>
        <w:keepNext/>
        <w:spacing w:before="80" w:after="20"/>
      </w:pPr>
      <w:r>
        <w:rPr>
          <w:i/>
        </w:rPr>
        <w:t xml:space="preserve">D. </w:t>
      </w:r>
      <w:proofErr w:type="spellStart"/>
      <w:r>
        <w:rPr>
          <w:i/>
        </w:rPr>
        <w:t>Kết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thảo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luận</w:t>
      </w:r>
      <w:proofErr w:type="spellEnd"/>
    </w:p>
    <w:p w14:paraId="6E3BBDC7" w14:textId="77777777" w:rsidR="00A414EB" w:rsidRDefault="00000000">
      <w:pPr>
        <w:keepNext/>
        <w:spacing w:before="80" w:after="20"/>
        <w:jc w:val="center"/>
      </w:pPr>
      <w:r>
        <w:rPr>
          <w:b/>
          <w:sz w:val="16"/>
        </w:rPr>
        <w:t>BẢNG III</w:t>
      </w:r>
      <w:r>
        <w:rPr>
          <w:sz w:val="16"/>
        </w:rPr>
        <w:br/>
        <w:t>TRUNG BÌNH TRÊN 19 NHÓM GHÉP CẶP ĐẦY ĐỦ</w:t>
      </w:r>
    </w:p>
    <w:tbl>
      <w:tblPr>
        <w:tblW w:w="46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32" w:type="dxa"/>
          <w:bottom w:w="20" w:type="dxa"/>
          <w:right w:w="32" w:type="dxa"/>
        </w:tblCellMar>
        <w:tblLook w:val="04A0" w:firstRow="1" w:lastRow="0" w:firstColumn="1" w:lastColumn="0" w:noHBand="0" w:noVBand="1"/>
      </w:tblPr>
      <w:tblGrid>
        <w:gridCol w:w="1274"/>
        <w:gridCol w:w="619"/>
        <w:gridCol w:w="739"/>
        <w:gridCol w:w="739"/>
        <w:gridCol w:w="605"/>
        <w:gridCol w:w="632"/>
      </w:tblGrid>
      <w:tr w:rsidR="00EF7D02" w14:paraId="1341AB52" w14:textId="77777777" w:rsidTr="00E22484">
        <w:trPr>
          <w:jc w:val="center"/>
        </w:trPr>
        <w:tc>
          <w:tcPr>
            <w:tcW w:w="127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EC7A3A" w14:textId="77777777" w:rsidR="00EF7D02" w:rsidRDefault="00000000">
            <w:pPr>
              <w:keepNext/>
              <w:spacing w:after="0" w:line="240" w:lineRule="auto"/>
            </w:pPr>
            <w:r>
              <w:rPr>
                <w:b/>
                <w:sz w:val="15"/>
              </w:rPr>
              <w:t xml:space="preserve">Phương </w:t>
            </w:r>
            <w:proofErr w:type="spellStart"/>
            <w:r>
              <w:rPr>
                <w:b/>
                <w:sz w:val="15"/>
              </w:rPr>
              <w:t>pháp</w:t>
            </w:r>
            <w:proofErr w:type="spellEnd"/>
          </w:p>
        </w:tc>
        <w:tc>
          <w:tcPr>
            <w:tcW w:w="61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19AB27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5"/>
              </w:rPr>
              <w:t>L (m)</w:t>
            </w:r>
          </w:p>
        </w:tc>
        <w:tc>
          <w:tcPr>
            <w:tcW w:w="73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6C7FE31" w14:textId="77777777" w:rsidR="00EF7D0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Kmax</w:t>
            </w:r>
            <w:proofErr w:type="spellEnd"/>
            <w:r>
              <w:rPr>
                <w:b/>
                <w:sz w:val="15"/>
              </w:rPr>
              <w:br/>
              <w:t>(m⁻¹)</w:t>
            </w:r>
          </w:p>
        </w:tc>
        <w:tc>
          <w:tcPr>
            <w:tcW w:w="73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16F5D91" w14:textId="77777777" w:rsidR="00EF7D0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Eκ</w:t>
            </w:r>
            <w:proofErr w:type="spellEnd"/>
            <w:r>
              <w:rPr>
                <w:b/>
                <w:sz w:val="15"/>
              </w:rPr>
              <w:br/>
              <w:t>(m⁻¹)</w:t>
            </w:r>
          </w:p>
        </w:tc>
        <w:tc>
          <w:tcPr>
            <w:tcW w:w="60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8654D41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5"/>
              </w:rPr>
              <w:t>T (</w:t>
            </w:r>
            <w:proofErr w:type="spellStart"/>
            <w:r>
              <w:rPr>
                <w:b/>
                <w:sz w:val="15"/>
              </w:rPr>
              <w:t>ms</w:t>
            </w:r>
            <w:proofErr w:type="spellEnd"/>
            <w:r>
              <w:rPr>
                <w:b/>
                <w:sz w:val="15"/>
              </w:rPr>
              <w:t>)</w:t>
            </w:r>
          </w:p>
        </w:tc>
        <w:tc>
          <w:tcPr>
            <w:tcW w:w="63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1519EB0" w14:textId="77777777" w:rsidR="00EF7D0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Clr</w:t>
            </w:r>
            <w:proofErr w:type="spellEnd"/>
            <w:r>
              <w:rPr>
                <w:b/>
                <w:sz w:val="15"/>
              </w:rPr>
              <w:t xml:space="preserve"> min</w:t>
            </w:r>
            <w:r>
              <w:rPr>
                <w:b/>
                <w:sz w:val="15"/>
              </w:rPr>
              <w:br/>
              <w:t>(m)</w:t>
            </w:r>
          </w:p>
        </w:tc>
      </w:tr>
      <w:tr w:rsidR="00EF7D02" w14:paraId="06D521C8" w14:textId="77777777" w:rsidTr="00E22484">
        <w:trPr>
          <w:jc w:val="center"/>
        </w:trPr>
        <w:tc>
          <w:tcPr>
            <w:tcW w:w="127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56130C" w14:textId="77777777" w:rsidR="00EF7D02" w:rsidRDefault="00000000">
            <w:pPr>
              <w:keepNext/>
              <w:spacing w:after="0" w:line="240" w:lineRule="auto"/>
            </w:pPr>
            <w:r>
              <w:rPr>
                <w:sz w:val="15"/>
              </w:rPr>
              <w:t>Raw</w:t>
            </w:r>
          </w:p>
        </w:tc>
        <w:tc>
          <w:tcPr>
            <w:tcW w:w="61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259E4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11,541</w:t>
            </w:r>
          </w:p>
        </w:tc>
        <w:tc>
          <w:tcPr>
            <w:tcW w:w="73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C3611B6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27,529</w:t>
            </w:r>
          </w:p>
        </w:tc>
        <w:tc>
          <w:tcPr>
            <w:tcW w:w="73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1525FFD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261,788</w:t>
            </w:r>
          </w:p>
        </w:tc>
        <w:tc>
          <w:tcPr>
            <w:tcW w:w="60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03943E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5,7</w:t>
            </w:r>
          </w:p>
        </w:tc>
        <w:tc>
          <w:tcPr>
            <w:tcW w:w="63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EECA55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0,152</w:t>
            </w:r>
          </w:p>
        </w:tc>
      </w:tr>
      <w:tr w:rsidR="00EF7D02" w14:paraId="1ECC4684" w14:textId="77777777" w:rsidTr="00E22484">
        <w:trPr>
          <w:jc w:val="center"/>
        </w:trPr>
        <w:tc>
          <w:tcPr>
            <w:tcW w:w="127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7DB5B8" w14:textId="77777777" w:rsidR="00EF7D02" w:rsidRDefault="00000000">
            <w:pPr>
              <w:keepNext/>
              <w:spacing w:after="0" w:line="240" w:lineRule="auto"/>
            </w:pPr>
            <w:r>
              <w:rPr>
                <w:sz w:val="15"/>
              </w:rPr>
              <w:t>Simple</w:t>
            </w:r>
          </w:p>
        </w:tc>
        <w:tc>
          <w:tcPr>
            <w:tcW w:w="61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B1394C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11,436</w:t>
            </w:r>
          </w:p>
        </w:tc>
        <w:tc>
          <w:tcPr>
            <w:tcW w:w="73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EFF033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11,094</w:t>
            </w:r>
          </w:p>
        </w:tc>
        <w:tc>
          <w:tcPr>
            <w:tcW w:w="73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ADEBB54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22,655</w:t>
            </w:r>
          </w:p>
        </w:tc>
        <w:tc>
          <w:tcPr>
            <w:tcW w:w="60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C56772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0,6</w:t>
            </w:r>
          </w:p>
        </w:tc>
        <w:tc>
          <w:tcPr>
            <w:tcW w:w="63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1E69C3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0,186</w:t>
            </w:r>
          </w:p>
        </w:tc>
      </w:tr>
      <w:tr w:rsidR="00EF7D02" w14:paraId="2413EF9C" w14:textId="77777777" w:rsidTr="00E22484">
        <w:trPr>
          <w:jc w:val="center"/>
        </w:trPr>
        <w:tc>
          <w:tcPr>
            <w:tcW w:w="127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BA065B" w14:textId="77777777" w:rsidR="00EF7D02" w:rsidRDefault="00000000">
            <w:pPr>
              <w:keepNext/>
              <w:spacing w:after="0" w:line="240" w:lineRule="auto"/>
            </w:pPr>
            <w:r>
              <w:rPr>
                <w:sz w:val="15"/>
              </w:rPr>
              <w:t>Savitzky–Golay</w:t>
            </w:r>
          </w:p>
        </w:tc>
        <w:tc>
          <w:tcPr>
            <w:tcW w:w="61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9280B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11,499</w:t>
            </w:r>
          </w:p>
        </w:tc>
        <w:tc>
          <w:tcPr>
            <w:tcW w:w="73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60B40A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17,793</w:t>
            </w:r>
          </w:p>
        </w:tc>
        <w:tc>
          <w:tcPr>
            <w:tcW w:w="73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FE7A905" w14:textId="3ABFBBCC" w:rsidR="00EF7D02" w:rsidRPr="00C457F3" w:rsidRDefault="00C457F3">
            <w:pPr>
              <w:keepNext/>
              <w:spacing w:after="0" w:line="240" w:lineRule="auto"/>
              <w:jc w:val="center"/>
              <w:rPr>
                <w:lang w:val="vi-VN"/>
              </w:rPr>
            </w:pPr>
            <w:r>
              <w:rPr>
                <w:sz w:val="15"/>
              </w:rPr>
              <w:t>60</w:t>
            </w:r>
            <w:r>
              <w:rPr>
                <w:sz w:val="15"/>
                <w:lang w:val="vi-VN"/>
              </w:rPr>
              <w:t>,981</w:t>
            </w:r>
          </w:p>
        </w:tc>
        <w:tc>
          <w:tcPr>
            <w:tcW w:w="60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4BDFEF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0,0</w:t>
            </w:r>
          </w:p>
        </w:tc>
        <w:tc>
          <w:tcPr>
            <w:tcW w:w="63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DAB9BA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0,185</w:t>
            </w:r>
          </w:p>
        </w:tc>
      </w:tr>
      <w:tr w:rsidR="00EF7D02" w14:paraId="2C9FF1CA" w14:textId="77777777" w:rsidTr="00E22484">
        <w:trPr>
          <w:jc w:val="center"/>
        </w:trPr>
        <w:tc>
          <w:tcPr>
            <w:tcW w:w="127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BDC01C0" w14:textId="77777777" w:rsidR="00EF7D02" w:rsidRDefault="00000000">
            <w:pPr>
              <w:keepNext/>
              <w:spacing w:after="0" w:line="240" w:lineRule="auto"/>
            </w:pPr>
            <w:r>
              <w:rPr>
                <w:sz w:val="15"/>
              </w:rPr>
              <w:t>Constrained</w:t>
            </w:r>
          </w:p>
        </w:tc>
        <w:tc>
          <w:tcPr>
            <w:tcW w:w="61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3BE091" w14:textId="1B6B47D1" w:rsidR="00EF7D02" w:rsidRPr="00C457F3" w:rsidRDefault="00000000">
            <w:pPr>
              <w:keepNext/>
              <w:spacing w:after="0" w:line="240" w:lineRule="auto"/>
              <w:jc w:val="center"/>
              <w:rPr>
                <w:lang w:val="vi-VN"/>
              </w:rPr>
            </w:pPr>
            <w:r>
              <w:rPr>
                <w:sz w:val="15"/>
              </w:rPr>
              <w:t>11,</w:t>
            </w:r>
            <w:r w:rsidR="00C457F3">
              <w:rPr>
                <w:sz w:val="15"/>
              </w:rPr>
              <w:t>535</w:t>
            </w:r>
          </w:p>
        </w:tc>
        <w:tc>
          <w:tcPr>
            <w:tcW w:w="73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22EEE5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13,244</w:t>
            </w:r>
          </w:p>
        </w:tc>
        <w:tc>
          <w:tcPr>
            <w:tcW w:w="73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33A753" w14:textId="078A8436" w:rsidR="00EF7D02" w:rsidRPr="00C457F3" w:rsidRDefault="00000000">
            <w:pPr>
              <w:keepNext/>
              <w:spacing w:after="0" w:line="240" w:lineRule="auto"/>
              <w:jc w:val="center"/>
              <w:rPr>
                <w:lang w:val="vi-VN"/>
              </w:rPr>
            </w:pPr>
            <w:r>
              <w:rPr>
                <w:sz w:val="15"/>
              </w:rPr>
              <w:t>50,</w:t>
            </w:r>
            <w:r w:rsidR="00C457F3">
              <w:rPr>
                <w:sz w:val="15"/>
              </w:rPr>
              <w:t>405</w:t>
            </w:r>
          </w:p>
        </w:tc>
        <w:tc>
          <w:tcPr>
            <w:tcW w:w="60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A6F6B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25,4</w:t>
            </w:r>
          </w:p>
        </w:tc>
        <w:tc>
          <w:tcPr>
            <w:tcW w:w="63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D53A2F9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0,207</w:t>
            </w:r>
          </w:p>
        </w:tc>
      </w:tr>
      <w:tr w:rsidR="00EF7D02" w14:paraId="4A4423A2" w14:textId="77777777" w:rsidTr="00E22484">
        <w:trPr>
          <w:jc w:val="center"/>
        </w:trPr>
        <w:tc>
          <w:tcPr>
            <w:tcW w:w="127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0BA93A" w14:textId="77777777" w:rsidR="00EF7D02" w:rsidRDefault="00000000">
            <w:pPr>
              <w:spacing w:after="0" w:line="240" w:lineRule="auto"/>
            </w:pPr>
            <w:r>
              <w:rPr>
                <w:sz w:val="15"/>
              </w:rPr>
              <w:t>PSTMO</w:t>
            </w:r>
          </w:p>
        </w:tc>
        <w:tc>
          <w:tcPr>
            <w:tcW w:w="61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D67DD8D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11,386</w:t>
            </w:r>
          </w:p>
        </w:tc>
        <w:tc>
          <w:tcPr>
            <w:tcW w:w="73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AB4F01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2,630</w:t>
            </w:r>
          </w:p>
        </w:tc>
        <w:tc>
          <w:tcPr>
            <w:tcW w:w="739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02989A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3,648</w:t>
            </w:r>
          </w:p>
        </w:tc>
        <w:tc>
          <w:tcPr>
            <w:tcW w:w="60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A5317A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94,6</w:t>
            </w:r>
          </w:p>
        </w:tc>
        <w:tc>
          <w:tcPr>
            <w:tcW w:w="63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67CD85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0,189</w:t>
            </w:r>
          </w:p>
        </w:tc>
      </w:tr>
    </w:tbl>
    <w:p w14:paraId="4A016DBE" w14:textId="055D5F6B" w:rsidR="00E22484" w:rsidRPr="00E22484" w:rsidRDefault="00E22484" w:rsidP="00E22484">
      <w:pPr>
        <w:keepNext/>
        <w:spacing w:before="80" w:after="20"/>
        <w:jc w:val="both"/>
      </w:pPr>
      <w:proofErr w:type="spellStart"/>
      <w:r w:rsidRPr="00E22484">
        <w:t>Trên</w:t>
      </w:r>
      <w:proofErr w:type="spellEnd"/>
      <w:r w:rsidRPr="00E22484">
        <w:t xml:space="preserve"> 19 </w:t>
      </w:r>
      <w:proofErr w:type="spellStart"/>
      <w:r w:rsidRPr="00E22484">
        <w:t>nhóm</w:t>
      </w:r>
      <w:proofErr w:type="spellEnd"/>
      <w:r w:rsidRPr="00E22484">
        <w:t xml:space="preserve"> </w:t>
      </w:r>
      <w:proofErr w:type="spellStart"/>
      <w:r w:rsidRPr="00E22484">
        <w:t>ghép</w:t>
      </w:r>
      <w:proofErr w:type="spellEnd"/>
      <w:r w:rsidRPr="00E22484">
        <w:t xml:space="preserve"> </w:t>
      </w:r>
      <w:proofErr w:type="spellStart"/>
      <w:r w:rsidRPr="00E22484">
        <w:t>cặp</w:t>
      </w:r>
      <w:proofErr w:type="spellEnd"/>
      <w:r w:rsidRPr="00E22484">
        <w:t xml:space="preserve">, PSTMO </w:t>
      </w:r>
      <w:proofErr w:type="spellStart"/>
      <w:r w:rsidRPr="00E22484">
        <w:t>đạt</w:t>
      </w:r>
      <w:proofErr w:type="spellEnd"/>
      <w:r w:rsidRPr="00E22484">
        <w:t xml:space="preserve"> </w:t>
      </w:r>
      <w:proofErr w:type="spellStart"/>
      <w:r w:rsidRPr="00E22484">
        <w:t>giá</w:t>
      </w:r>
      <w:proofErr w:type="spellEnd"/>
      <w:r w:rsidRPr="00E22484">
        <w:t xml:space="preserve"> </w:t>
      </w:r>
      <w:proofErr w:type="spellStart"/>
      <w:r w:rsidRPr="00E22484">
        <w:t>trị</w:t>
      </w:r>
      <w:proofErr w:type="spellEnd"/>
      <w:r w:rsidRPr="00E22484">
        <w:t xml:space="preserve"> </w:t>
      </w:r>
      <w:proofErr w:type="spellStart"/>
      <w:r w:rsidRPr="00E22484">
        <w:t>trung</w:t>
      </w:r>
      <w:proofErr w:type="spellEnd"/>
      <w:r w:rsidRPr="00E22484">
        <w:t xml:space="preserve"> </w:t>
      </w:r>
      <w:proofErr w:type="spellStart"/>
      <w:r w:rsidRPr="00E22484">
        <w:t>bình</w:t>
      </w:r>
      <w:proofErr w:type="spellEnd"/>
      <w:r w:rsidRPr="00E22484">
        <w:t xml:space="preserve"> </w:t>
      </w:r>
      <w:proofErr w:type="spellStart"/>
      <w:r w:rsidRPr="00E22484">
        <w:t>thấp</w:t>
      </w:r>
      <w:proofErr w:type="spellEnd"/>
      <w:r w:rsidRPr="00E22484">
        <w:t xml:space="preserve"> </w:t>
      </w:r>
      <w:proofErr w:type="spellStart"/>
      <w:r w:rsidRPr="00E22484">
        <w:t>nhất</w:t>
      </w:r>
      <w:proofErr w:type="spellEnd"/>
      <w:r w:rsidRPr="00E22484">
        <w:t xml:space="preserve"> </w:t>
      </w:r>
      <w:proofErr w:type="spellStart"/>
      <w:r w:rsidRPr="00E22484">
        <w:t>đối</w:t>
      </w:r>
      <w:proofErr w:type="spellEnd"/>
      <w:r w:rsidRPr="00E22484">
        <w:t xml:space="preserve"> </w:t>
      </w:r>
      <w:proofErr w:type="spellStart"/>
      <w:r w:rsidRPr="00E22484">
        <w:t>với</w:t>
      </w:r>
      <w:proofErr w:type="spellEnd"/>
      <w:r w:rsidRPr="00E22484">
        <w:t xml:space="preserve"> </w:t>
      </w:r>
      <w:proofErr w:type="spellStart"/>
      <w:r w:rsidRPr="00E22484">
        <w:t>chiều</w:t>
      </w:r>
      <w:proofErr w:type="spellEnd"/>
      <w:r w:rsidRPr="00E22484">
        <w:t xml:space="preserve"> </w:t>
      </w:r>
      <w:proofErr w:type="spellStart"/>
      <w:r w:rsidRPr="00E22484">
        <w:t>dài</w:t>
      </w:r>
      <w:proofErr w:type="spellEnd"/>
      <w:r w:rsidRPr="00E22484">
        <w:t xml:space="preserve"> </w:t>
      </w:r>
      <w:proofErr w:type="spellStart"/>
      <w:r w:rsidRPr="00E22484">
        <w:t>đường</w:t>
      </w:r>
      <w:proofErr w:type="spellEnd"/>
      <w:r w:rsidRPr="00E22484">
        <w:t xml:space="preserve">, </w:t>
      </w:r>
      <w:proofErr w:type="spellStart"/>
      <w:r w:rsidRPr="00E22484">
        <w:t>độ</w:t>
      </w:r>
      <w:proofErr w:type="spellEnd"/>
      <w:r w:rsidRPr="00E22484">
        <w:t xml:space="preserve"> </w:t>
      </w:r>
      <w:proofErr w:type="spellStart"/>
      <w:r w:rsidRPr="00E22484">
        <w:t>cong</w:t>
      </w:r>
      <w:proofErr w:type="spellEnd"/>
      <w:r w:rsidRPr="00E22484">
        <w:t xml:space="preserve"> </w:t>
      </w:r>
      <w:proofErr w:type="spellStart"/>
      <w:r w:rsidRPr="00E22484">
        <w:t>cực</w:t>
      </w:r>
      <w:proofErr w:type="spellEnd"/>
      <w:r w:rsidRPr="00E22484">
        <w:t xml:space="preserve"> </w:t>
      </w:r>
      <w:proofErr w:type="spellStart"/>
      <w:r w:rsidRPr="00E22484">
        <w:t>đại</w:t>
      </w:r>
      <w:proofErr w:type="spellEnd"/>
      <w:r w:rsidRPr="00E22484">
        <w:t xml:space="preserve"> </w:t>
      </w:r>
      <w:proofErr w:type="spellStart"/>
      <w:r w:rsidRPr="00E22484">
        <w:t>và</w:t>
      </w:r>
      <w:proofErr w:type="spellEnd"/>
      <w:r w:rsidRPr="00E22484">
        <w:t xml:space="preserve"> </w:t>
      </w:r>
      <w:proofErr w:type="spellStart"/>
      <w:r w:rsidRPr="00E22484">
        <w:t>tích</w:t>
      </w:r>
      <w:proofErr w:type="spellEnd"/>
      <w:r w:rsidRPr="00E22484">
        <w:t xml:space="preserve"> </w:t>
      </w:r>
      <w:proofErr w:type="spellStart"/>
      <w:r w:rsidRPr="00E22484">
        <w:t>phân</w:t>
      </w:r>
      <w:proofErr w:type="spellEnd"/>
      <w:r w:rsidRPr="00E22484">
        <w:t xml:space="preserve"> </w:t>
      </w:r>
      <w:proofErr w:type="spellStart"/>
      <w:r w:rsidRPr="00E22484">
        <w:t>bình</w:t>
      </w:r>
      <w:proofErr w:type="spellEnd"/>
      <w:r w:rsidRPr="00E22484">
        <w:t xml:space="preserve"> </w:t>
      </w:r>
      <w:proofErr w:type="spellStart"/>
      <w:r w:rsidRPr="00E22484">
        <w:t>phương</w:t>
      </w:r>
      <w:proofErr w:type="spellEnd"/>
      <w:r w:rsidRPr="00E22484">
        <w:t xml:space="preserve"> </w:t>
      </w:r>
      <w:proofErr w:type="spellStart"/>
      <w:r w:rsidRPr="00E22484">
        <w:t>độ</w:t>
      </w:r>
      <w:proofErr w:type="spellEnd"/>
      <w:r w:rsidRPr="00E22484">
        <w:t xml:space="preserve"> cong. So </w:t>
      </w:r>
      <w:proofErr w:type="spellStart"/>
      <w:r w:rsidRPr="00E22484">
        <w:t>với</w:t>
      </w:r>
      <w:proofErr w:type="spellEnd"/>
      <w:r w:rsidRPr="00E22484">
        <w:t xml:space="preserve"> Raw, Simple, Savitzky–Golay </w:t>
      </w:r>
      <w:proofErr w:type="spellStart"/>
      <w:r w:rsidRPr="00E22484">
        <w:t>và</w:t>
      </w:r>
      <w:proofErr w:type="spellEnd"/>
      <w:r w:rsidRPr="00E22484">
        <w:t xml:space="preserve"> Constrained, </w:t>
      </w:r>
      <w:proofErr w:type="spellStart"/>
      <w:r w:rsidRPr="00E22484">
        <w:t>Eκ</w:t>
      </w:r>
      <w:proofErr w:type="spellEnd"/>
      <w:r w:rsidRPr="00E22484">
        <w:t xml:space="preserve"> </w:t>
      </w:r>
      <w:proofErr w:type="spellStart"/>
      <w:r w:rsidRPr="00E22484">
        <w:t>giảm</w:t>
      </w:r>
      <w:proofErr w:type="spellEnd"/>
      <w:r w:rsidRPr="00E22484">
        <w:t xml:space="preserve"> </w:t>
      </w:r>
      <w:proofErr w:type="spellStart"/>
      <w:r w:rsidRPr="00E22484">
        <w:t>lần</w:t>
      </w:r>
      <w:proofErr w:type="spellEnd"/>
      <w:r w:rsidRPr="00E22484">
        <w:t xml:space="preserve"> </w:t>
      </w:r>
      <w:proofErr w:type="spellStart"/>
      <w:r w:rsidRPr="00E22484">
        <w:t>lượt</w:t>
      </w:r>
      <w:proofErr w:type="spellEnd"/>
      <w:r w:rsidRPr="00E22484">
        <w:t xml:space="preserve"> 98,61%, 83,90%, 94,</w:t>
      </w:r>
      <w:r w:rsidR="00C457F3">
        <w:t>02</w:t>
      </w:r>
      <w:r w:rsidRPr="00E22484">
        <w:t xml:space="preserve">% </w:t>
      </w:r>
      <w:proofErr w:type="spellStart"/>
      <w:r w:rsidRPr="00E22484">
        <w:t>và</w:t>
      </w:r>
      <w:proofErr w:type="spellEnd"/>
      <w:r w:rsidRPr="00E22484">
        <w:t xml:space="preserve"> 92,</w:t>
      </w:r>
      <w:r w:rsidR="00C457F3">
        <w:t>76</w:t>
      </w:r>
      <w:r w:rsidRPr="00E22484">
        <w:t xml:space="preserve">%; </w:t>
      </w:r>
      <w:proofErr w:type="spellStart"/>
      <w:r w:rsidRPr="00E22484">
        <w:t>κ_max</w:t>
      </w:r>
      <w:proofErr w:type="spellEnd"/>
      <w:r w:rsidRPr="00E22484">
        <w:t xml:space="preserve"> </w:t>
      </w:r>
      <w:proofErr w:type="spellStart"/>
      <w:r w:rsidRPr="00E22484">
        <w:t>giảm</w:t>
      </w:r>
      <w:proofErr w:type="spellEnd"/>
      <w:r w:rsidRPr="00E22484">
        <w:t xml:space="preserve"> </w:t>
      </w:r>
      <w:proofErr w:type="spellStart"/>
      <w:r w:rsidRPr="00E22484">
        <w:t>tương</w:t>
      </w:r>
      <w:proofErr w:type="spellEnd"/>
      <w:r w:rsidRPr="00E22484">
        <w:t xml:space="preserve"> </w:t>
      </w:r>
      <w:proofErr w:type="spellStart"/>
      <w:r w:rsidRPr="00E22484">
        <w:t>ứng</w:t>
      </w:r>
      <w:proofErr w:type="spellEnd"/>
      <w:r w:rsidRPr="00E22484">
        <w:t xml:space="preserve"> 90,45%, 76,29%, 85,22% </w:t>
      </w:r>
      <w:proofErr w:type="spellStart"/>
      <w:r w:rsidRPr="00E22484">
        <w:t>và</w:t>
      </w:r>
      <w:proofErr w:type="spellEnd"/>
      <w:r w:rsidRPr="00E22484">
        <w:t xml:space="preserve"> 80,14%. </w:t>
      </w:r>
      <w:proofErr w:type="spellStart"/>
      <w:r w:rsidRPr="00E22484">
        <w:t>Chiều</w:t>
      </w:r>
      <w:proofErr w:type="spellEnd"/>
      <w:r w:rsidRPr="00E22484">
        <w:t xml:space="preserve"> </w:t>
      </w:r>
      <w:proofErr w:type="spellStart"/>
      <w:r w:rsidRPr="00E22484">
        <w:t>dài</w:t>
      </w:r>
      <w:proofErr w:type="spellEnd"/>
      <w:r w:rsidRPr="00E22484">
        <w:t xml:space="preserve"> </w:t>
      </w:r>
      <w:proofErr w:type="spellStart"/>
      <w:r w:rsidRPr="00E22484">
        <w:t>đường</w:t>
      </w:r>
      <w:proofErr w:type="spellEnd"/>
      <w:r w:rsidRPr="00E22484">
        <w:t xml:space="preserve"> </w:t>
      </w:r>
      <w:proofErr w:type="spellStart"/>
      <w:r w:rsidRPr="00E22484">
        <w:t>giảm</w:t>
      </w:r>
      <w:proofErr w:type="spellEnd"/>
      <w:r w:rsidRPr="00E22484">
        <w:t xml:space="preserve"> </w:t>
      </w:r>
      <w:proofErr w:type="spellStart"/>
      <w:r w:rsidRPr="00E22484">
        <w:t>lần</w:t>
      </w:r>
      <w:proofErr w:type="spellEnd"/>
      <w:r w:rsidRPr="00E22484">
        <w:t xml:space="preserve"> </w:t>
      </w:r>
      <w:proofErr w:type="spellStart"/>
      <w:r w:rsidRPr="00E22484">
        <w:t>lượt</w:t>
      </w:r>
      <w:proofErr w:type="spellEnd"/>
      <w:r w:rsidRPr="00E22484">
        <w:t xml:space="preserve"> 1,34%, 0,44%, 0,98% </w:t>
      </w:r>
      <w:proofErr w:type="spellStart"/>
      <w:r w:rsidRPr="00E22484">
        <w:t>và</w:t>
      </w:r>
      <w:proofErr w:type="spellEnd"/>
      <w:r w:rsidRPr="00E22484">
        <w:t xml:space="preserve"> 1,</w:t>
      </w:r>
      <w:r w:rsidR="00C457F3">
        <w:t>29</w:t>
      </w:r>
      <w:r w:rsidRPr="00E22484">
        <w:t>%.</w:t>
      </w:r>
    </w:p>
    <w:p w14:paraId="33DBEEB6" w14:textId="77777777" w:rsidR="00E22484" w:rsidRPr="00E22484" w:rsidRDefault="00E22484" w:rsidP="00E22484">
      <w:pPr>
        <w:keepNext/>
        <w:spacing w:before="80" w:after="20"/>
        <w:jc w:val="both"/>
      </w:pPr>
      <w:proofErr w:type="spellStart"/>
      <w:r w:rsidRPr="00E22484">
        <w:t>Kết</w:t>
      </w:r>
      <w:proofErr w:type="spellEnd"/>
      <w:r w:rsidRPr="00E22484">
        <w:t xml:space="preserve"> </w:t>
      </w:r>
      <w:proofErr w:type="spellStart"/>
      <w:r w:rsidRPr="00E22484">
        <w:t>quả</w:t>
      </w:r>
      <w:proofErr w:type="spellEnd"/>
      <w:r w:rsidRPr="00E22484">
        <w:t xml:space="preserve"> </w:t>
      </w:r>
      <w:proofErr w:type="spellStart"/>
      <w:r w:rsidRPr="00E22484">
        <w:t>cho</w:t>
      </w:r>
      <w:proofErr w:type="spellEnd"/>
      <w:r w:rsidRPr="00E22484">
        <w:t xml:space="preserve"> </w:t>
      </w:r>
      <w:proofErr w:type="spellStart"/>
      <w:r w:rsidRPr="00E22484">
        <w:t>thấy</w:t>
      </w:r>
      <w:proofErr w:type="spellEnd"/>
      <w:r w:rsidRPr="00E22484">
        <w:t xml:space="preserve"> PSTMO </w:t>
      </w:r>
      <w:proofErr w:type="spellStart"/>
      <w:r w:rsidRPr="00E22484">
        <w:t>cải</w:t>
      </w:r>
      <w:proofErr w:type="spellEnd"/>
      <w:r w:rsidRPr="00E22484">
        <w:t xml:space="preserve"> </w:t>
      </w:r>
      <w:proofErr w:type="spellStart"/>
      <w:r w:rsidRPr="00E22484">
        <w:t>thiện</w:t>
      </w:r>
      <w:proofErr w:type="spellEnd"/>
      <w:r w:rsidRPr="00E22484">
        <w:t xml:space="preserve"> </w:t>
      </w:r>
      <w:proofErr w:type="spellStart"/>
      <w:r w:rsidRPr="00E22484">
        <w:t>đáng</w:t>
      </w:r>
      <w:proofErr w:type="spellEnd"/>
      <w:r w:rsidRPr="00E22484">
        <w:t xml:space="preserve"> </w:t>
      </w:r>
      <w:proofErr w:type="spellStart"/>
      <w:r w:rsidRPr="00E22484">
        <w:t>kể</w:t>
      </w:r>
      <w:proofErr w:type="spellEnd"/>
      <w:r w:rsidRPr="00E22484">
        <w:t xml:space="preserve"> </w:t>
      </w:r>
      <w:proofErr w:type="spellStart"/>
      <w:r w:rsidRPr="00E22484">
        <w:t>các</w:t>
      </w:r>
      <w:proofErr w:type="spellEnd"/>
      <w:r w:rsidRPr="00E22484">
        <w:t xml:space="preserve"> </w:t>
      </w:r>
      <w:proofErr w:type="spellStart"/>
      <w:r w:rsidRPr="00E22484">
        <w:t>chỉ</w:t>
      </w:r>
      <w:proofErr w:type="spellEnd"/>
      <w:r w:rsidRPr="00E22484">
        <w:t xml:space="preserve"> </w:t>
      </w:r>
      <w:proofErr w:type="spellStart"/>
      <w:r w:rsidRPr="00E22484">
        <w:t>số</w:t>
      </w:r>
      <w:proofErr w:type="spellEnd"/>
      <w:r w:rsidRPr="00E22484">
        <w:t xml:space="preserve"> </w:t>
      </w:r>
      <w:proofErr w:type="spellStart"/>
      <w:r w:rsidRPr="00E22484">
        <w:t>độ</w:t>
      </w:r>
      <w:proofErr w:type="spellEnd"/>
      <w:r w:rsidRPr="00E22484">
        <w:t xml:space="preserve"> </w:t>
      </w:r>
      <w:proofErr w:type="spellStart"/>
      <w:r w:rsidRPr="00E22484">
        <w:t>cong</w:t>
      </w:r>
      <w:proofErr w:type="spellEnd"/>
      <w:r w:rsidRPr="00E22484">
        <w:t xml:space="preserve"> </w:t>
      </w:r>
      <w:proofErr w:type="spellStart"/>
      <w:r w:rsidRPr="00E22484">
        <w:t>trên</w:t>
      </w:r>
      <w:proofErr w:type="spellEnd"/>
      <w:r w:rsidRPr="00E22484">
        <w:t xml:space="preserve"> </w:t>
      </w:r>
      <w:proofErr w:type="spellStart"/>
      <w:r w:rsidRPr="00E22484">
        <w:t>tập</w:t>
      </w:r>
      <w:proofErr w:type="spellEnd"/>
      <w:r w:rsidRPr="00E22484">
        <w:t xml:space="preserve"> </w:t>
      </w:r>
      <w:proofErr w:type="spellStart"/>
      <w:r w:rsidRPr="00E22484">
        <w:t>thử</w:t>
      </w:r>
      <w:proofErr w:type="spellEnd"/>
      <w:r w:rsidRPr="00E22484">
        <w:t xml:space="preserve"> </w:t>
      </w:r>
      <w:proofErr w:type="spellStart"/>
      <w:r w:rsidRPr="00E22484">
        <w:t>nghiệm</w:t>
      </w:r>
      <w:proofErr w:type="spellEnd"/>
      <w:r w:rsidRPr="00E22484">
        <w:t xml:space="preserve"> </w:t>
      </w:r>
      <w:proofErr w:type="spellStart"/>
      <w:r w:rsidRPr="00E22484">
        <w:t>mà</w:t>
      </w:r>
      <w:proofErr w:type="spellEnd"/>
      <w:r w:rsidRPr="00E22484">
        <w:t xml:space="preserve"> </w:t>
      </w:r>
      <w:proofErr w:type="spellStart"/>
      <w:r w:rsidRPr="00E22484">
        <w:t>không</w:t>
      </w:r>
      <w:proofErr w:type="spellEnd"/>
      <w:r w:rsidRPr="00E22484">
        <w:t xml:space="preserve"> </w:t>
      </w:r>
      <w:proofErr w:type="spellStart"/>
      <w:r w:rsidRPr="00E22484">
        <w:t>làm</w:t>
      </w:r>
      <w:proofErr w:type="spellEnd"/>
      <w:r w:rsidRPr="00E22484">
        <w:t xml:space="preserve"> </w:t>
      </w:r>
      <w:proofErr w:type="spellStart"/>
      <w:r w:rsidRPr="00E22484">
        <w:t>tăng</w:t>
      </w:r>
      <w:proofErr w:type="spellEnd"/>
      <w:r w:rsidRPr="00E22484">
        <w:t xml:space="preserve"> </w:t>
      </w:r>
      <w:proofErr w:type="spellStart"/>
      <w:r w:rsidRPr="00E22484">
        <w:t>chiều</w:t>
      </w:r>
      <w:proofErr w:type="spellEnd"/>
      <w:r w:rsidRPr="00E22484">
        <w:t xml:space="preserve"> </w:t>
      </w:r>
      <w:proofErr w:type="spellStart"/>
      <w:r w:rsidRPr="00E22484">
        <w:t>dài</w:t>
      </w:r>
      <w:proofErr w:type="spellEnd"/>
      <w:r w:rsidRPr="00E22484">
        <w:t xml:space="preserve"> </w:t>
      </w:r>
      <w:proofErr w:type="spellStart"/>
      <w:r w:rsidRPr="00E22484">
        <w:t>đường</w:t>
      </w:r>
      <w:proofErr w:type="spellEnd"/>
      <w:r w:rsidRPr="00E22484">
        <w:t xml:space="preserve"> </w:t>
      </w:r>
      <w:proofErr w:type="spellStart"/>
      <w:r w:rsidRPr="00E22484">
        <w:t>trung</w:t>
      </w:r>
      <w:proofErr w:type="spellEnd"/>
      <w:r w:rsidRPr="00E22484">
        <w:t xml:space="preserve"> </w:t>
      </w:r>
      <w:proofErr w:type="spellStart"/>
      <w:r w:rsidRPr="00E22484">
        <w:t>bình</w:t>
      </w:r>
      <w:proofErr w:type="spellEnd"/>
      <w:r w:rsidRPr="00E22484">
        <w:t xml:space="preserve">. Tuy </w:t>
      </w:r>
      <w:proofErr w:type="spellStart"/>
      <w:r w:rsidRPr="00E22484">
        <w:t>nhiên</w:t>
      </w:r>
      <w:proofErr w:type="spellEnd"/>
      <w:r w:rsidRPr="00E22484">
        <w:t xml:space="preserve">, </w:t>
      </w:r>
      <w:proofErr w:type="spellStart"/>
      <w:r w:rsidRPr="00E22484">
        <w:t>thời</w:t>
      </w:r>
      <w:proofErr w:type="spellEnd"/>
      <w:r w:rsidRPr="00E22484">
        <w:t xml:space="preserve"> </w:t>
      </w:r>
      <w:proofErr w:type="spellStart"/>
      <w:r w:rsidRPr="00E22484">
        <w:t>gian</w:t>
      </w:r>
      <w:proofErr w:type="spellEnd"/>
      <w:r w:rsidRPr="00E22484">
        <w:t xml:space="preserve"> </w:t>
      </w:r>
      <w:proofErr w:type="spellStart"/>
      <w:r w:rsidRPr="00E22484">
        <w:t>hậu</w:t>
      </w:r>
      <w:proofErr w:type="spellEnd"/>
      <w:r w:rsidRPr="00E22484">
        <w:t xml:space="preserve"> </w:t>
      </w:r>
      <w:proofErr w:type="spellStart"/>
      <w:r w:rsidRPr="00E22484">
        <w:t>xử</w:t>
      </w:r>
      <w:proofErr w:type="spellEnd"/>
      <w:r w:rsidRPr="00E22484">
        <w:t xml:space="preserve"> </w:t>
      </w:r>
      <w:proofErr w:type="spellStart"/>
      <w:r w:rsidRPr="00E22484">
        <w:t>lý</w:t>
      </w:r>
      <w:proofErr w:type="spellEnd"/>
      <w:r w:rsidRPr="00E22484">
        <w:t xml:space="preserve"> </w:t>
      </w:r>
      <w:proofErr w:type="spellStart"/>
      <w:r w:rsidRPr="00E22484">
        <w:t>của</w:t>
      </w:r>
      <w:proofErr w:type="spellEnd"/>
      <w:r w:rsidRPr="00E22484">
        <w:t xml:space="preserve"> PSTMO </w:t>
      </w:r>
      <w:proofErr w:type="spellStart"/>
      <w:r w:rsidRPr="00E22484">
        <w:t>đạt</w:t>
      </w:r>
      <w:proofErr w:type="spellEnd"/>
      <w:r w:rsidRPr="00E22484">
        <w:t xml:space="preserve"> 94,6 </w:t>
      </w:r>
      <w:proofErr w:type="spellStart"/>
      <w:r w:rsidRPr="00E22484">
        <w:t>ms</w:t>
      </w:r>
      <w:proofErr w:type="spellEnd"/>
      <w:r w:rsidRPr="00E22484">
        <w:t xml:space="preserve">, </w:t>
      </w:r>
      <w:proofErr w:type="spellStart"/>
      <w:r w:rsidRPr="00E22484">
        <w:t>cao</w:t>
      </w:r>
      <w:proofErr w:type="spellEnd"/>
      <w:r w:rsidRPr="00E22484">
        <w:t xml:space="preserve"> </w:t>
      </w:r>
      <w:proofErr w:type="spellStart"/>
      <w:r w:rsidRPr="00E22484">
        <w:t>hơn</w:t>
      </w:r>
      <w:proofErr w:type="spellEnd"/>
      <w:r w:rsidRPr="00E22484">
        <w:t xml:space="preserve"> </w:t>
      </w:r>
      <w:proofErr w:type="spellStart"/>
      <w:r w:rsidRPr="00E22484">
        <w:t>tất</w:t>
      </w:r>
      <w:proofErr w:type="spellEnd"/>
      <w:r w:rsidRPr="00E22484">
        <w:t xml:space="preserve"> </w:t>
      </w:r>
      <w:proofErr w:type="spellStart"/>
      <w:r w:rsidRPr="00E22484">
        <w:t>cả</w:t>
      </w:r>
      <w:proofErr w:type="spellEnd"/>
      <w:r w:rsidRPr="00E22484">
        <w:t xml:space="preserve"> </w:t>
      </w:r>
      <w:proofErr w:type="spellStart"/>
      <w:r w:rsidRPr="00E22484">
        <w:t>các</w:t>
      </w:r>
      <w:proofErr w:type="spellEnd"/>
      <w:r w:rsidRPr="00E22484">
        <w:t xml:space="preserve"> </w:t>
      </w:r>
      <w:proofErr w:type="spellStart"/>
      <w:r w:rsidRPr="00E22484">
        <w:t>phương</w:t>
      </w:r>
      <w:proofErr w:type="spellEnd"/>
      <w:r w:rsidRPr="00E22484">
        <w:t xml:space="preserve"> </w:t>
      </w:r>
      <w:proofErr w:type="spellStart"/>
      <w:r w:rsidRPr="00E22484">
        <w:t>pháp</w:t>
      </w:r>
      <w:proofErr w:type="spellEnd"/>
      <w:r w:rsidRPr="00E22484">
        <w:t xml:space="preserve"> </w:t>
      </w:r>
      <w:proofErr w:type="spellStart"/>
      <w:r w:rsidRPr="00E22484">
        <w:t>đối</w:t>
      </w:r>
      <w:proofErr w:type="spellEnd"/>
      <w:r w:rsidRPr="00E22484">
        <w:t xml:space="preserve"> </w:t>
      </w:r>
      <w:proofErr w:type="spellStart"/>
      <w:r w:rsidRPr="00E22484">
        <w:t>chứng</w:t>
      </w:r>
      <w:proofErr w:type="spellEnd"/>
      <w:r w:rsidRPr="00E22484">
        <w:t>.</w:t>
      </w:r>
    </w:p>
    <w:p w14:paraId="17618A0C" w14:textId="77777777" w:rsidR="00E22484" w:rsidRPr="00E22484" w:rsidRDefault="00E22484" w:rsidP="00E22484">
      <w:pPr>
        <w:keepNext/>
        <w:spacing w:before="80" w:after="20"/>
        <w:jc w:val="both"/>
      </w:pPr>
      <w:proofErr w:type="spellStart"/>
      <w:r w:rsidRPr="00E22484">
        <w:t>Khoảng</w:t>
      </w:r>
      <w:proofErr w:type="spellEnd"/>
      <w:r w:rsidRPr="00E22484">
        <w:t xml:space="preserve"> </w:t>
      </w:r>
      <w:proofErr w:type="spellStart"/>
      <w:r w:rsidRPr="00E22484">
        <w:t>hở</w:t>
      </w:r>
      <w:proofErr w:type="spellEnd"/>
      <w:r w:rsidRPr="00E22484">
        <w:t xml:space="preserve"> </w:t>
      </w:r>
      <w:proofErr w:type="spellStart"/>
      <w:r w:rsidRPr="00E22484">
        <w:t>tối</w:t>
      </w:r>
      <w:proofErr w:type="spellEnd"/>
      <w:r w:rsidRPr="00E22484">
        <w:t xml:space="preserve"> </w:t>
      </w:r>
      <w:proofErr w:type="spellStart"/>
      <w:r w:rsidRPr="00E22484">
        <w:t>thiểu</w:t>
      </w:r>
      <w:proofErr w:type="spellEnd"/>
      <w:r w:rsidRPr="00E22484">
        <w:t xml:space="preserve"> </w:t>
      </w:r>
      <w:proofErr w:type="spellStart"/>
      <w:r w:rsidRPr="00E22484">
        <w:t>trung</w:t>
      </w:r>
      <w:proofErr w:type="spellEnd"/>
      <w:r w:rsidRPr="00E22484">
        <w:t xml:space="preserve"> </w:t>
      </w:r>
      <w:proofErr w:type="spellStart"/>
      <w:r w:rsidRPr="00E22484">
        <w:t>bình</w:t>
      </w:r>
      <w:proofErr w:type="spellEnd"/>
      <w:r w:rsidRPr="00E22484">
        <w:t xml:space="preserve"> </w:t>
      </w:r>
      <w:proofErr w:type="spellStart"/>
      <w:r w:rsidRPr="00E22484">
        <w:t>của</w:t>
      </w:r>
      <w:proofErr w:type="spellEnd"/>
      <w:r w:rsidRPr="00E22484">
        <w:t xml:space="preserve"> PSTMO </w:t>
      </w:r>
      <w:proofErr w:type="spellStart"/>
      <w:r w:rsidRPr="00E22484">
        <w:t>đạt</w:t>
      </w:r>
      <w:proofErr w:type="spellEnd"/>
      <w:r w:rsidRPr="00E22484">
        <w:t xml:space="preserve"> 0,189 m, </w:t>
      </w:r>
      <w:proofErr w:type="spellStart"/>
      <w:r w:rsidRPr="00E22484">
        <w:t>cao</w:t>
      </w:r>
      <w:proofErr w:type="spellEnd"/>
      <w:r w:rsidRPr="00E22484">
        <w:t xml:space="preserve"> </w:t>
      </w:r>
      <w:proofErr w:type="spellStart"/>
      <w:r w:rsidRPr="00E22484">
        <w:t>hơn</w:t>
      </w:r>
      <w:proofErr w:type="spellEnd"/>
      <w:r w:rsidRPr="00E22484">
        <w:t xml:space="preserve"> Raw, Simple </w:t>
      </w:r>
      <w:proofErr w:type="spellStart"/>
      <w:r w:rsidRPr="00E22484">
        <w:t>và</w:t>
      </w:r>
      <w:proofErr w:type="spellEnd"/>
      <w:r w:rsidRPr="00E22484">
        <w:t xml:space="preserve"> Savitzky–Golay </w:t>
      </w:r>
      <w:proofErr w:type="spellStart"/>
      <w:r w:rsidRPr="00E22484">
        <w:t>nhưng</w:t>
      </w:r>
      <w:proofErr w:type="spellEnd"/>
      <w:r w:rsidRPr="00E22484">
        <w:t xml:space="preserve"> </w:t>
      </w:r>
      <w:proofErr w:type="spellStart"/>
      <w:r w:rsidRPr="00E22484">
        <w:t>thấp</w:t>
      </w:r>
      <w:proofErr w:type="spellEnd"/>
      <w:r w:rsidRPr="00E22484">
        <w:t xml:space="preserve"> </w:t>
      </w:r>
      <w:proofErr w:type="spellStart"/>
      <w:r w:rsidRPr="00E22484">
        <w:t>hơn</w:t>
      </w:r>
      <w:proofErr w:type="spellEnd"/>
      <w:r w:rsidRPr="00E22484">
        <w:t xml:space="preserve"> Constrained (0,207 m). </w:t>
      </w:r>
      <w:proofErr w:type="spellStart"/>
      <w:r w:rsidRPr="00E22484">
        <w:t>Đây</w:t>
      </w:r>
      <w:proofErr w:type="spellEnd"/>
      <w:r w:rsidRPr="00E22484">
        <w:t xml:space="preserve"> </w:t>
      </w:r>
      <w:proofErr w:type="spellStart"/>
      <w:r w:rsidRPr="00E22484">
        <w:t>là</w:t>
      </w:r>
      <w:proofErr w:type="spellEnd"/>
      <w:r w:rsidRPr="00E22484">
        <w:t xml:space="preserve"> </w:t>
      </w:r>
      <w:proofErr w:type="spellStart"/>
      <w:r w:rsidRPr="00E22484">
        <w:t>giá</w:t>
      </w:r>
      <w:proofErr w:type="spellEnd"/>
      <w:r w:rsidRPr="00E22484">
        <w:t xml:space="preserve"> </w:t>
      </w:r>
      <w:proofErr w:type="spellStart"/>
      <w:r w:rsidRPr="00E22484">
        <w:t>trị</w:t>
      </w:r>
      <w:proofErr w:type="spellEnd"/>
      <w:r w:rsidRPr="00E22484">
        <w:t xml:space="preserve"> </w:t>
      </w:r>
      <w:proofErr w:type="spellStart"/>
      <w:r w:rsidRPr="00E22484">
        <w:t>trung</w:t>
      </w:r>
      <w:proofErr w:type="spellEnd"/>
      <w:r w:rsidRPr="00E22484">
        <w:t xml:space="preserve"> </w:t>
      </w:r>
      <w:proofErr w:type="spellStart"/>
      <w:r w:rsidRPr="00E22484">
        <w:t>bình</w:t>
      </w:r>
      <w:proofErr w:type="spellEnd"/>
      <w:r w:rsidRPr="00E22484">
        <w:t xml:space="preserve"> </w:t>
      </w:r>
      <w:proofErr w:type="spellStart"/>
      <w:r w:rsidRPr="00E22484">
        <w:t>của</w:t>
      </w:r>
      <w:proofErr w:type="spellEnd"/>
      <w:r w:rsidRPr="00E22484">
        <w:t xml:space="preserve"> </w:t>
      </w:r>
      <w:proofErr w:type="spellStart"/>
      <w:r w:rsidRPr="00E22484">
        <w:t>khoảng</w:t>
      </w:r>
      <w:proofErr w:type="spellEnd"/>
      <w:r w:rsidRPr="00E22484">
        <w:t xml:space="preserve"> </w:t>
      </w:r>
      <w:proofErr w:type="spellStart"/>
      <w:r w:rsidRPr="00E22484">
        <w:t>hở</w:t>
      </w:r>
      <w:proofErr w:type="spellEnd"/>
      <w:r w:rsidRPr="00E22484">
        <w:t xml:space="preserve"> </w:t>
      </w:r>
      <w:proofErr w:type="spellStart"/>
      <w:r w:rsidRPr="00E22484">
        <w:t>tối</w:t>
      </w:r>
      <w:proofErr w:type="spellEnd"/>
      <w:r w:rsidRPr="00E22484">
        <w:t xml:space="preserve"> </w:t>
      </w:r>
      <w:proofErr w:type="spellStart"/>
      <w:r w:rsidRPr="00E22484">
        <w:t>thiểu</w:t>
      </w:r>
      <w:proofErr w:type="spellEnd"/>
      <w:r w:rsidRPr="00E22484">
        <w:t xml:space="preserve"> </w:t>
      </w:r>
      <w:proofErr w:type="spellStart"/>
      <w:r w:rsidRPr="00E22484">
        <w:t>tại</w:t>
      </w:r>
      <w:proofErr w:type="spellEnd"/>
      <w:r w:rsidRPr="00E22484">
        <w:t xml:space="preserve"> </w:t>
      </w:r>
      <w:proofErr w:type="spellStart"/>
      <w:r w:rsidRPr="00E22484">
        <w:t>từng</w:t>
      </w:r>
      <w:proofErr w:type="spellEnd"/>
      <w:r w:rsidRPr="00E22484">
        <w:t xml:space="preserve"> </w:t>
      </w:r>
      <w:proofErr w:type="spellStart"/>
      <w:r w:rsidRPr="00E22484">
        <w:t>trường</w:t>
      </w:r>
      <w:proofErr w:type="spellEnd"/>
      <w:r w:rsidRPr="00E22484">
        <w:t xml:space="preserve"> </w:t>
      </w:r>
      <w:proofErr w:type="spellStart"/>
      <w:r w:rsidRPr="00E22484">
        <w:t>hợp</w:t>
      </w:r>
      <w:proofErr w:type="spellEnd"/>
      <w:r w:rsidRPr="00E22484">
        <w:t xml:space="preserve">, </w:t>
      </w:r>
      <w:proofErr w:type="spellStart"/>
      <w:r w:rsidRPr="00E22484">
        <w:t>không</w:t>
      </w:r>
      <w:proofErr w:type="spellEnd"/>
      <w:r w:rsidRPr="00E22484">
        <w:t xml:space="preserve"> </w:t>
      </w:r>
      <w:proofErr w:type="spellStart"/>
      <w:r w:rsidRPr="00E22484">
        <w:t>phải</w:t>
      </w:r>
      <w:proofErr w:type="spellEnd"/>
      <w:r w:rsidRPr="00E22484">
        <w:t xml:space="preserve"> </w:t>
      </w:r>
      <w:proofErr w:type="spellStart"/>
      <w:r w:rsidRPr="00E22484">
        <w:t>khoảng</w:t>
      </w:r>
      <w:proofErr w:type="spellEnd"/>
      <w:r w:rsidRPr="00E22484">
        <w:t xml:space="preserve"> </w:t>
      </w:r>
      <w:proofErr w:type="spellStart"/>
      <w:r w:rsidRPr="00E22484">
        <w:t>hở</w:t>
      </w:r>
      <w:proofErr w:type="spellEnd"/>
      <w:r w:rsidRPr="00E22484">
        <w:t xml:space="preserve"> </w:t>
      </w:r>
      <w:proofErr w:type="spellStart"/>
      <w:r w:rsidRPr="00E22484">
        <w:t>nhỏ</w:t>
      </w:r>
      <w:proofErr w:type="spellEnd"/>
      <w:r w:rsidRPr="00E22484">
        <w:t xml:space="preserve"> </w:t>
      </w:r>
      <w:proofErr w:type="spellStart"/>
      <w:r w:rsidRPr="00E22484">
        <w:t>nhất</w:t>
      </w:r>
      <w:proofErr w:type="spellEnd"/>
      <w:r w:rsidRPr="00E22484">
        <w:t xml:space="preserve"> </w:t>
      </w:r>
      <w:proofErr w:type="spellStart"/>
      <w:r w:rsidRPr="00E22484">
        <w:t>trên</w:t>
      </w:r>
      <w:proofErr w:type="spellEnd"/>
      <w:r w:rsidRPr="00E22484">
        <w:t xml:space="preserve"> </w:t>
      </w:r>
      <w:proofErr w:type="spellStart"/>
      <w:r w:rsidRPr="00E22484">
        <w:t>toàn</w:t>
      </w:r>
      <w:proofErr w:type="spellEnd"/>
      <w:r w:rsidRPr="00E22484">
        <w:t xml:space="preserve"> </w:t>
      </w:r>
      <w:proofErr w:type="spellStart"/>
      <w:r w:rsidRPr="00E22484">
        <w:t>bộ</w:t>
      </w:r>
      <w:proofErr w:type="spellEnd"/>
      <w:r w:rsidRPr="00E22484">
        <w:t xml:space="preserve"> </w:t>
      </w:r>
      <w:proofErr w:type="spellStart"/>
      <w:r w:rsidRPr="00E22484">
        <w:t>tập</w:t>
      </w:r>
      <w:proofErr w:type="spellEnd"/>
      <w:r w:rsidRPr="00E22484">
        <w:t xml:space="preserve"> </w:t>
      </w:r>
      <w:proofErr w:type="spellStart"/>
      <w:r w:rsidRPr="00E22484">
        <w:t>dữ</w:t>
      </w:r>
      <w:proofErr w:type="spellEnd"/>
      <w:r w:rsidRPr="00E22484">
        <w:t xml:space="preserve"> </w:t>
      </w:r>
      <w:proofErr w:type="spellStart"/>
      <w:r w:rsidRPr="00E22484">
        <w:t>liệu</w:t>
      </w:r>
      <w:proofErr w:type="spellEnd"/>
      <w:r w:rsidRPr="00E22484">
        <w:t xml:space="preserve">. </w:t>
      </w:r>
      <w:proofErr w:type="spellStart"/>
      <w:r w:rsidRPr="00E22484">
        <w:t>Kết</w:t>
      </w:r>
      <w:proofErr w:type="spellEnd"/>
      <w:r w:rsidRPr="00E22484">
        <w:t xml:space="preserve"> </w:t>
      </w:r>
      <w:proofErr w:type="spellStart"/>
      <w:r w:rsidRPr="00E22484">
        <w:t>quả</w:t>
      </w:r>
      <w:proofErr w:type="spellEnd"/>
      <w:r w:rsidRPr="00E22484">
        <w:t xml:space="preserve"> </w:t>
      </w:r>
      <w:proofErr w:type="spellStart"/>
      <w:r w:rsidRPr="00E22484">
        <w:t>cũng</w:t>
      </w:r>
      <w:proofErr w:type="spellEnd"/>
      <w:r w:rsidRPr="00E22484">
        <w:t xml:space="preserve"> </w:t>
      </w:r>
      <w:proofErr w:type="spellStart"/>
      <w:r w:rsidRPr="00E22484">
        <w:t>chỉ</w:t>
      </w:r>
      <w:proofErr w:type="spellEnd"/>
      <w:r w:rsidRPr="00E22484">
        <w:t xml:space="preserve"> </w:t>
      </w:r>
      <w:proofErr w:type="spellStart"/>
      <w:r w:rsidRPr="00E22484">
        <w:t>có</w:t>
      </w:r>
      <w:proofErr w:type="spellEnd"/>
      <w:r w:rsidRPr="00E22484">
        <w:t xml:space="preserve"> ý </w:t>
      </w:r>
      <w:proofErr w:type="spellStart"/>
      <w:r w:rsidRPr="00E22484">
        <w:t>nghĩa</w:t>
      </w:r>
      <w:proofErr w:type="spellEnd"/>
      <w:r w:rsidRPr="00E22484">
        <w:t xml:space="preserve"> </w:t>
      </w:r>
      <w:proofErr w:type="spellStart"/>
      <w:r w:rsidRPr="00E22484">
        <w:t>trong</w:t>
      </w:r>
      <w:proofErr w:type="spellEnd"/>
      <w:r w:rsidRPr="00E22484">
        <w:t xml:space="preserve"> </w:t>
      </w:r>
      <w:proofErr w:type="spellStart"/>
      <w:r w:rsidRPr="00E22484">
        <w:t>phạm</w:t>
      </w:r>
      <w:proofErr w:type="spellEnd"/>
      <w:r w:rsidRPr="00E22484">
        <w:t xml:space="preserve"> vi </w:t>
      </w:r>
      <w:proofErr w:type="spellStart"/>
      <w:r w:rsidRPr="00E22484">
        <w:t>phương</w:t>
      </w:r>
      <w:proofErr w:type="spellEnd"/>
      <w:r w:rsidRPr="00E22484">
        <w:t xml:space="preserve"> </w:t>
      </w:r>
      <w:proofErr w:type="spellStart"/>
      <w:r w:rsidRPr="00E22484">
        <w:t>pháp</w:t>
      </w:r>
      <w:proofErr w:type="spellEnd"/>
      <w:r w:rsidRPr="00E22484">
        <w:t xml:space="preserve"> </w:t>
      </w:r>
      <w:proofErr w:type="spellStart"/>
      <w:r w:rsidRPr="00E22484">
        <w:t>xấp</w:t>
      </w:r>
      <w:proofErr w:type="spellEnd"/>
      <w:r w:rsidRPr="00E22484">
        <w:t xml:space="preserve"> </w:t>
      </w:r>
      <w:proofErr w:type="spellStart"/>
      <w:r w:rsidRPr="00E22484">
        <w:t>xỉ</w:t>
      </w:r>
      <w:proofErr w:type="spellEnd"/>
      <w:r w:rsidRPr="00E22484">
        <w:t xml:space="preserve"> raster </w:t>
      </w:r>
      <w:proofErr w:type="spellStart"/>
      <w:r w:rsidRPr="00E22484">
        <w:t>được</w:t>
      </w:r>
      <w:proofErr w:type="spellEnd"/>
      <w:r w:rsidRPr="00E22484">
        <w:t xml:space="preserve"> </w:t>
      </w:r>
      <w:proofErr w:type="spellStart"/>
      <w:r w:rsidRPr="00E22484">
        <w:t>sử</w:t>
      </w:r>
      <w:proofErr w:type="spellEnd"/>
      <w:r w:rsidRPr="00E22484">
        <w:t xml:space="preserve"> </w:t>
      </w:r>
      <w:proofErr w:type="spellStart"/>
      <w:r w:rsidRPr="00E22484">
        <w:t>dụng</w:t>
      </w:r>
      <w:proofErr w:type="spellEnd"/>
      <w:r w:rsidRPr="00E22484">
        <w:t>.</w:t>
      </w:r>
    </w:p>
    <w:p w14:paraId="13F99E3E" w14:textId="77777777" w:rsidR="00E22484" w:rsidRPr="00E22484" w:rsidRDefault="00E22484" w:rsidP="00E22484">
      <w:pPr>
        <w:keepNext/>
        <w:spacing w:before="80" w:after="20"/>
        <w:jc w:val="both"/>
      </w:pPr>
      <w:r w:rsidRPr="00E22484">
        <w:t xml:space="preserve">Các </w:t>
      </w:r>
      <w:proofErr w:type="spellStart"/>
      <w:r w:rsidRPr="00E22484">
        <w:t>bảng</w:t>
      </w:r>
      <w:proofErr w:type="spellEnd"/>
      <w:r w:rsidRPr="00E22484">
        <w:t xml:space="preserve"> </w:t>
      </w:r>
      <w:proofErr w:type="spellStart"/>
      <w:r w:rsidRPr="00E22484">
        <w:t>tiếp</w:t>
      </w:r>
      <w:proofErr w:type="spellEnd"/>
      <w:r w:rsidRPr="00E22484">
        <w:t xml:space="preserve"> </w:t>
      </w:r>
      <w:proofErr w:type="spellStart"/>
      <w:r w:rsidRPr="00E22484">
        <w:t>theo</w:t>
      </w:r>
      <w:proofErr w:type="spellEnd"/>
      <w:r w:rsidRPr="00E22484">
        <w:t xml:space="preserve"> </w:t>
      </w:r>
      <w:proofErr w:type="spellStart"/>
      <w:r w:rsidRPr="00E22484">
        <w:t>trình</w:t>
      </w:r>
      <w:proofErr w:type="spellEnd"/>
      <w:r w:rsidRPr="00E22484">
        <w:t xml:space="preserve"> </w:t>
      </w:r>
      <w:proofErr w:type="spellStart"/>
      <w:r w:rsidRPr="00E22484">
        <w:t>bày</w:t>
      </w:r>
      <w:proofErr w:type="spellEnd"/>
      <w:r w:rsidRPr="00E22484">
        <w:t xml:space="preserve"> </w:t>
      </w:r>
      <w:proofErr w:type="spellStart"/>
      <w:r w:rsidRPr="00E22484">
        <w:t>kết</w:t>
      </w:r>
      <w:proofErr w:type="spellEnd"/>
      <w:r w:rsidRPr="00E22484">
        <w:t xml:space="preserve"> </w:t>
      </w:r>
      <w:proofErr w:type="spellStart"/>
      <w:r w:rsidRPr="00E22484">
        <w:t>quả</w:t>
      </w:r>
      <w:proofErr w:type="spellEnd"/>
      <w:r w:rsidRPr="00E22484">
        <w:t xml:space="preserve"> </w:t>
      </w:r>
      <w:proofErr w:type="spellStart"/>
      <w:r w:rsidRPr="00E22484">
        <w:t>theo</w:t>
      </w:r>
      <w:proofErr w:type="spellEnd"/>
      <w:r w:rsidRPr="00E22484">
        <w:t xml:space="preserve"> </w:t>
      </w:r>
      <w:proofErr w:type="spellStart"/>
      <w:r w:rsidRPr="00E22484">
        <w:t>từng</w:t>
      </w:r>
      <w:proofErr w:type="spellEnd"/>
      <w:r w:rsidRPr="00E22484">
        <w:t xml:space="preserve"> </w:t>
      </w:r>
      <w:proofErr w:type="spellStart"/>
      <w:r w:rsidRPr="00E22484">
        <w:t>môi</w:t>
      </w:r>
      <w:proofErr w:type="spellEnd"/>
      <w:r w:rsidRPr="00E22484">
        <w:t xml:space="preserve"> </w:t>
      </w:r>
      <w:proofErr w:type="spellStart"/>
      <w:r w:rsidRPr="00E22484">
        <w:t>trường</w:t>
      </w:r>
      <w:proofErr w:type="spellEnd"/>
      <w:r w:rsidRPr="00E22484">
        <w:t xml:space="preserve">, qua </w:t>
      </w:r>
      <w:proofErr w:type="spellStart"/>
      <w:r w:rsidRPr="00E22484">
        <w:t>đó</w:t>
      </w:r>
      <w:proofErr w:type="spellEnd"/>
      <w:r w:rsidRPr="00E22484">
        <w:t xml:space="preserve"> </w:t>
      </w:r>
      <w:proofErr w:type="spellStart"/>
      <w:r w:rsidRPr="00E22484">
        <w:t>xem</w:t>
      </w:r>
      <w:proofErr w:type="spellEnd"/>
      <w:r w:rsidRPr="00E22484">
        <w:t xml:space="preserve"> </w:t>
      </w:r>
      <w:proofErr w:type="spellStart"/>
      <w:r w:rsidRPr="00E22484">
        <w:t>xét</w:t>
      </w:r>
      <w:proofErr w:type="spellEnd"/>
      <w:r w:rsidRPr="00E22484">
        <w:t xml:space="preserve"> </w:t>
      </w:r>
      <w:proofErr w:type="spellStart"/>
      <w:r w:rsidRPr="00E22484">
        <w:t>sự</w:t>
      </w:r>
      <w:proofErr w:type="spellEnd"/>
      <w:r w:rsidRPr="00E22484">
        <w:t xml:space="preserve"> </w:t>
      </w:r>
      <w:proofErr w:type="spellStart"/>
      <w:r w:rsidRPr="00E22484">
        <w:t>khác</w:t>
      </w:r>
      <w:proofErr w:type="spellEnd"/>
      <w:r w:rsidRPr="00E22484">
        <w:t xml:space="preserve"> </w:t>
      </w:r>
      <w:proofErr w:type="spellStart"/>
      <w:r w:rsidRPr="00E22484">
        <w:t>biệt</w:t>
      </w:r>
      <w:proofErr w:type="spellEnd"/>
      <w:r w:rsidRPr="00E22484">
        <w:t xml:space="preserve"> </w:t>
      </w:r>
      <w:proofErr w:type="spellStart"/>
      <w:r w:rsidRPr="00E22484">
        <w:t>về</w:t>
      </w:r>
      <w:proofErr w:type="spellEnd"/>
      <w:r w:rsidRPr="00E22484">
        <w:t xml:space="preserve"> </w:t>
      </w:r>
      <w:proofErr w:type="spellStart"/>
      <w:r w:rsidRPr="00E22484">
        <w:t>hiệu</w:t>
      </w:r>
      <w:proofErr w:type="spellEnd"/>
      <w:r w:rsidRPr="00E22484">
        <w:t xml:space="preserve"> </w:t>
      </w:r>
      <w:proofErr w:type="spellStart"/>
      <w:r w:rsidRPr="00E22484">
        <w:t>quả</w:t>
      </w:r>
      <w:proofErr w:type="spellEnd"/>
      <w:r w:rsidRPr="00E22484">
        <w:t xml:space="preserve"> </w:t>
      </w:r>
      <w:proofErr w:type="spellStart"/>
      <w:r w:rsidRPr="00E22484">
        <w:t>làm</w:t>
      </w:r>
      <w:proofErr w:type="spellEnd"/>
      <w:r w:rsidRPr="00E22484">
        <w:t xml:space="preserve"> </w:t>
      </w:r>
      <w:proofErr w:type="spellStart"/>
      <w:r w:rsidRPr="00E22484">
        <w:t>mượt</w:t>
      </w:r>
      <w:proofErr w:type="spellEnd"/>
      <w:r w:rsidRPr="00E22484">
        <w:t xml:space="preserve"> </w:t>
      </w:r>
      <w:proofErr w:type="spellStart"/>
      <w:r w:rsidRPr="00E22484">
        <w:t>giữa</w:t>
      </w:r>
      <w:proofErr w:type="spellEnd"/>
      <w:r w:rsidRPr="00E22484">
        <w:t xml:space="preserve"> </w:t>
      </w:r>
      <w:proofErr w:type="spellStart"/>
      <w:r w:rsidRPr="00E22484">
        <w:t>các</w:t>
      </w:r>
      <w:proofErr w:type="spellEnd"/>
      <w:r w:rsidRPr="00E22484">
        <w:t xml:space="preserve"> </w:t>
      </w:r>
      <w:proofErr w:type="spellStart"/>
      <w:r w:rsidRPr="00E22484">
        <w:t>nhóm</w:t>
      </w:r>
      <w:proofErr w:type="spellEnd"/>
      <w:r w:rsidRPr="00E22484">
        <w:t xml:space="preserve"> </w:t>
      </w:r>
      <w:proofErr w:type="spellStart"/>
      <w:r w:rsidRPr="00E22484">
        <w:t>đường</w:t>
      </w:r>
      <w:proofErr w:type="spellEnd"/>
      <w:r w:rsidRPr="00E22484">
        <w:t xml:space="preserve"> </w:t>
      </w:r>
      <w:proofErr w:type="spellStart"/>
      <w:r w:rsidRPr="00E22484">
        <w:t>đi</w:t>
      </w:r>
      <w:proofErr w:type="spellEnd"/>
      <w:r w:rsidRPr="00E22484">
        <w:t>.</w:t>
      </w:r>
    </w:p>
    <w:p w14:paraId="1CEE517E" w14:textId="77777777" w:rsidR="00A414EB" w:rsidRDefault="00000000">
      <w:pPr>
        <w:keepNext/>
        <w:spacing w:before="80" w:after="20"/>
        <w:jc w:val="center"/>
      </w:pPr>
      <w:r>
        <w:rPr>
          <w:b/>
          <w:sz w:val="16"/>
        </w:rPr>
        <w:t>BẢNG IV(a)</w:t>
      </w:r>
      <w:r>
        <w:rPr>
          <w:sz w:val="16"/>
        </w:rPr>
        <w:br/>
        <w:t>KẾT QUẢ TRUNG BÌNH — KHO NGHIÊN CỨU</w:t>
      </w:r>
    </w:p>
    <w:tbl>
      <w:tblPr>
        <w:tblW w:w="46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32" w:type="dxa"/>
          <w:bottom w:w="20" w:type="dxa"/>
          <w:right w:w="32" w:type="dxa"/>
        </w:tblCellMar>
        <w:tblLook w:val="04A0" w:firstRow="1" w:lastRow="0" w:firstColumn="1" w:lastColumn="0" w:noHBand="0" w:noVBand="1"/>
      </w:tblPr>
      <w:tblGrid>
        <w:gridCol w:w="1488"/>
        <w:gridCol w:w="766"/>
        <w:gridCol w:w="794"/>
        <w:gridCol w:w="822"/>
        <w:gridCol w:w="738"/>
      </w:tblGrid>
      <w:tr w:rsidR="00EF7D02" w14:paraId="5A9131F8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B920F7" w14:textId="77777777" w:rsidR="00EF7D02" w:rsidRDefault="00000000">
            <w:pPr>
              <w:keepNext/>
              <w:spacing w:after="0" w:line="240" w:lineRule="auto"/>
            </w:pPr>
            <w:r>
              <w:rPr>
                <w:b/>
                <w:sz w:val="16"/>
              </w:rPr>
              <w:t xml:space="preserve">Phương </w:t>
            </w:r>
            <w:proofErr w:type="spellStart"/>
            <w:r>
              <w:rPr>
                <w:b/>
                <w:sz w:val="16"/>
              </w:rPr>
              <w:t>pháp</w:t>
            </w:r>
            <w:proofErr w:type="spellEnd"/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232ADE6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L (m)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46284C" w14:textId="77777777" w:rsidR="00EF7D0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6"/>
              </w:rPr>
              <w:t>Kmax</w:t>
            </w:r>
            <w:proofErr w:type="spellEnd"/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84B9FB" w14:textId="77777777" w:rsidR="00EF7D0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6"/>
              </w:rPr>
              <w:t>Eκ</w:t>
            </w:r>
            <w:proofErr w:type="spellEnd"/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DFD23D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T (</w:t>
            </w:r>
            <w:proofErr w:type="spellStart"/>
            <w:r>
              <w:rPr>
                <w:b/>
                <w:sz w:val="16"/>
              </w:rPr>
              <w:t>ms</w:t>
            </w:r>
            <w:proofErr w:type="spellEnd"/>
            <w:r>
              <w:rPr>
                <w:b/>
                <w:sz w:val="16"/>
              </w:rPr>
              <w:t>)</w:t>
            </w:r>
          </w:p>
        </w:tc>
      </w:tr>
      <w:tr w:rsidR="00EF7D02" w14:paraId="1CAE62D6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36DFB2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Raw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307905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4,598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99F87FD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23,596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30C036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132,197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4AC683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3,0</w:t>
            </w:r>
          </w:p>
        </w:tc>
      </w:tr>
      <w:tr w:rsidR="00EF7D02" w14:paraId="4D88A665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127E03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Simple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7923DE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4,547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61A8E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2,713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999B0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3,003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DD5813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0,0</w:t>
            </w:r>
          </w:p>
        </w:tc>
      </w:tr>
      <w:tr w:rsidR="00EF7D02" w14:paraId="02E8A2EC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645433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Savitzky–Golay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FEE465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4,577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28CD58E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5,742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E95A69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10,561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63E6654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0,0</w:t>
            </w:r>
          </w:p>
        </w:tc>
      </w:tr>
      <w:tr w:rsidR="00EF7D02" w14:paraId="188AC8C2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BEFB9F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Constrained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6C7CBF9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4,593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9E8C555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14,579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E7185C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23,077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9E4A0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10,8</w:t>
            </w:r>
          </w:p>
        </w:tc>
      </w:tr>
      <w:tr w:rsidR="00EF7D02" w14:paraId="6E81FA96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4488A1" w14:textId="77777777" w:rsidR="00EF7D02" w:rsidRDefault="00000000">
            <w:pPr>
              <w:spacing w:after="0" w:line="240" w:lineRule="auto"/>
            </w:pPr>
            <w:r>
              <w:rPr>
                <w:sz w:val="16"/>
              </w:rPr>
              <w:t>PSTMO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33A4D46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4,529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B34688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2,953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A5898E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2,622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F9ABE43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36,0</w:t>
            </w:r>
          </w:p>
        </w:tc>
      </w:tr>
    </w:tbl>
    <w:p w14:paraId="7C17FDBF" w14:textId="77777777" w:rsidR="00783F5F" w:rsidRPr="00783F5F" w:rsidRDefault="00783F5F" w:rsidP="00783F5F">
      <w:pPr>
        <w:keepNext/>
        <w:spacing w:before="80" w:after="20"/>
        <w:jc w:val="both"/>
      </w:pPr>
      <w:proofErr w:type="spellStart"/>
      <w:r w:rsidRPr="00783F5F">
        <w:t>Tại</w:t>
      </w:r>
      <w:proofErr w:type="spellEnd"/>
      <w:r w:rsidRPr="00783F5F">
        <w:t xml:space="preserve"> Kho </w:t>
      </w:r>
      <w:proofErr w:type="spellStart"/>
      <w:r w:rsidRPr="00783F5F">
        <w:t>nghiên</w:t>
      </w:r>
      <w:proofErr w:type="spellEnd"/>
      <w:r w:rsidRPr="00783F5F">
        <w:t xml:space="preserve"> </w:t>
      </w:r>
      <w:proofErr w:type="spellStart"/>
      <w:r w:rsidRPr="00783F5F">
        <w:t>cứu</w:t>
      </w:r>
      <w:proofErr w:type="spellEnd"/>
      <w:r w:rsidRPr="00783F5F">
        <w:t xml:space="preserve">, PSTMO </w:t>
      </w:r>
      <w:proofErr w:type="spellStart"/>
      <w:r w:rsidRPr="00783F5F">
        <w:t>tạo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2,8 </w:t>
      </w:r>
      <w:proofErr w:type="spellStart"/>
      <w:r w:rsidRPr="00783F5F">
        <w:t>đoạn</w:t>
      </w:r>
      <w:proofErr w:type="spellEnd"/>
      <w:r w:rsidRPr="00783F5F">
        <w:t xml:space="preserve"> </w:t>
      </w:r>
      <w:proofErr w:type="spellStart"/>
      <w:r w:rsidRPr="00783F5F">
        <w:t>chuyển</w:t>
      </w:r>
      <w:proofErr w:type="spellEnd"/>
      <w:r w:rsidRPr="00783F5F">
        <w:t xml:space="preserve"> </w:t>
      </w:r>
      <w:proofErr w:type="spellStart"/>
      <w:r w:rsidRPr="00783F5F">
        <w:t>tiếp</w:t>
      </w:r>
      <w:proofErr w:type="spellEnd"/>
      <w:r w:rsidRPr="00783F5F">
        <w:t xml:space="preserve"> </w:t>
      </w:r>
      <w:proofErr w:type="spellStart"/>
      <w:r w:rsidRPr="00783F5F">
        <w:t>và</w:t>
      </w:r>
      <w:proofErr w:type="spellEnd"/>
      <w:r w:rsidRPr="00783F5F">
        <w:t xml:space="preserve"> </w:t>
      </w:r>
      <w:proofErr w:type="spellStart"/>
      <w:r w:rsidRPr="00783F5F">
        <w:t>đạt</w:t>
      </w:r>
      <w:proofErr w:type="spellEnd"/>
      <w:r w:rsidRPr="00783F5F">
        <w:t xml:space="preserve"> </w:t>
      </w:r>
      <w:proofErr w:type="spellStart"/>
      <w:r w:rsidRPr="00783F5F">
        <w:t>Eκ</w:t>
      </w:r>
      <w:proofErr w:type="spellEnd"/>
      <w:r w:rsidRPr="00783F5F">
        <w:t xml:space="preserve"> = 2,622 m⁻¹, </w:t>
      </w:r>
      <w:proofErr w:type="spellStart"/>
      <w:r w:rsidRPr="00783F5F">
        <w:t>thấp</w:t>
      </w:r>
      <w:proofErr w:type="spellEnd"/>
      <w:r w:rsidRPr="00783F5F">
        <w:t xml:space="preserve"> </w:t>
      </w:r>
      <w:proofErr w:type="spellStart"/>
      <w:r w:rsidRPr="00783F5F">
        <w:t>hơn</w:t>
      </w:r>
      <w:proofErr w:type="spellEnd"/>
      <w:r w:rsidRPr="00783F5F">
        <w:t xml:space="preserve"> Simple 12,69%. Tuy </w:t>
      </w:r>
      <w:proofErr w:type="spellStart"/>
      <w:r w:rsidRPr="00783F5F">
        <w:t>nhiên</w:t>
      </w:r>
      <w:proofErr w:type="spellEnd"/>
      <w:r w:rsidRPr="00783F5F">
        <w:t xml:space="preserve">, </w:t>
      </w:r>
      <w:proofErr w:type="spellStart"/>
      <w:r w:rsidRPr="00783F5F">
        <w:t>κ_max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</w:t>
      </w:r>
      <w:proofErr w:type="spellStart"/>
      <w:r w:rsidRPr="00783F5F">
        <w:t>của</w:t>
      </w:r>
      <w:proofErr w:type="spellEnd"/>
      <w:r w:rsidRPr="00783F5F">
        <w:t xml:space="preserve"> PSTMO </w:t>
      </w:r>
      <w:proofErr w:type="spellStart"/>
      <w:r w:rsidRPr="00783F5F">
        <w:t>là</w:t>
      </w:r>
      <w:proofErr w:type="spellEnd"/>
      <w:r w:rsidRPr="00783F5F">
        <w:t xml:space="preserve"> 2,953 m⁻¹, </w:t>
      </w:r>
      <w:proofErr w:type="spellStart"/>
      <w:r w:rsidRPr="00783F5F">
        <w:t>cao</w:t>
      </w:r>
      <w:proofErr w:type="spellEnd"/>
      <w:r w:rsidRPr="00783F5F">
        <w:t xml:space="preserve"> </w:t>
      </w:r>
      <w:proofErr w:type="spellStart"/>
      <w:r w:rsidRPr="00783F5F">
        <w:t>hơn</w:t>
      </w:r>
      <w:proofErr w:type="spellEnd"/>
      <w:r w:rsidRPr="00783F5F">
        <w:t xml:space="preserve"> </w:t>
      </w:r>
      <w:proofErr w:type="spellStart"/>
      <w:r w:rsidRPr="00783F5F">
        <w:t>mức</w:t>
      </w:r>
      <w:proofErr w:type="spellEnd"/>
      <w:r w:rsidRPr="00783F5F">
        <w:t xml:space="preserve"> 2,713 m⁻¹ </w:t>
      </w:r>
      <w:proofErr w:type="spellStart"/>
      <w:r w:rsidRPr="00783F5F">
        <w:t>của</w:t>
      </w:r>
      <w:proofErr w:type="spellEnd"/>
      <w:r w:rsidRPr="00783F5F">
        <w:t xml:space="preserve"> Simple. </w:t>
      </w:r>
      <w:proofErr w:type="spellStart"/>
      <w:r w:rsidRPr="00783F5F">
        <w:t>Điều</w:t>
      </w:r>
      <w:proofErr w:type="spellEnd"/>
      <w:r w:rsidRPr="00783F5F">
        <w:t xml:space="preserve"> </w:t>
      </w:r>
      <w:proofErr w:type="spellStart"/>
      <w:r w:rsidRPr="00783F5F">
        <w:t>này</w:t>
      </w:r>
      <w:proofErr w:type="spellEnd"/>
      <w:r w:rsidRPr="00783F5F">
        <w:t xml:space="preserve"> </w:t>
      </w:r>
      <w:proofErr w:type="spellStart"/>
      <w:r w:rsidRPr="00783F5F">
        <w:t>cho</w:t>
      </w:r>
      <w:proofErr w:type="spellEnd"/>
      <w:r w:rsidRPr="00783F5F">
        <w:t xml:space="preserve"> </w:t>
      </w:r>
      <w:proofErr w:type="spellStart"/>
      <w:r w:rsidRPr="00783F5F">
        <w:t>thấy</w:t>
      </w:r>
      <w:proofErr w:type="spellEnd"/>
      <w:r w:rsidRPr="00783F5F">
        <w:t xml:space="preserve"> PSTMO </w:t>
      </w:r>
      <w:proofErr w:type="spellStart"/>
      <w:r w:rsidRPr="00783F5F">
        <w:t>không</w:t>
      </w:r>
      <w:proofErr w:type="spellEnd"/>
      <w:r w:rsidRPr="00783F5F">
        <w:t xml:space="preserve"> </w:t>
      </w:r>
      <w:proofErr w:type="spellStart"/>
      <w:r w:rsidRPr="00783F5F">
        <w:t>đồng</w:t>
      </w:r>
      <w:proofErr w:type="spellEnd"/>
      <w:r w:rsidRPr="00783F5F">
        <w:t xml:space="preserve"> </w:t>
      </w:r>
      <w:proofErr w:type="spellStart"/>
      <w:r w:rsidRPr="00783F5F">
        <w:t>thời</w:t>
      </w:r>
      <w:proofErr w:type="spellEnd"/>
      <w:r w:rsidRPr="00783F5F">
        <w:t xml:space="preserve"> </w:t>
      </w:r>
      <w:proofErr w:type="spellStart"/>
      <w:r w:rsidRPr="00783F5F">
        <w:t>cải</w:t>
      </w:r>
      <w:proofErr w:type="spellEnd"/>
      <w:r w:rsidRPr="00783F5F">
        <w:t xml:space="preserve"> </w:t>
      </w:r>
      <w:proofErr w:type="spellStart"/>
      <w:r w:rsidRPr="00783F5F">
        <w:t>thiện</w:t>
      </w:r>
      <w:proofErr w:type="spellEnd"/>
      <w:r w:rsidRPr="00783F5F">
        <w:t xml:space="preserve"> </w:t>
      </w:r>
      <w:proofErr w:type="spellStart"/>
      <w:r w:rsidRPr="00783F5F">
        <w:t>mọi</w:t>
      </w:r>
      <w:proofErr w:type="spellEnd"/>
      <w:r w:rsidRPr="00783F5F">
        <w:t xml:space="preserve"> </w:t>
      </w:r>
      <w:proofErr w:type="spellStart"/>
      <w:r w:rsidRPr="00783F5F">
        <w:t>chỉ</w:t>
      </w:r>
      <w:proofErr w:type="spellEnd"/>
      <w:r w:rsidRPr="00783F5F">
        <w:t xml:space="preserve"> </w:t>
      </w:r>
      <w:proofErr w:type="spellStart"/>
      <w:r w:rsidRPr="00783F5F">
        <w:t>số</w:t>
      </w:r>
      <w:proofErr w:type="spellEnd"/>
      <w:r w:rsidRPr="00783F5F">
        <w:t xml:space="preserve"> </w:t>
      </w:r>
      <w:proofErr w:type="spellStart"/>
      <w:r w:rsidRPr="00783F5F">
        <w:t>trong</w:t>
      </w:r>
      <w:proofErr w:type="spellEnd"/>
      <w:r w:rsidRPr="00783F5F">
        <w:t xml:space="preserve"> </w:t>
      </w:r>
      <w:proofErr w:type="spellStart"/>
      <w:r w:rsidRPr="00783F5F">
        <w:t>tất</w:t>
      </w:r>
      <w:proofErr w:type="spellEnd"/>
      <w:r w:rsidRPr="00783F5F">
        <w:t xml:space="preserve"> </w:t>
      </w:r>
      <w:proofErr w:type="spellStart"/>
      <w:r w:rsidRPr="00783F5F">
        <w:t>cả</w:t>
      </w:r>
      <w:proofErr w:type="spellEnd"/>
      <w:r w:rsidRPr="00783F5F">
        <w:t xml:space="preserve"> </w:t>
      </w:r>
      <w:proofErr w:type="spellStart"/>
      <w:r w:rsidRPr="00783F5F">
        <w:t>các</w:t>
      </w:r>
      <w:proofErr w:type="spellEnd"/>
      <w:r w:rsidRPr="00783F5F">
        <w:t xml:space="preserve"> </w:t>
      </w:r>
      <w:proofErr w:type="spellStart"/>
      <w:r w:rsidRPr="00783F5F">
        <w:t>môi</w:t>
      </w:r>
      <w:proofErr w:type="spellEnd"/>
      <w:r w:rsidRPr="00783F5F">
        <w:t xml:space="preserve"> </w:t>
      </w:r>
      <w:proofErr w:type="spellStart"/>
      <w:r w:rsidRPr="00783F5F">
        <w:t>trường</w:t>
      </w:r>
      <w:proofErr w:type="spellEnd"/>
      <w:r w:rsidRPr="00783F5F">
        <w:t xml:space="preserve">. </w:t>
      </w:r>
      <w:proofErr w:type="spellStart"/>
      <w:r w:rsidRPr="00783F5F">
        <w:t>Mặc</w:t>
      </w:r>
      <w:proofErr w:type="spellEnd"/>
      <w:r w:rsidRPr="00783F5F">
        <w:t xml:space="preserve"> </w:t>
      </w:r>
      <w:proofErr w:type="spellStart"/>
      <w:r w:rsidRPr="00783F5F">
        <w:t>dù</w:t>
      </w:r>
      <w:proofErr w:type="spellEnd"/>
      <w:r w:rsidRPr="00783F5F">
        <w:t xml:space="preserve"> </w:t>
      </w:r>
      <w:proofErr w:type="spellStart"/>
      <w:r w:rsidRPr="00783F5F">
        <w:t>đạt</w:t>
      </w:r>
      <w:proofErr w:type="spellEnd"/>
      <w:r w:rsidRPr="00783F5F">
        <w:t xml:space="preserve"> </w:t>
      </w:r>
      <w:proofErr w:type="spellStart"/>
      <w:r w:rsidRPr="00783F5F">
        <w:t>Eκ</w:t>
      </w:r>
      <w:proofErr w:type="spellEnd"/>
      <w:r w:rsidRPr="00783F5F">
        <w:t xml:space="preserve"> </w:t>
      </w:r>
      <w:proofErr w:type="spellStart"/>
      <w:r w:rsidRPr="00783F5F">
        <w:t>và</w:t>
      </w:r>
      <w:proofErr w:type="spellEnd"/>
      <w:r w:rsidRPr="00783F5F">
        <w:t xml:space="preserve"> </w:t>
      </w:r>
      <w:proofErr w:type="spellStart"/>
      <w:r w:rsidRPr="00783F5F">
        <w:t>chiều</w:t>
      </w:r>
      <w:proofErr w:type="spellEnd"/>
      <w:r w:rsidRPr="00783F5F">
        <w:t xml:space="preserve"> </w:t>
      </w:r>
      <w:proofErr w:type="spellStart"/>
      <w:r w:rsidRPr="00783F5F">
        <w:t>dài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</w:t>
      </w:r>
      <w:proofErr w:type="spellStart"/>
      <w:r w:rsidRPr="00783F5F">
        <w:t>thấp</w:t>
      </w:r>
      <w:proofErr w:type="spellEnd"/>
      <w:r w:rsidRPr="00783F5F">
        <w:t xml:space="preserve"> </w:t>
      </w:r>
      <w:proofErr w:type="spellStart"/>
      <w:r w:rsidRPr="00783F5F">
        <w:t>hơn</w:t>
      </w:r>
      <w:proofErr w:type="spellEnd"/>
      <w:r w:rsidRPr="00783F5F">
        <w:t xml:space="preserve">, </w:t>
      </w:r>
      <w:proofErr w:type="spellStart"/>
      <w:r w:rsidRPr="00783F5F">
        <w:t>phương</w:t>
      </w:r>
      <w:proofErr w:type="spellEnd"/>
      <w:r w:rsidRPr="00783F5F">
        <w:t xml:space="preserve"> </w:t>
      </w:r>
      <w:proofErr w:type="spellStart"/>
      <w:r w:rsidRPr="00783F5F">
        <w:t>pháp</w:t>
      </w:r>
      <w:proofErr w:type="spellEnd"/>
      <w:r w:rsidRPr="00783F5F">
        <w:t xml:space="preserve"> </w:t>
      </w:r>
      <w:proofErr w:type="spellStart"/>
      <w:r w:rsidRPr="00783F5F">
        <w:t>vẫn</w:t>
      </w:r>
      <w:proofErr w:type="spellEnd"/>
      <w:r w:rsidRPr="00783F5F">
        <w:t xml:space="preserve"> </w:t>
      </w:r>
      <w:proofErr w:type="spellStart"/>
      <w:r w:rsidRPr="00783F5F">
        <w:t>có</w:t>
      </w:r>
      <w:proofErr w:type="spellEnd"/>
      <w:r w:rsidRPr="00783F5F">
        <w:t xml:space="preserve"> </w:t>
      </w:r>
      <w:proofErr w:type="spellStart"/>
      <w:r w:rsidRPr="00783F5F">
        <w:t>thể</w:t>
      </w:r>
      <w:proofErr w:type="spellEnd"/>
      <w:r w:rsidRPr="00783F5F">
        <w:t xml:space="preserve"> </w:t>
      </w:r>
      <w:proofErr w:type="spellStart"/>
      <w:r w:rsidRPr="00783F5F">
        <w:t>tạo</w:t>
      </w:r>
      <w:proofErr w:type="spellEnd"/>
      <w:r w:rsidRPr="00783F5F">
        <w:t xml:space="preserve"> </w:t>
      </w:r>
      <w:proofErr w:type="spellStart"/>
      <w:r w:rsidRPr="00783F5F">
        <w:t>ra</w:t>
      </w:r>
      <w:proofErr w:type="spellEnd"/>
      <w:r w:rsidRPr="00783F5F">
        <w:t xml:space="preserve"> </w:t>
      </w:r>
      <w:proofErr w:type="spellStart"/>
      <w:r w:rsidRPr="00783F5F">
        <w:t>độ</w:t>
      </w:r>
      <w:proofErr w:type="spellEnd"/>
      <w:r w:rsidRPr="00783F5F">
        <w:t xml:space="preserve"> </w:t>
      </w:r>
      <w:proofErr w:type="spellStart"/>
      <w:r w:rsidRPr="00783F5F">
        <w:t>cong</w:t>
      </w:r>
      <w:proofErr w:type="spellEnd"/>
      <w:r w:rsidRPr="00783F5F">
        <w:t xml:space="preserve"> </w:t>
      </w:r>
      <w:proofErr w:type="spellStart"/>
      <w:r w:rsidRPr="00783F5F">
        <w:t>cực</w:t>
      </w:r>
      <w:proofErr w:type="spellEnd"/>
      <w:r w:rsidRPr="00783F5F">
        <w:t xml:space="preserve"> </w:t>
      </w:r>
      <w:proofErr w:type="spellStart"/>
      <w:r w:rsidRPr="00783F5F">
        <w:t>đại</w:t>
      </w:r>
      <w:proofErr w:type="spellEnd"/>
      <w:r w:rsidRPr="00783F5F">
        <w:t xml:space="preserve"> </w:t>
      </w:r>
      <w:proofErr w:type="spellStart"/>
      <w:r w:rsidRPr="00783F5F">
        <w:t>cao</w:t>
      </w:r>
      <w:proofErr w:type="spellEnd"/>
      <w:r w:rsidRPr="00783F5F">
        <w:t xml:space="preserve"> </w:t>
      </w:r>
      <w:proofErr w:type="spellStart"/>
      <w:r w:rsidRPr="00783F5F">
        <w:t>hơn</w:t>
      </w:r>
      <w:proofErr w:type="spellEnd"/>
      <w:r w:rsidRPr="00783F5F">
        <w:t xml:space="preserve"> </w:t>
      </w:r>
      <w:proofErr w:type="spellStart"/>
      <w:r w:rsidRPr="00783F5F">
        <w:t>đối</w:t>
      </w:r>
      <w:proofErr w:type="spellEnd"/>
      <w:r w:rsidRPr="00783F5F">
        <w:t xml:space="preserve"> </w:t>
      </w:r>
      <w:proofErr w:type="spellStart"/>
      <w:r w:rsidRPr="00783F5F">
        <w:t>chứng</w:t>
      </w:r>
      <w:proofErr w:type="spellEnd"/>
      <w:r w:rsidRPr="00783F5F">
        <w:t>.</w:t>
      </w:r>
    </w:p>
    <w:p w14:paraId="784DB6DC" w14:textId="77777777" w:rsidR="00A414EB" w:rsidRDefault="00000000">
      <w:pPr>
        <w:keepNext/>
        <w:spacing w:before="80" w:after="20"/>
        <w:jc w:val="center"/>
      </w:pPr>
      <w:r>
        <w:rPr>
          <w:b/>
          <w:sz w:val="16"/>
        </w:rPr>
        <w:t>BẢNG IV(b)</w:t>
      </w:r>
      <w:r>
        <w:rPr>
          <w:sz w:val="16"/>
        </w:rPr>
        <w:br/>
        <w:t>KẾT QUẢ TRUNG BÌNH — KHO CÓ LỐI ĐI DÀI</w:t>
      </w:r>
    </w:p>
    <w:tbl>
      <w:tblPr>
        <w:tblW w:w="46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32" w:type="dxa"/>
          <w:bottom w:w="20" w:type="dxa"/>
          <w:right w:w="32" w:type="dxa"/>
        </w:tblCellMar>
        <w:tblLook w:val="04A0" w:firstRow="1" w:lastRow="0" w:firstColumn="1" w:lastColumn="0" w:noHBand="0" w:noVBand="1"/>
      </w:tblPr>
      <w:tblGrid>
        <w:gridCol w:w="1488"/>
        <w:gridCol w:w="766"/>
        <w:gridCol w:w="794"/>
        <w:gridCol w:w="822"/>
        <w:gridCol w:w="738"/>
      </w:tblGrid>
      <w:tr w:rsidR="00EF7D02" w14:paraId="59D1ED78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86D0E8E" w14:textId="77777777" w:rsidR="00EF7D02" w:rsidRDefault="00000000">
            <w:pPr>
              <w:keepNext/>
              <w:spacing w:after="0" w:line="240" w:lineRule="auto"/>
            </w:pPr>
            <w:r>
              <w:rPr>
                <w:b/>
                <w:sz w:val="16"/>
              </w:rPr>
              <w:t xml:space="preserve">Phương </w:t>
            </w:r>
            <w:proofErr w:type="spellStart"/>
            <w:r>
              <w:rPr>
                <w:b/>
                <w:sz w:val="16"/>
              </w:rPr>
              <w:t>pháp</w:t>
            </w:r>
            <w:proofErr w:type="spellEnd"/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D44882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L (m)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CEE84C8" w14:textId="77777777" w:rsidR="00EF7D0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6"/>
              </w:rPr>
              <w:t>Kmax</w:t>
            </w:r>
            <w:proofErr w:type="spellEnd"/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568D9AE" w14:textId="77777777" w:rsidR="00EF7D0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6"/>
              </w:rPr>
              <w:t>Eκ</w:t>
            </w:r>
            <w:proofErr w:type="spellEnd"/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73A6C6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T (</w:t>
            </w:r>
            <w:proofErr w:type="spellStart"/>
            <w:r>
              <w:rPr>
                <w:b/>
                <w:sz w:val="16"/>
              </w:rPr>
              <w:t>ms</w:t>
            </w:r>
            <w:proofErr w:type="spellEnd"/>
            <w:r>
              <w:rPr>
                <w:b/>
                <w:sz w:val="16"/>
              </w:rPr>
              <w:t>)</w:t>
            </w:r>
          </w:p>
        </w:tc>
      </w:tr>
      <w:tr w:rsidR="00EF7D02" w14:paraId="6853C146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8FF207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Raw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44E3C9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14,044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3E38FC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22,831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0FA581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211,525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F4D020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8,4</w:t>
            </w:r>
          </w:p>
        </w:tc>
      </w:tr>
      <w:tr w:rsidR="00EF7D02" w14:paraId="49CCD59F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2A887F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Simple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C369D2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13,949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5BF768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4,436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D32FFB2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6,065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8823A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1,2</w:t>
            </w:r>
          </w:p>
        </w:tc>
      </w:tr>
      <w:tr w:rsidR="00EF7D02" w14:paraId="7E5B8032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22C1CB0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Savitzky–Golay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55634F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14,009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3CF793C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8,359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6ABABC" w14:textId="1BC4E7BC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21,</w:t>
            </w:r>
            <w:r w:rsidR="00C457F3">
              <w:rPr>
                <w:sz w:val="16"/>
              </w:rPr>
              <w:t>1</w:t>
            </w:r>
            <w:r>
              <w:rPr>
                <w:sz w:val="16"/>
              </w:rPr>
              <w:t>50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E8A6542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0,0</w:t>
            </w:r>
          </w:p>
        </w:tc>
      </w:tr>
      <w:tr w:rsidR="00EF7D02" w14:paraId="036F7D3B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51FB99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Constrained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F2DD2C1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14,045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FB1C77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6,979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B7FDFB7" w14:textId="41861FA9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33,</w:t>
            </w:r>
            <w:r w:rsidR="00C457F3">
              <w:rPr>
                <w:sz w:val="16"/>
              </w:rPr>
              <w:t>1</w:t>
            </w:r>
            <w:r>
              <w:rPr>
                <w:sz w:val="16"/>
              </w:rPr>
              <w:t>15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B64B32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28,2</w:t>
            </w:r>
          </w:p>
        </w:tc>
      </w:tr>
      <w:tr w:rsidR="00EF7D02" w14:paraId="080C6237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723FF85" w14:textId="77777777" w:rsidR="00EF7D02" w:rsidRDefault="00000000">
            <w:pPr>
              <w:spacing w:after="0" w:line="240" w:lineRule="auto"/>
            </w:pPr>
            <w:r>
              <w:rPr>
                <w:sz w:val="16"/>
              </w:rPr>
              <w:t>PSTMO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0E8F45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13,927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89B30DF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2,567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AE9694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3,415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8D3951E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71,4</w:t>
            </w:r>
          </w:p>
        </w:tc>
      </w:tr>
    </w:tbl>
    <w:p w14:paraId="4D686CF0" w14:textId="77777777" w:rsidR="00783F5F" w:rsidRPr="00783F5F" w:rsidRDefault="00783F5F" w:rsidP="00783F5F">
      <w:pPr>
        <w:keepNext/>
        <w:spacing w:before="80" w:after="20"/>
        <w:jc w:val="both"/>
      </w:pPr>
      <w:proofErr w:type="spellStart"/>
      <w:r w:rsidRPr="00783F5F">
        <w:t>Tại</w:t>
      </w:r>
      <w:proofErr w:type="spellEnd"/>
      <w:r w:rsidRPr="00783F5F">
        <w:t xml:space="preserve"> Kho </w:t>
      </w:r>
      <w:proofErr w:type="spellStart"/>
      <w:r w:rsidRPr="00783F5F">
        <w:t>có</w:t>
      </w:r>
      <w:proofErr w:type="spellEnd"/>
      <w:r w:rsidRPr="00783F5F">
        <w:t xml:space="preserve"> </w:t>
      </w:r>
      <w:proofErr w:type="spellStart"/>
      <w:r w:rsidRPr="00783F5F">
        <w:t>lối</w:t>
      </w:r>
      <w:proofErr w:type="spellEnd"/>
      <w:r w:rsidRPr="00783F5F">
        <w:t xml:space="preserve"> </w:t>
      </w:r>
      <w:proofErr w:type="spellStart"/>
      <w:r w:rsidRPr="00783F5F">
        <w:t>đi</w:t>
      </w:r>
      <w:proofErr w:type="spellEnd"/>
      <w:r w:rsidRPr="00783F5F">
        <w:t xml:space="preserve"> </w:t>
      </w:r>
      <w:proofErr w:type="spellStart"/>
      <w:r w:rsidRPr="00783F5F">
        <w:t>dài</w:t>
      </w:r>
      <w:proofErr w:type="spellEnd"/>
      <w:r w:rsidRPr="00783F5F">
        <w:t xml:space="preserve">, PSTMO </w:t>
      </w:r>
      <w:proofErr w:type="spellStart"/>
      <w:r w:rsidRPr="00783F5F">
        <w:t>tạo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6,0 </w:t>
      </w:r>
      <w:proofErr w:type="spellStart"/>
      <w:r w:rsidRPr="00783F5F">
        <w:t>đoạn</w:t>
      </w:r>
      <w:proofErr w:type="spellEnd"/>
      <w:r w:rsidRPr="00783F5F">
        <w:t xml:space="preserve"> </w:t>
      </w:r>
      <w:proofErr w:type="spellStart"/>
      <w:r w:rsidRPr="00783F5F">
        <w:t>chuyển</w:t>
      </w:r>
      <w:proofErr w:type="spellEnd"/>
      <w:r w:rsidRPr="00783F5F">
        <w:t xml:space="preserve"> </w:t>
      </w:r>
      <w:proofErr w:type="spellStart"/>
      <w:r w:rsidRPr="00783F5F">
        <w:t>tiếp</w:t>
      </w:r>
      <w:proofErr w:type="spellEnd"/>
      <w:r w:rsidRPr="00783F5F">
        <w:t xml:space="preserve">. So </w:t>
      </w:r>
      <w:proofErr w:type="spellStart"/>
      <w:r w:rsidRPr="00783F5F">
        <w:t>với</w:t>
      </w:r>
      <w:proofErr w:type="spellEnd"/>
      <w:r w:rsidRPr="00783F5F">
        <w:t xml:space="preserve"> Simple, </w:t>
      </w:r>
      <w:proofErr w:type="spellStart"/>
      <w:r w:rsidRPr="00783F5F">
        <w:t>Eκ</w:t>
      </w:r>
      <w:proofErr w:type="spellEnd"/>
      <w:r w:rsidRPr="00783F5F">
        <w:t xml:space="preserve"> </w:t>
      </w:r>
      <w:proofErr w:type="spellStart"/>
      <w:r w:rsidRPr="00783F5F">
        <w:t>giảm</w:t>
      </w:r>
      <w:proofErr w:type="spellEnd"/>
      <w:r w:rsidRPr="00783F5F">
        <w:t xml:space="preserve"> 43,69% </w:t>
      </w:r>
      <w:proofErr w:type="spellStart"/>
      <w:r w:rsidRPr="00783F5F">
        <w:t>và</w:t>
      </w:r>
      <w:proofErr w:type="spellEnd"/>
      <w:r w:rsidRPr="00783F5F">
        <w:t xml:space="preserve"> </w:t>
      </w:r>
      <w:proofErr w:type="spellStart"/>
      <w:r w:rsidRPr="00783F5F">
        <w:t>κ_max</w:t>
      </w:r>
      <w:proofErr w:type="spellEnd"/>
      <w:r w:rsidRPr="00783F5F">
        <w:t xml:space="preserve"> </w:t>
      </w:r>
      <w:proofErr w:type="spellStart"/>
      <w:r w:rsidRPr="00783F5F">
        <w:t>giảm</w:t>
      </w:r>
      <w:proofErr w:type="spellEnd"/>
      <w:r w:rsidRPr="00783F5F">
        <w:t xml:space="preserve"> 42,13%. </w:t>
      </w:r>
      <w:proofErr w:type="spellStart"/>
      <w:r w:rsidRPr="00783F5F">
        <w:t>Chiều</w:t>
      </w:r>
      <w:proofErr w:type="spellEnd"/>
      <w:r w:rsidRPr="00783F5F">
        <w:t xml:space="preserve"> </w:t>
      </w:r>
      <w:proofErr w:type="spellStart"/>
      <w:r w:rsidRPr="00783F5F">
        <w:t>dài</w:t>
      </w:r>
      <w:proofErr w:type="spellEnd"/>
      <w:r w:rsidRPr="00783F5F">
        <w:t xml:space="preserve"> </w:t>
      </w:r>
      <w:proofErr w:type="spellStart"/>
      <w:r w:rsidRPr="00783F5F">
        <w:t>đường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</w:t>
      </w:r>
      <w:proofErr w:type="spellStart"/>
      <w:r w:rsidRPr="00783F5F">
        <w:t>của</w:t>
      </w:r>
      <w:proofErr w:type="spellEnd"/>
      <w:r w:rsidRPr="00783F5F">
        <w:t xml:space="preserve"> PSTMO </w:t>
      </w:r>
      <w:proofErr w:type="spellStart"/>
      <w:r w:rsidRPr="00783F5F">
        <w:t>đạt</w:t>
      </w:r>
      <w:proofErr w:type="spellEnd"/>
      <w:r w:rsidRPr="00783F5F">
        <w:t xml:space="preserve"> 13,927 m, </w:t>
      </w:r>
      <w:proofErr w:type="spellStart"/>
      <w:r w:rsidRPr="00783F5F">
        <w:t>thấp</w:t>
      </w:r>
      <w:proofErr w:type="spellEnd"/>
      <w:r w:rsidRPr="00783F5F">
        <w:t xml:space="preserve"> </w:t>
      </w:r>
      <w:proofErr w:type="spellStart"/>
      <w:r w:rsidRPr="00783F5F">
        <w:t>nhất</w:t>
      </w:r>
      <w:proofErr w:type="spellEnd"/>
      <w:r w:rsidRPr="00783F5F">
        <w:t xml:space="preserve"> </w:t>
      </w:r>
      <w:proofErr w:type="spellStart"/>
      <w:r w:rsidRPr="00783F5F">
        <w:t>trong</w:t>
      </w:r>
      <w:proofErr w:type="spellEnd"/>
      <w:r w:rsidRPr="00783F5F">
        <w:t xml:space="preserve"> </w:t>
      </w:r>
      <w:proofErr w:type="spellStart"/>
      <w:r w:rsidRPr="00783F5F">
        <w:t>năm</w:t>
      </w:r>
      <w:proofErr w:type="spellEnd"/>
      <w:r w:rsidRPr="00783F5F">
        <w:t xml:space="preserve"> </w:t>
      </w:r>
      <w:proofErr w:type="spellStart"/>
      <w:r w:rsidRPr="00783F5F">
        <w:t>phương</w:t>
      </w:r>
      <w:proofErr w:type="spellEnd"/>
      <w:r w:rsidRPr="00783F5F">
        <w:t xml:space="preserve"> </w:t>
      </w:r>
      <w:proofErr w:type="spellStart"/>
      <w:r w:rsidRPr="00783F5F">
        <w:t>án</w:t>
      </w:r>
      <w:proofErr w:type="spellEnd"/>
      <w:r w:rsidRPr="00783F5F">
        <w:t xml:space="preserve">. Các </w:t>
      </w:r>
      <w:proofErr w:type="spellStart"/>
      <w:r w:rsidRPr="00783F5F">
        <w:t>kết</w:t>
      </w:r>
      <w:proofErr w:type="spellEnd"/>
      <w:r w:rsidRPr="00783F5F">
        <w:t xml:space="preserve"> </w:t>
      </w:r>
      <w:proofErr w:type="spellStart"/>
      <w:r w:rsidRPr="00783F5F">
        <w:t>quả</w:t>
      </w:r>
      <w:proofErr w:type="spellEnd"/>
      <w:r w:rsidRPr="00783F5F">
        <w:t xml:space="preserve"> </w:t>
      </w:r>
      <w:proofErr w:type="spellStart"/>
      <w:r w:rsidRPr="00783F5F">
        <w:t>cho</w:t>
      </w:r>
      <w:proofErr w:type="spellEnd"/>
      <w:r w:rsidRPr="00783F5F">
        <w:t xml:space="preserve"> </w:t>
      </w:r>
      <w:proofErr w:type="spellStart"/>
      <w:r w:rsidRPr="00783F5F">
        <w:t>thấy</w:t>
      </w:r>
      <w:proofErr w:type="spellEnd"/>
      <w:r w:rsidRPr="00783F5F">
        <w:t xml:space="preserve"> </w:t>
      </w:r>
      <w:proofErr w:type="spellStart"/>
      <w:r w:rsidRPr="00783F5F">
        <w:t>phương</w:t>
      </w:r>
      <w:proofErr w:type="spellEnd"/>
      <w:r w:rsidRPr="00783F5F">
        <w:t xml:space="preserve"> </w:t>
      </w:r>
      <w:proofErr w:type="spellStart"/>
      <w:r w:rsidRPr="00783F5F">
        <w:t>pháp</w:t>
      </w:r>
      <w:proofErr w:type="spellEnd"/>
      <w:r w:rsidRPr="00783F5F">
        <w:t xml:space="preserve"> </w:t>
      </w:r>
      <w:proofErr w:type="spellStart"/>
      <w:r w:rsidRPr="00783F5F">
        <w:t>cải</w:t>
      </w:r>
      <w:proofErr w:type="spellEnd"/>
      <w:r w:rsidRPr="00783F5F">
        <w:t xml:space="preserve"> </w:t>
      </w:r>
      <w:proofErr w:type="spellStart"/>
      <w:r w:rsidRPr="00783F5F">
        <w:t>thiện</w:t>
      </w:r>
      <w:proofErr w:type="spellEnd"/>
      <w:r w:rsidRPr="00783F5F">
        <w:t xml:space="preserve"> </w:t>
      </w:r>
      <w:proofErr w:type="spellStart"/>
      <w:r w:rsidRPr="00783F5F">
        <w:t>các</w:t>
      </w:r>
      <w:proofErr w:type="spellEnd"/>
      <w:r w:rsidRPr="00783F5F">
        <w:t xml:space="preserve"> </w:t>
      </w:r>
      <w:proofErr w:type="spellStart"/>
      <w:r w:rsidRPr="00783F5F">
        <w:t>chỉ</w:t>
      </w:r>
      <w:proofErr w:type="spellEnd"/>
      <w:r w:rsidRPr="00783F5F">
        <w:t xml:space="preserve"> </w:t>
      </w:r>
      <w:proofErr w:type="spellStart"/>
      <w:r w:rsidRPr="00783F5F">
        <w:t>số</w:t>
      </w:r>
      <w:proofErr w:type="spellEnd"/>
      <w:r w:rsidRPr="00783F5F">
        <w:t xml:space="preserve"> </w:t>
      </w:r>
      <w:proofErr w:type="spellStart"/>
      <w:r w:rsidRPr="00783F5F">
        <w:t>độ</w:t>
      </w:r>
      <w:proofErr w:type="spellEnd"/>
      <w:r w:rsidRPr="00783F5F">
        <w:t xml:space="preserve"> </w:t>
      </w:r>
      <w:proofErr w:type="spellStart"/>
      <w:r w:rsidRPr="00783F5F">
        <w:t>cong</w:t>
      </w:r>
      <w:proofErr w:type="spellEnd"/>
      <w:r w:rsidRPr="00783F5F">
        <w:t xml:space="preserve"> </w:t>
      </w:r>
      <w:proofErr w:type="spellStart"/>
      <w:r w:rsidRPr="00783F5F">
        <w:t>đồng</w:t>
      </w:r>
      <w:proofErr w:type="spellEnd"/>
      <w:r w:rsidRPr="00783F5F">
        <w:t xml:space="preserve"> </w:t>
      </w:r>
      <w:proofErr w:type="spellStart"/>
      <w:r w:rsidRPr="00783F5F">
        <w:t>thời</w:t>
      </w:r>
      <w:proofErr w:type="spellEnd"/>
      <w:r w:rsidRPr="00783F5F">
        <w:t xml:space="preserve"> </w:t>
      </w:r>
      <w:proofErr w:type="spellStart"/>
      <w:r w:rsidRPr="00783F5F">
        <w:t>duy</w:t>
      </w:r>
      <w:proofErr w:type="spellEnd"/>
      <w:r w:rsidRPr="00783F5F">
        <w:t xml:space="preserve"> </w:t>
      </w:r>
      <w:proofErr w:type="spellStart"/>
      <w:r w:rsidRPr="00783F5F">
        <w:t>trì</w:t>
      </w:r>
      <w:proofErr w:type="spellEnd"/>
      <w:r w:rsidRPr="00783F5F">
        <w:t xml:space="preserve"> </w:t>
      </w:r>
      <w:proofErr w:type="spellStart"/>
      <w:r w:rsidRPr="00783F5F">
        <w:t>chiều</w:t>
      </w:r>
      <w:proofErr w:type="spellEnd"/>
      <w:r w:rsidRPr="00783F5F">
        <w:t xml:space="preserve"> </w:t>
      </w:r>
      <w:proofErr w:type="spellStart"/>
      <w:r w:rsidRPr="00783F5F">
        <w:t>dài</w:t>
      </w:r>
      <w:proofErr w:type="spellEnd"/>
      <w:r w:rsidRPr="00783F5F">
        <w:t xml:space="preserve"> </w:t>
      </w:r>
      <w:proofErr w:type="spellStart"/>
      <w:r w:rsidRPr="00783F5F">
        <w:t>đường</w:t>
      </w:r>
      <w:proofErr w:type="spellEnd"/>
      <w:r w:rsidRPr="00783F5F">
        <w:t xml:space="preserve"> </w:t>
      </w:r>
      <w:proofErr w:type="spellStart"/>
      <w:r w:rsidRPr="00783F5F">
        <w:t>trên</w:t>
      </w:r>
      <w:proofErr w:type="spellEnd"/>
      <w:r w:rsidRPr="00783F5F">
        <w:t xml:space="preserve"> </w:t>
      </w:r>
      <w:proofErr w:type="spellStart"/>
      <w:r w:rsidRPr="00783F5F">
        <w:t>nhóm</w:t>
      </w:r>
      <w:proofErr w:type="spellEnd"/>
      <w:r w:rsidRPr="00783F5F">
        <w:t xml:space="preserve"> </w:t>
      </w:r>
      <w:proofErr w:type="spellStart"/>
      <w:r w:rsidRPr="00783F5F">
        <w:t>thử</w:t>
      </w:r>
      <w:proofErr w:type="spellEnd"/>
      <w:r w:rsidRPr="00783F5F">
        <w:t xml:space="preserve"> </w:t>
      </w:r>
      <w:proofErr w:type="spellStart"/>
      <w:r w:rsidRPr="00783F5F">
        <w:t>nghiệm</w:t>
      </w:r>
      <w:proofErr w:type="spellEnd"/>
      <w:r w:rsidRPr="00783F5F">
        <w:t xml:space="preserve"> </w:t>
      </w:r>
      <w:proofErr w:type="spellStart"/>
      <w:r w:rsidRPr="00783F5F">
        <w:t>này</w:t>
      </w:r>
      <w:proofErr w:type="spellEnd"/>
      <w:r w:rsidRPr="00783F5F">
        <w:t>.</w:t>
      </w:r>
    </w:p>
    <w:p w14:paraId="2025C99A" w14:textId="77777777" w:rsidR="00A414EB" w:rsidRDefault="00000000">
      <w:pPr>
        <w:keepNext/>
        <w:spacing w:before="80" w:after="20"/>
        <w:jc w:val="center"/>
      </w:pPr>
      <w:r>
        <w:rPr>
          <w:b/>
          <w:sz w:val="16"/>
        </w:rPr>
        <w:t>BẢNG IV(c)</w:t>
      </w:r>
      <w:r>
        <w:rPr>
          <w:sz w:val="16"/>
        </w:rPr>
        <w:br/>
        <w:t>KẾT QUẢ TRUNG BÌNH — KHO ĐIỀU PHỐI</w:t>
      </w:r>
    </w:p>
    <w:tbl>
      <w:tblPr>
        <w:tblW w:w="46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32" w:type="dxa"/>
          <w:bottom w:w="20" w:type="dxa"/>
          <w:right w:w="32" w:type="dxa"/>
        </w:tblCellMar>
        <w:tblLook w:val="04A0" w:firstRow="1" w:lastRow="0" w:firstColumn="1" w:lastColumn="0" w:noHBand="0" w:noVBand="1"/>
      </w:tblPr>
      <w:tblGrid>
        <w:gridCol w:w="1488"/>
        <w:gridCol w:w="766"/>
        <w:gridCol w:w="794"/>
        <w:gridCol w:w="822"/>
        <w:gridCol w:w="738"/>
      </w:tblGrid>
      <w:tr w:rsidR="00EF7D02" w14:paraId="585DEFEB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B3E49F" w14:textId="77777777" w:rsidR="00EF7D02" w:rsidRDefault="00000000">
            <w:pPr>
              <w:keepNext/>
              <w:spacing w:after="0" w:line="240" w:lineRule="auto"/>
            </w:pPr>
            <w:r>
              <w:rPr>
                <w:b/>
                <w:sz w:val="16"/>
              </w:rPr>
              <w:t xml:space="preserve">Phương </w:t>
            </w:r>
            <w:proofErr w:type="spellStart"/>
            <w:r>
              <w:rPr>
                <w:b/>
                <w:sz w:val="16"/>
              </w:rPr>
              <w:t>pháp</w:t>
            </w:r>
            <w:proofErr w:type="spellEnd"/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569322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L (m)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857645A" w14:textId="77777777" w:rsidR="00EF7D0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6"/>
              </w:rPr>
              <w:t>Kmax</w:t>
            </w:r>
            <w:proofErr w:type="spellEnd"/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BB1CB33" w14:textId="77777777" w:rsidR="00EF7D0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6"/>
              </w:rPr>
              <w:t>Eκ</w:t>
            </w:r>
            <w:proofErr w:type="spellEnd"/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CD630E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T (</w:t>
            </w:r>
            <w:proofErr w:type="spellStart"/>
            <w:r>
              <w:rPr>
                <w:b/>
                <w:sz w:val="16"/>
              </w:rPr>
              <w:t>ms</w:t>
            </w:r>
            <w:proofErr w:type="spellEnd"/>
            <w:r>
              <w:rPr>
                <w:b/>
                <w:sz w:val="16"/>
              </w:rPr>
              <w:t>)</w:t>
            </w:r>
          </w:p>
        </w:tc>
      </w:tr>
      <w:tr w:rsidR="00EF7D02" w14:paraId="3E12BFA7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C9F080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Raw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1C2815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15,459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F3A6F57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35,081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FCE41E9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295,737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C3514C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5,3</w:t>
            </w:r>
          </w:p>
        </w:tc>
      </w:tr>
      <w:tr w:rsidR="00EF7D02" w14:paraId="3F37AF7B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04F4AFF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Simple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CFD16F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15,343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466E52A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23,407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723127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44,469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9D4AE84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0,8</w:t>
            </w:r>
          </w:p>
        </w:tc>
      </w:tr>
      <w:tr w:rsidR="00EF7D02" w14:paraId="6E7737F8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53DDFF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Savitzky–Golay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785115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15,414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4CB7D7B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33,898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D998BE9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103,775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6993445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0,0</w:t>
            </w:r>
          </w:p>
        </w:tc>
      </w:tr>
      <w:tr w:rsidR="00EF7D02" w14:paraId="473B45AA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EAB1D80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Constrained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597B3CF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15,471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7D9CCDD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14,782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9950AC3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63,872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5CA9177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35,3</w:t>
            </w:r>
          </w:p>
        </w:tc>
      </w:tr>
      <w:tr w:rsidR="00EF7D02" w14:paraId="478B37D2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7EC76E1" w14:textId="77777777" w:rsidR="00EF7D02" w:rsidRDefault="00000000">
            <w:pPr>
              <w:spacing w:after="0" w:line="240" w:lineRule="auto"/>
            </w:pPr>
            <w:r>
              <w:rPr>
                <w:sz w:val="16"/>
              </w:rPr>
              <w:t>PSTMO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59973B3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15,266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AF86B52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3,287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73A2C11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5,505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DB944A4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107,3</w:t>
            </w:r>
          </w:p>
        </w:tc>
      </w:tr>
    </w:tbl>
    <w:p w14:paraId="47DCABE2" w14:textId="77777777" w:rsidR="00783F5F" w:rsidRPr="00783F5F" w:rsidRDefault="00783F5F" w:rsidP="00783F5F">
      <w:pPr>
        <w:keepNext/>
        <w:spacing w:before="80" w:after="20"/>
        <w:jc w:val="both"/>
      </w:pPr>
      <w:proofErr w:type="spellStart"/>
      <w:r w:rsidRPr="00783F5F">
        <w:t>Kết</w:t>
      </w:r>
      <w:proofErr w:type="spellEnd"/>
      <w:r w:rsidRPr="00783F5F">
        <w:t xml:space="preserve"> </w:t>
      </w:r>
      <w:proofErr w:type="spellStart"/>
      <w:r w:rsidRPr="00783F5F">
        <w:t>quả</w:t>
      </w:r>
      <w:proofErr w:type="spellEnd"/>
      <w:r w:rsidRPr="00783F5F">
        <w:t xml:space="preserve"> </w:t>
      </w:r>
      <w:proofErr w:type="spellStart"/>
      <w:r w:rsidRPr="00783F5F">
        <w:t>của</w:t>
      </w:r>
      <w:proofErr w:type="spellEnd"/>
      <w:r w:rsidRPr="00783F5F">
        <w:t xml:space="preserve"> Kho </w:t>
      </w:r>
      <w:proofErr w:type="spellStart"/>
      <w:r w:rsidRPr="00783F5F">
        <w:t>điều</w:t>
      </w:r>
      <w:proofErr w:type="spellEnd"/>
      <w:r w:rsidRPr="00783F5F">
        <w:t xml:space="preserve"> </w:t>
      </w:r>
      <w:proofErr w:type="spellStart"/>
      <w:r w:rsidRPr="00783F5F">
        <w:t>phối</w:t>
      </w:r>
      <w:proofErr w:type="spellEnd"/>
      <w:r w:rsidRPr="00783F5F">
        <w:t xml:space="preserve"> </w:t>
      </w:r>
      <w:proofErr w:type="spellStart"/>
      <w:r w:rsidRPr="00783F5F">
        <w:t>được</w:t>
      </w:r>
      <w:proofErr w:type="spellEnd"/>
      <w:r w:rsidRPr="00783F5F">
        <w:t xml:space="preserve"> </w:t>
      </w:r>
      <w:proofErr w:type="spellStart"/>
      <w:r w:rsidRPr="00783F5F">
        <w:t>tính</w:t>
      </w:r>
      <w:proofErr w:type="spellEnd"/>
      <w:r w:rsidRPr="00783F5F">
        <w:t xml:space="preserve"> </w:t>
      </w:r>
      <w:proofErr w:type="spellStart"/>
      <w:r w:rsidRPr="00783F5F">
        <w:t>trên</w:t>
      </w:r>
      <w:proofErr w:type="spellEnd"/>
      <w:r w:rsidRPr="00783F5F">
        <w:t xml:space="preserve"> </w:t>
      </w:r>
      <w:proofErr w:type="spellStart"/>
      <w:r w:rsidRPr="00783F5F">
        <w:t>bốn</w:t>
      </w:r>
      <w:proofErr w:type="spellEnd"/>
      <w:r w:rsidRPr="00783F5F">
        <w:t xml:space="preserve"> </w:t>
      </w:r>
      <w:proofErr w:type="spellStart"/>
      <w:r w:rsidRPr="00783F5F">
        <w:t>trường</w:t>
      </w:r>
      <w:proofErr w:type="spellEnd"/>
      <w:r w:rsidRPr="00783F5F">
        <w:t xml:space="preserve"> </w:t>
      </w:r>
      <w:proofErr w:type="spellStart"/>
      <w:r w:rsidRPr="00783F5F">
        <w:t>hợp</w:t>
      </w:r>
      <w:proofErr w:type="spellEnd"/>
      <w:r w:rsidRPr="00783F5F">
        <w:t xml:space="preserve"> </w:t>
      </w:r>
      <w:proofErr w:type="spellStart"/>
      <w:r w:rsidRPr="00783F5F">
        <w:t>có</w:t>
      </w:r>
      <w:proofErr w:type="spellEnd"/>
      <w:r w:rsidRPr="00783F5F">
        <w:t xml:space="preserve"> </w:t>
      </w:r>
      <w:proofErr w:type="spellStart"/>
      <w:r w:rsidRPr="00783F5F">
        <w:t>đầy</w:t>
      </w:r>
      <w:proofErr w:type="spellEnd"/>
      <w:r w:rsidRPr="00783F5F">
        <w:t xml:space="preserve"> </w:t>
      </w:r>
      <w:proofErr w:type="spellStart"/>
      <w:r w:rsidRPr="00783F5F">
        <w:t>đủ</w:t>
      </w:r>
      <w:proofErr w:type="spellEnd"/>
      <w:r w:rsidRPr="00783F5F">
        <w:t xml:space="preserve"> </w:t>
      </w:r>
      <w:proofErr w:type="spellStart"/>
      <w:r w:rsidRPr="00783F5F">
        <w:t>dữ</w:t>
      </w:r>
      <w:proofErr w:type="spellEnd"/>
      <w:r w:rsidRPr="00783F5F">
        <w:t xml:space="preserve"> </w:t>
      </w:r>
      <w:proofErr w:type="spellStart"/>
      <w:r w:rsidRPr="00783F5F">
        <w:t>liệu</w:t>
      </w:r>
      <w:proofErr w:type="spellEnd"/>
      <w:r w:rsidRPr="00783F5F">
        <w:t xml:space="preserve">, do Simple </w:t>
      </w:r>
      <w:proofErr w:type="spellStart"/>
      <w:r w:rsidRPr="00783F5F">
        <w:t>không</w:t>
      </w:r>
      <w:proofErr w:type="spellEnd"/>
      <w:r w:rsidRPr="00783F5F">
        <w:t xml:space="preserve"> </w:t>
      </w:r>
      <w:proofErr w:type="spellStart"/>
      <w:r w:rsidRPr="00783F5F">
        <w:t>tạo</w:t>
      </w:r>
      <w:proofErr w:type="spellEnd"/>
      <w:r w:rsidRPr="00783F5F">
        <w:t xml:space="preserve"> </w:t>
      </w:r>
      <w:proofErr w:type="spellStart"/>
      <w:r w:rsidRPr="00783F5F">
        <w:t>được</w:t>
      </w:r>
      <w:proofErr w:type="spellEnd"/>
      <w:r w:rsidRPr="00783F5F">
        <w:t xml:space="preserve"> </w:t>
      </w:r>
      <w:proofErr w:type="spellStart"/>
      <w:r w:rsidRPr="00783F5F">
        <w:t>đường</w:t>
      </w:r>
      <w:proofErr w:type="spellEnd"/>
      <w:r w:rsidRPr="00783F5F">
        <w:t xml:space="preserve"> </w:t>
      </w:r>
      <w:proofErr w:type="spellStart"/>
      <w:r w:rsidRPr="00783F5F">
        <w:t>hợp</w:t>
      </w:r>
      <w:proofErr w:type="spellEnd"/>
      <w:r w:rsidRPr="00783F5F">
        <w:t xml:space="preserve"> </w:t>
      </w:r>
      <w:proofErr w:type="spellStart"/>
      <w:r w:rsidRPr="00783F5F">
        <w:t>lệ</w:t>
      </w:r>
      <w:proofErr w:type="spellEnd"/>
      <w:r w:rsidRPr="00783F5F">
        <w:t xml:space="preserve"> </w:t>
      </w:r>
      <w:proofErr w:type="spellStart"/>
      <w:r w:rsidRPr="00783F5F">
        <w:t>tại</w:t>
      </w:r>
      <w:proofErr w:type="spellEnd"/>
      <w:r w:rsidRPr="00783F5F">
        <w:t xml:space="preserve"> C30. PSTMO </w:t>
      </w:r>
      <w:proofErr w:type="spellStart"/>
      <w:r w:rsidRPr="00783F5F">
        <w:t>tạo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7,5 </w:t>
      </w:r>
      <w:proofErr w:type="spellStart"/>
      <w:r w:rsidRPr="00783F5F">
        <w:t>đoạn</w:t>
      </w:r>
      <w:proofErr w:type="spellEnd"/>
      <w:r w:rsidRPr="00783F5F">
        <w:t xml:space="preserve"> </w:t>
      </w:r>
      <w:proofErr w:type="spellStart"/>
      <w:r w:rsidRPr="00783F5F">
        <w:t>chuyển</w:t>
      </w:r>
      <w:proofErr w:type="spellEnd"/>
      <w:r w:rsidRPr="00783F5F">
        <w:t xml:space="preserve"> </w:t>
      </w:r>
      <w:proofErr w:type="spellStart"/>
      <w:r w:rsidRPr="00783F5F">
        <w:t>tiếp</w:t>
      </w:r>
      <w:proofErr w:type="spellEnd"/>
      <w:r w:rsidRPr="00783F5F">
        <w:t xml:space="preserve">, </w:t>
      </w:r>
      <w:proofErr w:type="spellStart"/>
      <w:r w:rsidRPr="00783F5F">
        <w:t>đạt</w:t>
      </w:r>
      <w:proofErr w:type="spellEnd"/>
      <w:r w:rsidRPr="00783F5F">
        <w:t xml:space="preserve"> </w:t>
      </w:r>
      <w:proofErr w:type="spellStart"/>
      <w:r w:rsidRPr="00783F5F">
        <w:t>mức</w:t>
      </w:r>
      <w:proofErr w:type="spellEnd"/>
      <w:r w:rsidRPr="00783F5F">
        <w:t xml:space="preserve"> </w:t>
      </w:r>
      <w:proofErr w:type="spellStart"/>
      <w:r w:rsidRPr="00783F5F">
        <w:t>giảm</w:t>
      </w:r>
      <w:proofErr w:type="spellEnd"/>
      <w:r w:rsidRPr="00783F5F">
        <w:t xml:space="preserve"> </w:t>
      </w:r>
      <w:proofErr w:type="spellStart"/>
      <w:r w:rsidRPr="00783F5F">
        <w:t>Eκ</w:t>
      </w:r>
      <w:proofErr w:type="spellEnd"/>
      <w:r w:rsidRPr="00783F5F">
        <w:t xml:space="preserve"> </w:t>
      </w:r>
      <w:proofErr w:type="spellStart"/>
      <w:r w:rsidRPr="00783F5F">
        <w:t>là</w:t>
      </w:r>
      <w:proofErr w:type="spellEnd"/>
      <w:r w:rsidRPr="00783F5F">
        <w:t xml:space="preserve"> 87,62% </w:t>
      </w:r>
      <w:proofErr w:type="spellStart"/>
      <w:r w:rsidRPr="00783F5F">
        <w:t>và</w:t>
      </w:r>
      <w:proofErr w:type="spellEnd"/>
      <w:r w:rsidRPr="00783F5F">
        <w:t xml:space="preserve"> </w:t>
      </w:r>
      <w:proofErr w:type="spellStart"/>
      <w:r w:rsidRPr="00783F5F">
        <w:t>κ_max</w:t>
      </w:r>
      <w:proofErr w:type="spellEnd"/>
      <w:r w:rsidRPr="00783F5F">
        <w:t xml:space="preserve"> </w:t>
      </w:r>
      <w:proofErr w:type="spellStart"/>
      <w:r w:rsidRPr="00783F5F">
        <w:t>là</w:t>
      </w:r>
      <w:proofErr w:type="spellEnd"/>
      <w:r w:rsidRPr="00783F5F">
        <w:t xml:space="preserve"> 85,96% so </w:t>
      </w:r>
      <w:proofErr w:type="spellStart"/>
      <w:r w:rsidRPr="00783F5F">
        <w:t>với</w:t>
      </w:r>
      <w:proofErr w:type="spellEnd"/>
      <w:r w:rsidRPr="00783F5F">
        <w:t xml:space="preserve"> Simple. </w:t>
      </w:r>
      <w:proofErr w:type="spellStart"/>
      <w:r w:rsidRPr="00783F5F">
        <w:t>Đổi</w:t>
      </w:r>
      <w:proofErr w:type="spellEnd"/>
      <w:r w:rsidRPr="00783F5F">
        <w:t xml:space="preserve"> </w:t>
      </w:r>
      <w:proofErr w:type="spellStart"/>
      <w:r w:rsidRPr="00783F5F">
        <w:t>lại</w:t>
      </w:r>
      <w:proofErr w:type="spellEnd"/>
      <w:r w:rsidRPr="00783F5F">
        <w:t xml:space="preserve">, </w:t>
      </w:r>
      <w:proofErr w:type="spellStart"/>
      <w:r w:rsidRPr="00783F5F">
        <w:t>thời</w:t>
      </w:r>
      <w:proofErr w:type="spellEnd"/>
      <w:r w:rsidRPr="00783F5F">
        <w:t xml:space="preserve"> </w:t>
      </w:r>
      <w:proofErr w:type="spellStart"/>
      <w:r w:rsidRPr="00783F5F">
        <w:t>gian</w:t>
      </w:r>
      <w:proofErr w:type="spellEnd"/>
      <w:r w:rsidRPr="00783F5F">
        <w:t xml:space="preserve"> </w:t>
      </w:r>
      <w:proofErr w:type="spellStart"/>
      <w:r w:rsidRPr="00783F5F">
        <w:t>xử</w:t>
      </w:r>
      <w:proofErr w:type="spellEnd"/>
      <w:r w:rsidRPr="00783F5F">
        <w:t xml:space="preserve"> </w:t>
      </w:r>
      <w:proofErr w:type="spellStart"/>
      <w:r w:rsidRPr="00783F5F">
        <w:t>lý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</w:t>
      </w:r>
      <w:proofErr w:type="spellStart"/>
      <w:r w:rsidRPr="00783F5F">
        <w:t>của</w:t>
      </w:r>
      <w:proofErr w:type="spellEnd"/>
      <w:r w:rsidRPr="00783F5F">
        <w:t xml:space="preserve"> PSTMO </w:t>
      </w:r>
      <w:proofErr w:type="spellStart"/>
      <w:r w:rsidRPr="00783F5F">
        <w:t>đạt</w:t>
      </w:r>
      <w:proofErr w:type="spellEnd"/>
      <w:r w:rsidRPr="00783F5F">
        <w:t xml:space="preserve"> 107,3 </w:t>
      </w:r>
      <w:proofErr w:type="spellStart"/>
      <w:r w:rsidRPr="00783F5F">
        <w:t>ms</w:t>
      </w:r>
      <w:proofErr w:type="spellEnd"/>
      <w:r w:rsidRPr="00783F5F">
        <w:t xml:space="preserve">, </w:t>
      </w:r>
      <w:proofErr w:type="spellStart"/>
      <w:r w:rsidRPr="00783F5F">
        <w:t>cao</w:t>
      </w:r>
      <w:proofErr w:type="spellEnd"/>
      <w:r w:rsidRPr="00783F5F">
        <w:t xml:space="preserve"> </w:t>
      </w:r>
      <w:proofErr w:type="spellStart"/>
      <w:r w:rsidRPr="00783F5F">
        <w:t>hơn</w:t>
      </w:r>
      <w:proofErr w:type="spellEnd"/>
      <w:r w:rsidRPr="00783F5F">
        <w:t xml:space="preserve"> </w:t>
      </w:r>
      <w:proofErr w:type="spellStart"/>
      <w:r w:rsidRPr="00783F5F">
        <w:t>các</w:t>
      </w:r>
      <w:proofErr w:type="spellEnd"/>
      <w:r w:rsidRPr="00783F5F">
        <w:t xml:space="preserve"> </w:t>
      </w:r>
      <w:proofErr w:type="spellStart"/>
      <w:r w:rsidRPr="00783F5F">
        <w:t>phương</w:t>
      </w:r>
      <w:proofErr w:type="spellEnd"/>
      <w:r w:rsidRPr="00783F5F">
        <w:t xml:space="preserve"> </w:t>
      </w:r>
      <w:proofErr w:type="spellStart"/>
      <w:r w:rsidRPr="00783F5F">
        <w:t>pháp</w:t>
      </w:r>
      <w:proofErr w:type="spellEnd"/>
      <w:r w:rsidRPr="00783F5F">
        <w:t xml:space="preserve"> </w:t>
      </w:r>
      <w:proofErr w:type="spellStart"/>
      <w:r w:rsidRPr="00783F5F">
        <w:t>đối</w:t>
      </w:r>
      <w:proofErr w:type="spellEnd"/>
      <w:r w:rsidRPr="00783F5F">
        <w:t xml:space="preserve"> </w:t>
      </w:r>
      <w:proofErr w:type="spellStart"/>
      <w:r w:rsidRPr="00783F5F">
        <w:t>chứng</w:t>
      </w:r>
      <w:proofErr w:type="spellEnd"/>
      <w:r w:rsidRPr="00783F5F">
        <w:t xml:space="preserve"> </w:t>
      </w:r>
      <w:proofErr w:type="spellStart"/>
      <w:r w:rsidRPr="00783F5F">
        <w:t>trong</w:t>
      </w:r>
      <w:proofErr w:type="spellEnd"/>
      <w:r w:rsidRPr="00783F5F">
        <w:t xml:space="preserve"> </w:t>
      </w:r>
      <w:proofErr w:type="spellStart"/>
      <w:r w:rsidRPr="00783F5F">
        <w:t>cùng</w:t>
      </w:r>
      <w:proofErr w:type="spellEnd"/>
      <w:r w:rsidRPr="00783F5F">
        <w:t xml:space="preserve"> </w:t>
      </w:r>
      <w:proofErr w:type="spellStart"/>
      <w:r w:rsidRPr="00783F5F">
        <w:t>môi</w:t>
      </w:r>
      <w:proofErr w:type="spellEnd"/>
      <w:r w:rsidRPr="00783F5F">
        <w:t xml:space="preserve"> </w:t>
      </w:r>
      <w:proofErr w:type="spellStart"/>
      <w:r w:rsidRPr="00783F5F">
        <w:t>trường</w:t>
      </w:r>
      <w:proofErr w:type="spellEnd"/>
      <w:r w:rsidRPr="00783F5F">
        <w:t>.</w:t>
      </w:r>
    </w:p>
    <w:p w14:paraId="0BD635F0" w14:textId="77777777" w:rsidR="00A414EB" w:rsidRDefault="00000000">
      <w:pPr>
        <w:keepNext/>
        <w:spacing w:before="80" w:after="20"/>
        <w:jc w:val="center"/>
      </w:pPr>
      <w:r>
        <w:rPr>
          <w:b/>
          <w:sz w:val="16"/>
        </w:rPr>
        <w:t>BẢNG IV(d)</w:t>
      </w:r>
      <w:r>
        <w:rPr>
          <w:sz w:val="16"/>
        </w:rPr>
        <w:br/>
        <w:t>KẾT QUẢ TRUNG BÌNH — MÊ CUNG VĂN PHÒNG</w:t>
      </w:r>
    </w:p>
    <w:tbl>
      <w:tblPr>
        <w:tblW w:w="46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32" w:type="dxa"/>
          <w:bottom w:w="20" w:type="dxa"/>
          <w:right w:w="32" w:type="dxa"/>
        </w:tblCellMar>
        <w:tblLook w:val="04A0" w:firstRow="1" w:lastRow="0" w:firstColumn="1" w:lastColumn="0" w:noHBand="0" w:noVBand="1"/>
      </w:tblPr>
      <w:tblGrid>
        <w:gridCol w:w="1488"/>
        <w:gridCol w:w="766"/>
        <w:gridCol w:w="794"/>
        <w:gridCol w:w="822"/>
        <w:gridCol w:w="738"/>
      </w:tblGrid>
      <w:tr w:rsidR="00EF7D02" w14:paraId="6E8FD01D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3DFFB19" w14:textId="77777777" w:rsidR="00EF7D02" w:rsidRDefault="00000000">
            <w:pPr>
              <w:keepNext/>
              <w:spacing w:after="0" w:line="240" w:lineRule="auto"/>
            </w:pPr>
            <w:r>
              <w:rPr>
                <w:b/>
                <w:sz w:val="16"/>
              </w:rPr>
              <w:t xml:space="preserve">Phương </w:t>
            </w:r>
            <w:proofErr w:type="spellStart"/>
            <w:r>
              <w:rPr>
                <w:b/>
                <w:sz w:val="16"/>
              </w:rPr>
              <w:t>pháp</w:t>
            </w:r>
            <w:proofErr w:type="spellEnd"/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2B0CFCA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L (m)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204CD4" w14:textId="77777777" w:rsidR="00EF7D0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6"/>
              </w:rPr>
              <w:t>Kmax</w:t>
            </w:r>
            <w:proofErr w:type="spellEnd"/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302FB1" w14:textId="77777777" w:rsidR="00EF7D0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6"/>
              </w:rPr>
              <w:t>Eκ</w:t>
            </w:r>
            <w:proofErr w:type="spellEnd"/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1A26881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b/>
                <w:sz w:val="16"/>
              </w:rPr>
              <w:t>T (</w:t>
            </w:r>
            <w:proofErr w:type="spellStart"/>
            <w:r>
              <w:rPr>
                <w:b/>
                <w:sz w:val="16"/>
              </w:rPr>
              <w:t>ms</w:t>
            </w:r>
            <w:proofErr w:type="spellEnd"/>
            <w:r>
              <w:rPr>
                <w:b/>
                <w:sz w:val="16"/>
              </w:rPr>
              <w:t>)</w:t>
            </w:r>
          </w:p>
        </w:tc>
      </w:tr>
      <w:tr w:rsidR="00EF7D02" w14:paraId="77BAA7A5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E2FCBAB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Raw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AA51E96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12,846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B933490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30,118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9544A81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414,482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BB410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6,0</w:t>
            </w:r>
          </w:p>
        </w:tc>
      </w:tr>
      <w:tr w:rsidR="00EF7D02" w14:paraId="5EBD5598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EBE59AE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Simple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783420C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12,685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189BE66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16,282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C5A023C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41,445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4146D99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0,6</w:t>
            </w:r>
          </w:p>
        </w:tc>
      </w:tr>
      <w:tr w:rsidR="00EF7D02" w14:paraId="1DC1DDEE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8983A2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Savitzky–Golay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68BA867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12,779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6C86D5B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26,395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1218122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116,996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07D30B1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0,0</w:t>
            </w:r>
          </w:p>
        </w:tc>
      </w:tr>
      <w:tr w:rsidR="00EF7D02" w14:paraId="567E980D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16BAEF5" w14:textId="77777777" w:rsidR="00EF7D02" w:rsidRDefault="00000000">
            <w:pPr>
              <w:keepNext/>
              <w:spacing w:after="0" w:line="240" w:lineRule="auto"/>
            </w:pPr>
            <w:r>
              <w:rPr>
                <w:sz w:val="16"/>
              </w:rPr>
              <w:t>Constrained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B23A906" w14:textId="387426FD" w:rsidR="00EF7D02" w:rsidRPr="00C457F3" w:rsidRDefault="00000000">
            <w:pPr>
              <w:keepNext/>
              <w:spacing w:after="0" w:line="240" w:lineRule="auto"/>
              <w:jc w:val="center"/>
              <w:rPr>
                <w:lang w:val="vi-VN"/>
              </w:rPr>
            </w:pPr>
            <w:r>
              <w:rPr>
                <w:sz w:val="16"/>
              </w:rPr>
              <w:t>12,</w:t>
            </w:r>
            <w:r w:rsidR="00C457F3">
              <w:rPr>
                <w:sz w:val="16"/>
              </w:rPr>
              <w:t>818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218119C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16,944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6883FC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84,248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49C2D31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6"/>
              </w:rPr>
              <w:t>29,4</w:t>
            </w:r>
          </w:p>
        </w:tc>
      </w:tr>
      <w:tr w:rsidR="00EF7D02" w14:paraId="23D097CD" w14:textId="77777777" w:rsidTr="00783F5F">
        <w:trPr>
          <w:jc w:val="center"/>
        </w:trPr>
        <w:tc>
          <w:tcPr>
            <w:tcW w:w="14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9C101A" w14:textId="77777777" w:rsidR="00EF7D02" w:rsidRDefault="00000000">
            <w:pPr>
              <w:spacing w:after="0" w:line="240" w:lineRule="auto"/>
            </w:pPr>
            <w:r>
              <w:rPr>
                <w:sz w:val="16"/>
              </w:rPr>
              <w:t>PSTMO</w:t>
            </w:r>
          </w:p>
        </w:tc>
        <w:tc>
          <w:tcPr>
            <w:tcW w:w="766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B228611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12,598</w:t>
            </w:r>
          </w:p>
        </w:tc>
        <w:tc>
          <w:tcPr>
            <w:tcW w:w="794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7E251A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1,846</w:t>
            </w:r>
          </w:p>
        </w:tc>
        <w:tc>
          <w:tcPr>
            <w:tcW w:w="822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06211B7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3,421</w:t>
            </w:r>
          </w:p>
        </w:tc>
        <w:tc>
          <w:tcPr>
            <w:tcW w:w="73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D4E66F4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6"/>
              </w:rPr>
              <w:t>166,2</w:t>
            </w:r>
          </w:p>
        </w:tc>
      </w:tr>
    </w:tbl>
    <w:p w14:paraId="45198646" w14:textId="77777777" w:rsidR="00783F5F" w:rsidRPr="00783F5F" w:rsidRDefault="00783F5F" w:rsidP="00783F5F">
      <w:pPr>
        <w:keepNext/>
        <w:spacing w:before="80" w:after="20"/>
        <w:jc w:val="both"/>
      </w:pPr>
      <w:proofErr w:type="spellStart"/>
      <w:r w:rsidRPr="00783F5F">
        <w:t>Tại</w:t>
      </w:r>
      <w:proofErr w:type="spellEnd"/>
      <w:r w:rsidRPr="00783F5F">
        <w:t xml:space="preserve"> </w:t>
      </w:r>
      <w:proofErr w:type="spellStart"/>
      <w:r w:rsidRPr="00783F5F">
        <w:t>Mê</w:t>
      </w:r>
      <w:proofErr w:type="spellEnd"/>
      <w:r w:rsidRPr="00783F5F">
        <w:t xml:space="preserve"> </w:t>
      </w:r>
      <w:proofErr w:type="spellStart"/>
      <w:r w:rsidRPr="00783F5F">
        <w:t>cung</w:t>
      </w:r>
      <w:proofErr w:type="spellEnd"/>
      <w:r w:rsidRPr="00783F5F">
        <w:t xml:space="preserve"> </w:t>
      </w:r>
      <w:proofErr w:type="spellStart"/>
      <w:r w:rsidRPr="00783F5F">
        <w:t>văn</w:t>
      </w:r>
      <w:proofErr w:type="spellEnd"/>
      <w:r w:rsidRPr="00783F5F">
        <w:t xml:space="preserve"> </w:t>
      </w:r>
      <w:proofErr w:type="spellStart"/>
      <w:r w:rsidRPr="00783F5F">
        <w:t>phòng</w:t>
      </w:r>
      <w:proofErr w:type="spellEnd"/>
      <w:r w:rsidRPr="00783F5F">
        <w:t xml:space="preserve">, PSTMO </w:t>
      </w:r>
      <w:proofErr w:type="spellStart"/>
      <w:r w:rsidRPr="00783F5F">
        <w:t>tạo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10,2 </w:t>
      </w:r>
      <w:proofErr w:type="spellStart"/>
      <w:r w:rsidRPr="00783F5F">
        <w:t>đoạn</w:t>
      </w:r>
      <w:proofErr w:type="spellEnd"/>
      <w:r w:rsidRPr="00783F5F">
        <w:t xml:space="preserve"> </w:t>
      </w:r>
      <w:proofErr w:type="spellStart"/>
      <w:r w:rsidRPr="00783F5F">
        <w:t>chuyển</w:t>
      </w:r>
      <w:proofErr w:type="spellEnd"/>
      <w:r w:rsidRPr="00783F5F">
        <w:t xml:space="preserve"> </w:t>
      </w:r>
      <w:proofErr w:type="spellStart"/>
      <w:r w:rsidRPr="00783F5F">
        <w:t>tiếp</w:t>
      </w:r>
      <w:proofErr w:type="spellEnd"/>
      <w:r w:rsidRPr="00783F5F">
        <w:t xml:space="preserve">. So </w:t>
      </w:r>
      <w:proofErr w:type="spellStart"/>
      <w:r w:rsidRPr="00783F5F">
        <w:t>với</w:t>
      </w:r>
      <w:proofErr w:type="spellEnd"/>
      <w:r w:rsidRPr="00783F5F">
        <w:t xml:space="preserve"> Simple, </w:t>
      </w:r>
      <w:proofErr w:type="spellStart"/>
      <w:r w:rsidRPr="00783F5F">
        <w:t>Eκ</w:t>
      </w:r>
      <w:proofErr w:type="spellEnd"/>
      <w:r w:rsidRPr="00783F5F">
        <w:t xml:space="preserve"> </w:t>
      </w:r>
      <w:proofErr w:type="spellStart"/>
      <w:r w:rsidRPr="00783F5F">
        <w:t>giảm</w:t>
      </w:r>
      <w:proofErr w:type="spellEnd"/>
      <w:r w:rsidRPr="00783F5F">
        <w:t xml:space="preserve"> 91,75% </w:t>
      </w:r>
      <w:proofErr w:type="spellStart"/>
      <w:r w:rsidRPr="00783F5F">
        <w:t>và</w:t>
      </w:r>
      <w:proofErr w:type="spellEnd"/>
      <w:r w:rsidRPr="00783F5F">
        <w:t xml:space="preserve"> </w:t>
      </w:r>
      <w:proofErr w:type="spellStart"/>
      <w:r w:rsidRPr="00783F5F">
        <w:t>κ_max</w:t>
      </w:r>
      <w:proofErr w:type="spellEnd"/>
      <w:r w:rsidRPr="00783F5F">
        <w:t xml:space="preserve"> </w:t>
      </w:r>
      <w:proofErr w:type="spellStart"/>
      <w:r w:rsidRPr="00783F5F">
        <w:t>giảm</w:t>
      </w:r>
      <w:proofErr w:type="spellEnd"/>
      <w:r w:rsidRPr="00783F5F">
        <w:t xml:space="preserve"> 88,66%. </w:t>
      </w:r>
      <w:proofErr w:type="spellStart"/>
      <w:r w:rsidRPr="00783F5F">
        <w:t>Đây</w:t>
      </w:r>
      <w:proofErr w:type="spellEnd"/>
      <w:r w:rsidRPr="00783F5F">
        <w:t xml:space="preserve"> </w:t>
      </w:r>
      <w:proofErr w:type="spellStart"/>
      <w:r w:rsidRPr="00783F5F">
        <w:t>là</w:t>
      </w:r>
      <w:proofErr w:type="spellEnd"/>
      <w:r w:rsidRPr="00783F5F">
        <w:t xml:space="preserve"> </w:t>
      </w:r>
      <w:proofErr w:type="spellStart"/>
      <w:r w:rsidRPr="00783F5F">
        <w:t>môi</w:t>
      </w:r>
      <w:proofErr w:type="spellEnd"/>
      <w:r w:rsidRPr="00783F5F">
        <w:t xml:space="preserve"> </w:t>
      </w:r>
      <w:proofErr w:type="spellStart"/>
      <w:r w:rsidRPr="00783F5F">
        <w:t>trường</w:t>
      </w:r>
      <w:proofErr w:type="spellEnd"/>
      <w:r w:rsidRPr="00783F5F">
        <w:t xml:space="preserve"> </w:t>
      </w:r>
      <w:proofErr w:type="spellStart"/>
      <w:r w:rsidRPr="00783F5F">
        <w:t>ghi</w:t>
      </w:r>
      <w:proofErr w:type="spellEnd"/>
      <w:r w:rsidRPr="00783F5F">
        <w:t xml:space="preserve"> </w:t>
      </w:r>
      <w:proofErr w:type="spellStart"/>
      <w:r w:rsidRPr="00783F5F">
        <w:t>nhận</w:t>
      </w:r>
      <w:proofErr w:type="spellEnd"/>
      <w:r w:rsidRPr="00783F5F">
        <w:t xml:space="preserve"> </w:t>
      </w:r>
      <w:proofErr w:type="spellStart"/>
      <w:r w:rsidRPr="00783F5F">
        <w:t>mức</w:t>
      </w:r>
      <w:proofErr w:type="spellEnd"/>
      <w:r w:rsidRPr="00783F5F">
        <w:t xml:space="preserve"> </w:t>
      </w:r>
      <w:proofErr w:type="spellStart"/>
      <w:r w:rsidRPr="00783F5F">
        <w:t>giảm</w:t>
      </w:r>
      <w:proofErr w:type="spellEnd"/>
      <w:r w:rsidRPr="00783F5F">
        <w:t xml:space="preserve"> </w:t>
      </w:r>
      <w:proofErr w:type="spellStart"/>
      <w:r w:rsidRPr="00783F5F">
        <w:t>hai</w:t>
      </w:r>
      <w:proofErr w:type="spellEnd"/>
      <w:r w:rsidRPr="00783F5F">
        <w:t xml:space="preserve"> </w:t>
      </w:r>
      <w:proofErr w:type="spellStart"/>
      <w:r w:rsidRPr="00783F5F">
        <w:t>chỉ</w:t>
      </w:r>
      <w:proofErr w:type="spellEnd"/>
      <w:r w:rsidRPr="00783F5F">
        <w:t xml:space="preserve"> </w:t>
      </w:r>
      <w:proofErr w:type="spellStart"/>
      <w:r w:rsidRPr="00783F5F">
        <w:t>số</w:t>
      </w:r>
      <w:proofErr w:type="spellEnd"/>
      <w:r w:rsidRPr="00783F5F">
        <w:t xml:space="preserve"> </w:t>
      </w:r>
      <w:proofErr w:type="spellStart"/>
      <w:r w:rsidRPr="00783F5F">
        <w:t>này</w:t>
      </w:r>
      <w:proofErr w:type="spellEnd"/>
      <w:r w:rsidRPr="00783F5F">
        <w:t xml:space="preserve"> </w:t>
      </w:r>
      <w:proofErr w:type="spellStart"/>
      <w:r w:rsidRPr="00783F5F">
        <w:lastRenderedPageBreak/>
        <w:t>lớn</w:t>
      </w:r>
      <w:proofErr w:type="spellEnd"/>
      <w:r w:rsidRPr="00783F5F">
        <w:t xml:space="preserve"> </w:t>
      </w:r>
      <w:proofErr w:type="spellStart"/>
      <w:r w:rsidRPr="00783F5F">
        <w:t>nhất</w:t>
      </w:r>
      <w:proofErr w:type="spellEnd"/>
      <w:r w:rsidRPr="00783F5F">
        <w:t xml:space="preserve"> </w:t>
      </w:r>
      <w:proofErr w:type="spellStart"/>
      <w:r w:rsidRPr="00783F5F">
        <w:t>trong</w:t>
      </w:r>
      <w:proofErr w:type="spellEnd"/>
      <w:r w:rsidRPr="00783F5F">
        <w:t xml:space="preserve"> </w:t>
      </w:r>
      <w:proofErr w:type="spellStart"/>
      <w:r w:rsidRPr="00783F5F">
        <w:t>bốn</w:t>
      </w:r>
      <w:proofErr w:type="spellEnd"/>
      <w:r w:rsidRPr="00783F5F">
        <w:t xml:space="preserve"> </w:t>
      </w:r>
      <w:proofErr w:type="spellStart"/>
      <w:r w:rsidRPr="00783F5F">
        <w:t>môi</w:t>
      </w:r>
      <w:proofErr w:type="spellEnd"/>
      <w:r w:rsidRPr="00783F5F">
        <w:t xml:space="preserve"> </w:t>
      </w:r>
      <w:proofErr w:type="spellStart"/>
      <w:r w:rsidRPr="00783F5F">
        <w:t>trường</w:t>
      </w:r>
      <w:proofErr w:type="spellEnd"/>
      <w:r w:rsidRPr="00783F5F">
        <w:t xml:space="preserve"> </w:t>
      </w:r>
      <w:proofErr w:type="spellStart"/>
      <w:r w:rsidRPr="00783F5F">
        <w:t>được</w:t>
      </w:r>
      <w:proofErr w:type="spellEnd"/>
      <w:r w:rsidRPr="00783F5F">
        <w:t xml:space="preserve"> </w:t>
      </w:r>
      <w:proofErr w:type="spellStart"/>
      <w:r w:rsidRPr="00783F5F">
        <w:t>khảo</w:t>
      </w:r>
      <w:proofErr w:type="spellEnd"/>
      <w:r w:rsidRPr="00783F5F">
        <w:t xml:space="preserve"> </w:t>
      </w:r>
      <w:proofErr w:type="spellStart"/>
      <w:r w:rsidRPr="00783F5F">
        <w:t>sát</w:t>
      </w:r>
      <w:proofErr w:type="spellEnd"/>
      <w:r w:rsidRPr="00783F5F">
        <w:t xml:space="preserve">. </w:t>
      </w:r>
      <w:proofErr w:type="spellStart"/>
      <w:r w:rsidRPr="00783F5F">
        <w:t>Đồng</w:t>
      </w:r>
      <w:proofErr w:type="spellEnd"/>
      <w:r w:rsidRPr="00783F5F">
        <w:t xml:space="preserve"> </w:t>
      </w:r>
      <w:proofErr w:type="spellStart"/>
      <w:r w:rsidRPr="00783F5F">
        <w:t>thời</w:t>
      </w:r>
      <w:proofErr w:type="spellEnd"/>
      <w:r w:rsidRPr="00783F5F">
        <w:t xml:space="preserve">, </w:t>
      </w:r>
      <w:proofErr w:type="spellStart"/>
      <w:r w:rsidRPr="00783F5F">
        <w:t>thời</w:t>
      </w:r>
      <w:proofErr w:type="spellEnd"/>
      <w:r w:rsidRPr="00783F5F">
        <w:t xml:space="preserve"> </w:t>
      </w:r>
      <w:proofErr w:type="spellStart"/>
      <w:r w:rsidRPr="00783F5F">
        <w:t>gian</w:t>
      </w:r>
      <w:proofErr w:type="spellEnd"/>
      <w:r w:rsidRPr="00783F5F">
        <w:t xml:space="preserve"> </w:t>
      </w:r>
      <w:proofErr w:type="spellStart"/>
      <w:r w:rsidRPr="00783F5F">
        <w:t>xử</w:t>
      </w:r>
      <w:proofErr w:type="spellEnd"/>
      <w:r w:rsidRPr="00783F5F">
        <w:t xml:space="preserve"> </w:t>
      </w:r>
      <w:proofErr w:type="spellStart"/>
      <w:r w:rsidRPr="00783F5F">
        <w:t>lý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</w:t>
      </w:r>
      <w:proofErr w:type="spellStart"/>
      <w:r w:rsidRPr="00783F5F">
        <w:t>của</w:t>
      </w:r>
      <w:proofErr w:type="spellEnd"/>
      <w:r w:rsidRPr="00783F5F">
        <w:t xml:space="preserve"> PSTMO </w:t>
      </w:r>
      <w:proofErr w:type="spellStart"/>
      <w:r w:rsidRPr="00783F5F">
        <w:t>đạt</w:t>
      </w:r>
      <w:proofErr w:type="spellEnd"/>
      <w:r w:rsidRPr="00783F5F">
        <w:t xml:space="preserve"> 166,2 </w:t>
      </w:r>
      <w:proofErr w:type="spellStart"/>
      <w:r w:rsidRPr="00783F5F">
        <w:t>ms</w:t>
      </w:r>
      <w:proofErr w:type="spellEnd"/>
      <w:r w:rsidRPr="00783F5F">
        <w:t xml:space="preserve">, </w:t>
      </w:r>
      <w:proofErr w:type="spellStart"/>
      <w:r w:rsidRPr="00783F5F">
        <w:t>cũng</w:t>
      </w:r>
      <w:proofErr w:type="spellEnd"/>
      <w:r w:rsidRPr="00783F5F">
        <w:t xml:space="preserve"> </w:t>
      </w:r>
      <w:proofErr w:type="spellStart"/>
      <w:r w:rsidRPr="00783F5F">
        <w:t>là</w:t>
      </w:r>
      <w:proofErr w:type="spellEnd"/>
      <w:r w:rsidRPr="00783F5F">
        <w:t xml:space="preserve"> </w:t>
      </w:r>
      <w:proofErr w:type="spellStart"/>
      <w:r w:rsidRPr="00783F5F">
        <w:t>giá</w:t>
      </w:r>
      <w:proofErr w:type="spellEnd"/>
      <w:r w:rsidRPr="00783F5F">
        <w:t xml:space="preserve"> </w:t>
      </w:r>
      <w:proofErr w:type="spellStart"/>
      <w:r w:rsidRPr="00783F5F">
        <w:t>trị</w:t>
      </w:r>
      <w:proofErr w:type="spellEnd"/>
      <w:r w:rsidRPr="00783F5F">
        <w:t xml:space="preserve"> </w:t>
      </w:r>
      <w:proofErr w:type="spellStart"/>
      <w:r w:rsidRPr="00783F5F">
        <w:t>cao</w:t>
      </w:r>
      <w:proofErr w:type="spellEnd"/>
      <w:r w:rsidRPr="00783F5F">
        <w:t xml:space="preserve"> </w:t>
      </w:r>
      <w:proofErr w:type="spellStart"/>
      <w:r w:rsidRPr="00783F5F">
        <w:t>nhất</w:t>
      </w:r>
      <w:proofErr w:type="spellEnd"/>
      <w:r w:rsidRPr="00783F5F">
        <w:t xml:space="preserve"> </w:t>
      </w:r>
      <w:proofErr w:type="spellStart"/>
      <w:r w:rsidRPr="00783F5F">
        <w:t>trong</w:t>
      </w:r>
      <w:proofErr w:type="spellEnd"/>
      <w:r w:rsidRPr="00783F5F">
        <w:t xml:space="preserve"> </w:t>
      </w:r>
      <w:proofErr w:type="spellStart"/>
      <w:r w:rsidRPr="00783F5F">
        <w:t>bốn</w:t>
      </w:r>
      <w:proofErr w:type="spellEnd"/>
      <w:r w:rsidRPr="00783F5F">
        <w:t xml:space="preserve"> </w:t>
      </w:r>
      <w:proofErr w:type="spellStart"/>
      <w:r w:rsidRPr="00783F5F">
        <w:t>môi</w:t>
      </w:r>
      <w:proofErr w:type="spellEnd"/>
      <w:r w:rsidRPr="00783F5F">
        <w:t xml:space="preserve"> </w:t>
      </w:r>
      <w:proofErr w:type="spellStart"/>
      <w:r w:rsidRPr="00783F5F">
        <w:t>trường</w:t>
      </w:r>
      <w:proofErr w:type="spellEnd"/>
      <w:r w:rsidRPr="00783F5F">
        <w:t>.</w:t>
      </w:r>
    </w:p>
    <w:p w14:paraId="7F410F88" w14:textId="77777777" w:rsidR="00783F5F" w:rsidRPr="00783F5F" w:rsidRDefault="00783F5F" w:rsidP="00783F5F">
      <w:pPr>
        <w:keepNext/>
        <w:spacing w:before="80" w:after="20"/>
        <w:jc w:val="both"/>
      </w:pPr>
      <w:proofErr w:type="spellStart"/>
      <w:r w:rsidRPr="00783F5F">
        <w:t>Để</w:t>
      </w:r>
      <w:proofErr w:type="spellEnd"/>
      <w:r w:rsidRPr="00783F5F">
        <w:t xml:space="preserve"> </w:t>
      </w:r>
      <w:proofErr w:type="spellStart"/>
      <w:r w:rsidRPr="00783F5F">
        <w:t>xem</w:t>
      </w:r>
      <w:proofErr w:type="spellEnd"/>
      <w:r w:rsidRPr="00783F5F">
        <w:t xml:space="preserve"> </w:t>
      </w:r>
      <w:proofErr w:type="spellStart"/>
      <w:r w:rsidRPr="00783F5F">
        <w:t>xét</w:t>
      </w:r>
      <w:proofErr w:type="spellEnd"/>
      <w:r w:rsidRPr="00783F5F">
        <w:t xml:space="preserve"> </w:t>
      </w:r>
      <w:proofErr w:type="spellStart"/>
      <w:r w:rsidRPr="00783F5F">
        <w:t>sự</w:t>
      </w:r>
      <w:proofErr w:type="spellEnd"/>
      <w:r w:rsidRPr="00783F5F">
        <w:t xml:space="preserve"> </w:t>
      </w:r>
      <w:proofErr w:type="spellStart"/>
      <w:r w:rsidRPr="00783F5F">
        <w:t>thay</w:t>
      </w:r>
      <w:proofErr w:type="spellEnd"/>
      <w:r w:rsidRPr="00783F5F">
        <w:t xml:space="preserve"> </w:t>
      </w:r>
      <w:proofErr w:type="spellStart"/>
      <w:r w:rsidRPr="00783F5F">
        <w:t>đổi</w:t>
      </w:r>
      <w:proofErr w:type="spellEnd"/>
      <w:r w:rsidRPr="00783F5F">
        <w:t xml:space="preserve"> </w:t>
      </w:r>
      <w:proofErr w:type="spellStart"/>
      <w:r w:rsidRPr="00783F5F">
        <w:t>hiệu</w:t>
      </w:r>
      <w:proofErr w:type="spellEnd"/>
      <w:r w:rsidRPr="00783F5F">
        <w:t xml:space="preserve"> </w:t>
      </w:r>
      <w:proofErr w:type="spellStart"/>
      <w:r w:rsidRPr="00783F5F">
        <w:t>quả</w:t>
      </w:r>
      <w:proofErr w:type="spellEnd"/>
      <w:r w:rsidRPr="00783F5F">
        <w:t xml:space="preserve"> </w:t>
      </w:r>
      <w:proofErr w:type="spellStart"/>
      <w:r w:rsidRPr="00783F5F">
        <w:t>làm</w:t>
      </w:r>
      <w:proofErr w:type="spellEnd"/>
      <w:r w:rsidRPr="00783F5F">
        <w:t xml:space="preserve"> </w:t>
      </w:r>
      <w:proofErr w:type="spellStart"/>
      <w:r w:rsidRPr="00783F5F">
        <w:t>mượt</w:t>
      </w:r>
      <w:proofErr w:type="spellEnd"/>
      <w:r w:rsidRPr="00783F5F">
        <w:t xml:space="preserve"> </w:t>
      </w:r>
      <w:proofErr w:type="spellStart"/>
      <w:r w:rsidRPr="00783F5F">
        <w:t>giữa</w:t>
      </w:r>
      <w:proofErr w:type="spellEnd"/>
      <w:r w:rsidRPr="00783F5F">
        <w:t xml:space="preserve"> </w:t>
      </w:r>
      <w:proofErr w:type="spellStart"/>
      <w:r w:rsidRPr="00783F5F">
        <w:t>các</w:t>
      </w:r>
      <w:proofErr w:type="spellEnd"/>
      <w:r w:rsidRPr="00783F5F">
        <w:t xml:space="preserve"> </w:t>
      </w:r>
      <w:proofErr w:type="spellStart"/>
      <w:r w:rsidRPr="00783F5F">
        <w:t>môi</w:t>
      </w:r>
      <w:proofErr w:type="spellEnd"/>
      <w:r w:rsidRPr="00783F5F">
        <w:t xml:space="preserve"> </w:t>
      </w:r>
      <w:proofErr w:type="spellStart"/>
      <w:r w:rsidRPr="00783F5F">
        <w:t>trường</w:t>
      </w:r>
      <w:proofErr w:type="spellEnd"/>
      <w:r w:rsidRPr="00783F5F">
        <w:t xml:space="preserve">, </w:t>
      </w:r>
      <w:proofErr w:type="spellStart"/>
      <w:r w:rsidRPr="00783F5F">
        <w:t>Bảng</w:t>
      </w:r>
      <w:proofErr w:type="spellEnd"/>
      <w:r w:rsidRPr="00783F5F">
        <w:t xml:space="preserve"> V </w:t>
      </w:r>
      <w:proofErr w:type="spellStart"/>
      <w:r w:rsidRPr="00783F5F">
        <w:t>tổng</w:t>
      </w:r>
      <w:proofErr w:type="spellEnd"/>
      <w:r w:rsidRPr="00783F5F">
        <w:t xml:space="preserve"> </w:t>
      </w:r>
      <w:proofErr w:type="spellStart"/>
      <w:r w:rsidRPr="00783F5F">
        <w:t>hợp</w:t>
      </w:r>
      <w:proofErr w:type="spellEnd"/>
      <w:r w:rsidRPr="00783F5F">
        <w:t xml:space="preserve"> </w:t>
      </w:r>
      <w:proofErr w:type="spellStart"/>
      <w:r w:rsidRPr="00783F5F">
        <w:t>số</w:t>
      </w:r>
      <w:proofErr w:type="spellEnd"/>
      <w:r w:rsidRPr="00783F5F">
        <w:t xml:space="preserve"> </w:t>
      </w:r>
      <w:proofErr w:type="spellStart"/>
      <w:r w:rsidRPr="00783F5F">
        <w:t>đoạn</w:t>
      </w:r>
      <w:proofErr w:type="spellEnd"/>
      <w:r w:rsidRPr="00783F5F">
        <w:t xml:space="preserve"> </w:t>
      </w:r>
      <w:proofErr w:type="spellStart"/>
      <w:r w:rsidRPr="00783F5F">
        <w:t>chuyển</w:t>
      </w:r>
      <w:proofErr w:type="spellEnd"/>
      <w:r w:rsidRPr="00783F5F">
        <w:t xml:space="preserve"> </w:t>
      </w:r>
      <w:proofErr w:type="spellStart"/>
      <w:r w:rsidRPr="00783F5F">
        <w:t>tiếp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do PSTMO </w:t>
      </w:r>
      <w:proofErr w:type="spellStart"/>
      <w:r w:rsidRPr="00783F5F">
        <w:t>tạo</w:t>
      </w:r>
      <w:proofErr w:type="spellEnd"/>
      <w:r w:rsidRPr="00783F5F">
        <w:t xml:space="preserve"> </w:t>
      </w:r>
      <w:proofErr w:type="spellStart"/>
      <w:r w:rsidRPr="00783F5F">
        <w:t>ra</w:t>
      </w:r>
      <w:proofErr w:type="spellEnd"/>
      <w:r w:rsidRPr="00783F5F">
        <w:t xml:space="preserve"> </w:t>
      </w:r>
      <w:proofErr w:type="spellStart"/>
      <w:r w:rsidRPr="00783F5F">
        <w:t>cùng</w:t>
      </w:r>
      <w:proofErr w:type="spellEnd"/>
      <w:r w:rsidRPr="00783F5F">
        <w:t xml:space="preserve"> </w:t>
      </w:r>
      <w:proofErr w:type="spellStart"/>
      <w:r w:rsidRPr="00783F5F">
        <w:t>mức</w:t>
      </w:r>
      <w:proofErr w:type="spellEnd"/>
      <w:r w:rsidRPr="00783F5F">
        <w:t xml:space="preserve"> </w:t>
      </w:r>
      <w:proofErr w:type="spellStart"/>
      <w:r w:rsidRPr="00783F5F">
        <w:t>cải</w:t>
      </w:r>
      <w:proofErr w:type="spellEnd"/>
      <w:r w:rsidRPr="00783F5F">
        <w:t xml:space="preserve"> </w:t>
      </w:r>
      <w:proofErr w:type="spellStart"/>
      <w:r w:rsidRPr="00783F5F">
        <w:t>thiện</w:t>
      </w:r>
      <w:proofErr w:type="spellEnd"/>
      <w:r w:rsidRPr="00783F5F">
        <w:t xml:space="preserve"> </w:t>
      </w:r>
      <w:proofErr w:type="spellStart"/>
      <w:r w:rsidRPr="00783F5F">
        <w:t>Eκ</w:t>
      </w:r>
      <w:proofErr w:type="spellEnd"/>
      <w:r w:rsidRPr="00783F5F">
        <w:t xml:space="preserve"> </w:t>
      </w:r>
      <w:proofErr w:type="spellStart"/>
      <w:r w:rsidRPr="00783F5F">
        <w:t>và</w:t>
      </w:r>
      <w:proofErr w:type="spellEnd"/>
      <w:r w:rsidRPr="00783F5F">
        <w:t xml:space="preserve"> </w:t>
      </w:r>
      <w:proofErr w:type="spellStart"/>
      <w:r w:rsidRPr="00783F5F">
        <w:t>κ_max</w:t>
      </w:r>
      <w:proofErr w:type="spellEnd"/>
      <w:r w:rsidRPr="00783F5F">
        <w:t xml:space="preserve"> so </w:t>
      </w:r>
      <w:proofErr w:type="spellStart"/>
      <w:r w:rsidRPr="00783F5F">
        <w:t>với</w:t>
      </w:r>
      <w:proofErr w:type="spellEnd"/>
      <w:r w:rsidRPr="00783F5F">
        <w:t xml:space="preserve"> Simple.</w:t>
      </w:r>
    </w:p>
    <w:p w14:paraId="3733DABF" w14:textId="77777777" w:rsidR="00A414EB" w:rsidRDefault="00000000">
      <w:pPr>
        <w:keepNext/>
        <w:spacing w:before="80" w:after="20"/>
        <w:jc w:val="center"/>
      </w:pPr>
      <w:r>
        <w:rPr>
          <w:b/>
          <w:sz w:val="16"/>
        </w:rPr>
        <w:t>BẢNG V</w:t>
      </w:r>
      <w:r>
        <w:rPr>
          <w:sz w:val="16"/>
        </w:rPr>
        <w:br/>
        <w:t>MỨC CẢI THIỆN THEO SỐ ĐOẠN CHUYỂN TIẾP</w:t>
      </w:r>
    </w:p>
    <w:tbl>
      <w:tblPr>
        <w:tblW w:w="4608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32" w:type="dxa"/>
          <w:bottom w:w="20" w:type="dxa"/>
          <w:right w:w="32" w:type="dxa"/>
        </w:tblCellMar>
        <w:tblLook w:val="04A0" w:firstRow="1" w:lastRow="0" w:firstColumn="1" w:lastColumn="0" w:noHBand="0" w:noVBand="1"/>
      </w:tblPr>
      <w:tblGrid>
        <w:gridCol w:w="1588"/>
        <w:gridCol w:w="890"/>
        <w:gridCol w:w="1065"/>
        <w:gridCol w:w="1065"/>
      </w:tblGrid>
      <w:tr w:rsidR="00EF7D02" w14:paraId="1F505E6E" w14:textId="77777777" w:rsidTr="00783F5F">
        <w:trPr>
          <w:jc w:val="center"/>
        </w:trPr>
        <w:tc>
          <w:tcPr>
            <w:tcW w:w="15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B5BA2C2" w14:textId="77777777" w:rsidR="00EF7D02" w:rsidRDefault="00000000">
            <w:pPr>
              <w:keepNext/>
              <w:spacing w:after="0" w:line="240" w:lineRule="auto"/>
            </w:pPr>
            <w:proofErr w:type="spellStart"/>
            <w:r>
              <w:rPr>
                <w:b/>
                <w:sz w:val="15"/>
              </w:rPr>
              <w:t>Môi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trường</w:t>
            </w:r>
            <w:proofErr w:type="spellEnd"/>
          </w:p>
        </w:tc>
        <w:tc>
          <w:tcPr>
            <w:tcW w:w="89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57FD05B" w14:textId="77777777" w:rsidR="00EF7D0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Chuyển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tiếp</w:t>
            </w:r>
            <w:proofErr w:type="spellEnd"/>
            <w:r>
              <w:rPr>
                <w:b/>
                <w:sz w:val="15"/>
              </w:rPr>
              <w:t xml:space="preserve"> TB</w:t>
            </w:r>
          </w:p>
        </w:tc>
        <w:tc>
          <w:tcPr>
            <w:tcW w:w="106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736911C4" w14:textId="77777777" w:rsidR="00EF7D0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Eκ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giảm</w:t>
            </w:r>
            <w:proofErr w:type="spellEnd"/>
            <w:r>
              <w:rPr>
                <w:b/>
                <w:sz w:val="15"/>
              </w:rPr>
              <w:t xml:space="preserve"> vs Simple</w:t>
            </w:r>
          </w:p>
        </w:tc>
        <w:tc>
          <w:tcPr>
            <w:tcW w:w="106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0DB7CD3" w14:textId="77777777" w:rsidR="00EF7D02" w:rsidRDefault="00000000">
            <w:pPr>
              <w:keepNext/>
              <w:spacing w:after="0" w:line="240" w:lineRule="auto"/>
              <w:jc w:val="center"/>
            </w:pPr>
            <w:proofErr w:type="spellStart"/>
            <w:r>
              <w:rPr>
                <w:b/>
                <w:sz w:val="15"/>
              </w:rPr>
              <w:t>Kmax</w:t>
            </w:r>
            <w:proofErr w:type="spellEnd"/>
            <w:r>
              <w:rPr>
                <w:b/>
                <w:sz w:val="15"/>
              </w:rPr>
              <w:t xml:space="preserve"> </w:t>
            </w:r>
            <w:proofErr w:type="spellStart"/>
            <w:r>
              <w:rPr>
                <w:b/>
                <w:sz w:val="15"/>
              </w:rPr>
              <w:t>giảm</w:t>
            </w:r>
            <w:proofErr w:type="spellEnd"/>
            <w:r>
              <w:rPr>
                <w:b/>
                <w:sz w:val="15"/>
              </w:rPr>
              <w:t xml:space="preserve"> vs Simple</w:t>
            </w:r>
          </w:p>
        </w:tc>
      </w:tr>
      <w:tr w:rsidR="00EF7D02" w14:paraId="5CEA612E" w14:textId="77777777" w:rsidTr="00783F5F">
        <w:trPr>
          <w:jc w:val="center"/>
        </w:trPr>
        <w:tc>
          <w:tcPr>
            <w:tcW w:w="15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9436924" w14:textId="77777777" w:rsidR="00EF7D02" w:rsidRDefault="00000000">
            <w:pPr>
              <w:keepNext/>
              <w:spacing w:after="0" w:line="240" w:lineRule="auto"/>
            </w:pPr>
            <w:r>
              <w:rPr>
                <w:sz w:val="15"/>
              </w:rPr>
              <w:t xml:space="preserve">Kho </w:t>
            </w:r>
            <w:proofErr w:type="spellStart"/>
            <w:r>
              <w:rPr>
                <w:sz w:val="15"/>
              </w:rPr>
              <w:t>nghiên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cứu</w:t>
            </w:r>
            <w:proofErr w:type="spellEnd"/>
          </w:p>
        </w:tc>
        <w:tc>
          <w:tcPr>
            <w:tcW w:w="89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A257958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2,8</w:t>
            </w:r>
          </w:p>
        </w:tc>
        <w:tc>
          <w:tcPr>
            <w:tcW w:w="106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AAD1B0E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12,69%</w:t>
            </w:r>
          </w:p>
        </w:tc>
        <w:tc>
          <w:tcPr>
            <w:tcW w:w="106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DF3CC1E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−8,85%</w:t>
            </w:r>
          </w:p>
        </w:tc>
      </w:tr>
      <w:tr w:rsidR="00EF7D02" w14:paraId="15589D66" w14:textId="77777777" w:rsidTr="00783F5F">
        <w:trPr>
          <w:jc w:val="center"/>
        </w:trPr>
        <w:tc>
          <w:tcPr>
            <w:tcW w:w="15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269F0A17" w14:textId="77777777" w:rsidR="00EF7D02" w:rsidRDefault="00000000">
            <w:pPr>
              <w:keepNext/>
              <w:spacing w:after="0" w:line="240" w:lineRule="auto"/>
            </w:pPr>
            <w:r>
              <w:rPr>
                <w:sz w:val="15"/>
              </w:rPr>
              <w:t xml:space="preserve">Kho </w:t>
            </w:r>
            <w:proofErr w:type="spellStart"/>
            <w:r>
              <w:rPr>
                <w:sz w:val="15"/>
              </w:rPr>
              <w:t>có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lối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đi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dài</w:t>
            </w:r>
            <w:proofErr w:type="spellEnd"/>
          </w:p>
        </w:tc>
        <w:tc>
          <w:tcPr>
            <w:tcW w:w="89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E52C8CE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6,0</w:t>
            </w:r>
          </w:p>
        </w:tc>
        <w:tc>
          <w:tcPr>
            <w:tcW w:w="106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8EE6660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43,69%</w:t>
            </w:r>
          </w:p>
        </w:tc>
        <w:tc>
          <w:tcPr>
            <w:tcW w:w="106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3CDA14B1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42,13%</w:t>
            </w:r>
          </w:p>
        </w:tc>
      </w:tr>
      <w:tr w:rsidR="00EF7D02" w14:paraId="7980947E" w14:textId="77777777" w:rsidTr="00783F5F">
        <w:trPr>
          <w:jc w:val="center"/>
        </w:trPr>
        <w:tc>
          <w:tcPr>
            <w:tcW w:w="15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39B1665" w14:textId="77777777" w:rsidR="00EF7D02" w:rsidRDefault="00000000">
            <w:pPr>
              <w:keepNext/>
              <w:spacing w:after="0" w:line="240" w:lineRule="auto"/>
            </w:pPr>
            <w:r>
              <w:rPr>
                <w:sz w:val="15"/>
              </w:rPr>
              <w:t xml:space="preserve">Kho </w:t>
            </w:r>
            <w:proofErr w:type="spellStart"/>
            <w:r>
              <w:rPr>
                <w:sz w:val="15"/>
              </w:rPr>
              <w:t>điều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phối</w:t>
            </w:r>
            <w:proofErr w:type="spellEnd"/>
          </w:p>
        </w:tc>
        <w:tc>
          <w:tcPr>
            <w:tcW w:w="89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FB6C6FA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7,5</w:t>
            </w:r>
          </w:p>
        </w:tc>
        <w:tc>
          <w:tcPr>
            <w:tcW w:w="106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1FC5E0E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87,62%</w:t>
            </w:r>
          </w:p>
        </w:tc>
        <w:tc>
          <w:tcPr>
            <w:tcW w:w="106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9B11507" w14:textId="77777777" w:rsidR="00EF7D02" w:rsidRDefault="00000000">
            <w:pPr>
              <w:keepNext/>
              <w:spacing w:after="0" w:line="240" w:lineRule="auto"/>
              <w:jc w:val="center"/>
            </w:pPr>
            <w:r>
              <w:rPr>
                <w:sz w:val="15"/>
              </w:rPr>
              <w:t>85,96%</w:t>
            </w:r>
          </w:p>
        </w:tc>
      </w:tr>
      <w:tr w:rsidR="00EF7D02" w14:paraId="24954F90" w14:textId="77777777" w:rsidTr="00783F5F">
        <w:trPr>
          <w:jc w:val="center"/>
        </w:trPr>
        <w:tc>
          <w:tcPr>
            <w:tcW w:w="1588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54CD95A4" w14:textId="77777777" w:rsidR="00EF7D02" w:rsidRDefault="00000000">
            <w:pPr>
              <w:spacing w:after="0" w:line="240" w:lineRule="auto"/>
            </w:pPr>
            <w:proofErr w:type="spellStart"/>
            <w:r>
              <w:rPr>
                <w:sz w:val="15"/>
              </w:rPr>
              <w:t>Mê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cung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văn</w:t>
            </w:r>
            <w:proofErr w:type="spellEnd"/>
            <w:r>
              <w:rPr>
                <w:sz w:val="15"/>
              </w:rPr>
              <w:t xml:space="preserve"> </w:t>
            </w:r>
            <w:proofErr w:type="spellStart"/>
            <w:r>
              <w:rPr>
                <w:sz w:val="15"/>
              </w:rPr>
              <w:t>phòng</w:t>
            </w:r>
            <w:proofErr w:type="spellEnd"/>
          </w:p>
        </w:tc>
        <w:tc>
          <w:tcPr>
            <w:tcW w:w="890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6DF295C2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10,2</w:t>
            </w:r>
          </w:p>
        </w:tc>
        <w:tc>
          <w:tcPr>
            <w:tcW w:w="106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0E6823DF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91,75%</w:t>
            </w:r>
          </w:p>
        </w:tc>
        <w:tc>
          <w:tcPr>
            <w:tcW w:w="1065" w:type="dxa"/>
            <w:tcMar>
              <w:top w:w="20" w:type="dxa"/>
              <w:left w:w="20" w:type="dxa"/>
              <w:bottom w:w="20" w:type="dxa"/>
              <w:right w:w="20" w:type="dxa"/>
            </w:tcMar>
            <w:vAlign w:val="center"/>
          </w:tcPr>
          <w:p w14:paraId="4C34E72C" w14:textId="77777777" w:rsidR="00EF7D02" w:rsidRDefault="00000000">
            <w:pPr>
              <w:spacing w:after="0" w:line="240" w:lineRule="auto"/>
              <w:jc w:val="center"/>
            </w:pPr>
            <w:r>
              <w:rPr>
                <w:sz w:val="15"/>
              </w:rPr>
              <w:t>88,66%</w:t>
            </w:r>
          </w:p>
        </w:tc>
      </w:tr>
    </w:tbl>
    <w:p w14:paraId="169392A3" w14:textId="77777777" w:rsidR="00901F60" w:rsidRPr="00901F60" w:rsidRDefault="00901F60" w:rsidP="00901F60">
      <w:pPr>
        <w:keepNext/>
        <w:spacing w:before="120" w:after="40"/>
        <w:jc w:val="both"/>
      </w:pPr>
      <w:proofErr w:type="spellStart"/>
      <w:r w:rsidRPr="00901F60">
        <w:t>Bảng</w:t>
      </w:r>
      <w:proofErr w:type="spellEnd"/>
      <w:r w:rsidRPr="00901F60">
        <w:t xml:space="preserve"> V </w:t>
      </w:r>
      <w:proofErr w:type="spellStart"/>
      <w:r w:rsidRPr="00901F60">
        <w:t>sắp</w:t>
      </w:r>
      <w:proofErr w:type="spellEnd"/>
      <w:r w:rsidRPr="00901F60">
        <w:t xml:space="preserve"> </w:t>
      </w:r>
      <w:proofErr w:type="spellStart"/>
      <w:r w:rsidRPr="00901F60">
        <w:t>xếp</w:t>
      </w:r>
      <w:proofErr w:type="spellEnd"/>
      <w:r w:rsidRPr="00901F60">
        <w:t xml:space="preserve"> </w:t>
      </w:r>
      <w:proofErr w:type="spellStart"/>
      <w:r w:rsidRPr="00901F60">
        <w:t>bốn</w:t>
      </w:r>
      <w:proofErr w:type="spellEnd"/>
      <w:r w:rsidRPr="00901F60">
        <w:t xml:space="preserve"> </w:t>
      </w:r>
      <w:proofErr w:type="spellStart"/>
      <w:r w:rsidRPr="00901F60">
        <w:t>môi</w:t>
      </w:r>
      <w:proofErr w:type="spellEnd"/>
      <w:r w:rsidRPr="00901F60">
        <w:t xml:space="preserve"> </w:t>
      </w:r>
      <w:proofErr w:type="spellStart"/>
      <w:r w:rsidRPr="00901F60">
        <w:t>trường</w:t>
      </w:r>
      <w:proofErr w:type="spellEnd"/>
      <w:r w:rsidRPr="00901F60">
        <w:t xml:space="preserve"> </w:t>
      </w:r>
      <w:proofErr w:type="spellStart"/>
      <w:r w:rsidRPr="00901F60">
        <w:t>theo</w:t>
      </w:r>
      <w:proofErr w:type="spellEnd"/>
      <w:r w:rsidRPr="00901F60">
        <w:t xml:space="preserve"> </w:t>
      </w:r>
      <w:proofErr w:type="spellStart"/>
      <w:r w:rsidRPr="00901F60">
        <w:t>số</w:t>
      </w:r>
      <w:proofErr w:type="spellEnd"/>
      <w:r w:rsidRPr="00901F60">
        <w:t xml:space="preserve"> </w:t>
      </w:r>
      <w:proofErr w:type="spellStart"/>
      <w:r w:rsidRPr="00901F60">
        <w:t>đoạn</w:t>
      </w:r>
      <w:proofErr w:type="spellEnd"/>
      <w:r w:rsidRPr="00901F60">
        <w:t xml:space="preserve"> </w:t>
      </w:r>
      <w:proofErr w:type="spellStart"/>
      <w:r w:rsidRPr="00901F60">
        <w:t>chuyển</w:t>
      </w:r>
      <w:proofErr w:type="spellEnd"/>
      <w:r w:rsidRPr="00901F60">
        <w:t xml:space="preserve"> </w:t>
      </w:r>
      <w:proofErr w:type="spellStart"/>
      <w:r w:rsidRPr="00901F60">
        <w:t>tiếp</w:t>
      </w:r>
      <w:proofErr w:type="spellEnd"/>
      <w:r w:rsidRPr="00901F60">
        <w:t xml:space="preserve"> </w:t>
      </w:r>
      <w:proofErr w:type="spellStart"/>
      <w:r w:rsidRPr="00901F60">
        <w:t>trung</w:t>
      </w:r>
      <w:proofErr w:type="spellEnd"/>
      <w:r w:rsidRPr="00901F60">
        <w:t xml:space="preserve"> </w:t>
      </w:r>
      <w:proofErr w:type="spellStart"/>
      <w:r w:rsidRPr="00901F60">
        <w:t>bình</w:t>
      </w:r>
      <w:proofErr w:type="spellEnd"/>
      <w:r w:rsidRPr="00901F60">
        <w:t xml:space="preserve"> do PSTMO </w:t>
      </w:r>
      <w:proofErr w:type="spellStart"/>
      <w:r w:rsidRPr="00901F60">
        <w:t>tạo</w:t>
      </w:r>
      <w:proofErr w:type="spellEnd"/>
      <w:r w:rsidRPr="00901F60">
        <w:t xml:space="preserve"> </w:t>
      </w:r>
      <w:proofErr w:type="spellStart"/>
      <w:r w:rsidRPr="00901F60">
        <w:t>ra.</w:t>
      </w:r>
      <w:proofErr w:type="spellEnd"/>
      <w:r w:rsidRPr="00901F60">
        <w:t xml:space="preserve"> Trong </w:t>
      </w:r>
      <w:proofErr w:type="spellStart"/>
      <w:r w:rsidRPr="00901F60">
        <w:t>tập</w:t>
      </w:r>
      <w:proofErr w:type="spellEnd"/>
      <w:r w:rsidRPr="00901F60">
        <w:t xml:space="preserve"> </w:t>
      </w:r>
      <w:proofErr w:type="spellStart"/>
      <w:r w:rsidRPr="00901F60">
        <w:t>dữ</w:t>
      </w:r>
      <w:proofErr w:type="spellEnd"/>
      <w:r w:rsidRPr="00901F60">
        <w:t xml:space="preserve"> </w:t>
      </w:r>
      <w:proofErr w:type="spellStart"/>
      <w:r w:rsidRPr="00901F60">
        <w:t>liệu</w:t>
      </w:r>
      <w:proofErr w:type="spellEnd"/>
      <w:r w:rsidRPr="00901F60">
        <w:t xml:space="preserve"> </w:t>
      </w:r>
      <w:proofErr w:type="spellStart"/>
      <w:r w:rsidRPr="00901F60">
        <w:t>khảo</w:t>
      </w:r>
      <w:proofErr w:type="spellEnd"/>
      <w:r w:rsidRPr="00901F60">
        <w:t xml:space="preserve"> </w:t>
      </w:r>
      <w:proofErr w:type="spellStart"/>
      <w:r w:rsidRPr="00901F60">
        <w:t>sát</w:t>
      </w:r>
      <w:proofErr w:type="spellEnd"/>
      <w:r w:rsidRPr="00901F60">
        <w:t xml:space="preserve">, </w:t>
      </w:r>
      <w:proofErr w:type="spellStart"/>
      <w:r w:rsidRPr="00901F60">
        <w:t>mức</w:t>
      </w:r>
      <w:proofErr w:type="spellEnd"/>
      <w:r w:rsidRPr="00901F60">
        <w:t xml:space="preserve"> </w:t>
      </w:r>
      <w:proofErr w:type="spellStart"/>
      <w:r w:rsidRPr="00901F60">
        <w:t>giảm</w:t>
      </w:r>
      <w:proofErr w:type="spellEnd"/>
      <w:r w:rsidRPr="00901F60">
        <w:t xml:space="preserve"> </w:t>
      </w:r>
      <w:proofErr w:type="spellStart"/>
      <w:r w:rsidRPr="00901F60">
        <w:t>Eκ</w:t>
      </w:r>
      <w:proofErr w:type="spellEnd"/>
      <w:r w:rsidRPr="00901F60">
        <w:t xml:space="preserve"> so </w:t>
      </w:r>
      <w:proofErr w:type="spellStart"/>
      <w:r w:rsidRPr="00901F60">
        <w:t>với</w:t>
      </w:r>
      <w:proofErr w:type="spellEnd"/>
      <w:r w:rsidRPr="00901F60">
        <w:t xml:space="preserve"> Simple </w:t>
      </w:r>
      <w:proofErr w:type="spellStart"/>
      <w:r w:rsidRPr="00901F60">
        <w:t>có</w:t>
      </w:r>
      <w:proofErr w:type="spellEnd"/>
      <w:r w:rsidRPr="00901F60">
        <w:t xml:space="preserve"> xu </w:t>
      </w:r>
      <w:proofErr w:type="spellStart"/>
      <w:r w:rsidRPr="00901F60">
        <w:t>hướng</w:t>
      </w:r>
      <w:proofErr w:type="spellEnd"/>
      <w:r w:rsidRPr="00901F60">
        <w:t xml:space="preserve"> </w:t>
      </w:r>
      <w:proofErr w:type="spellStart"/>
      <w:r w:rsidRPr="00901F60">
        <w:t>tăng</w:t>
      </w:r>
      <w:proofErr w:type="spellEnd"/>
      <w:r w:rsidRPr="00901F60">
        <w:t xml:space="preserve"> </w:t>
      </w:r>
      <w:proofErr w:type="spellStart"/>
      <w:r w:rsidRPr="00901F60">
        <w:t>cùng</w:t>
      </w:r>
      <w:proofErr w:type="spellEnd"/>
      <w:r w:rsidRPr="00901F60">
        <w:t xml:space="preserve"> </w:t>
      </w:r>
      <w:proofErr w:type="spellStart"/>
      <w:r w:rsidRPr="00901F60">
        <w:t>số</w:t>
      </w:r>
      <w:proofErr w:type="spellEnd"/>
      <w:r w:rsidRPr="00901F60">
        <w:t xml:space="preserve"> </w:t>
      </w:r>
      <w:proofErr w:type="spellStart"/>
      <w:r w:rsidRPr="00901F60">
        <w:t>đoạn</w:t>
      </w:r>
      <w:proofErr w:type="spellEnd"/>
      <w:r w:rsidRPr="00901F60">
        <w:t xml:space="preserve"> </w:t>
      </w:r>
      <w:proofErr w:type="spellStart"/>
      <w:r w:rsidRPr="00901F60">
        <w:t>chuyển</w:t>
      </w:r>
      <w:proofErr w:type="spellEnd"/>
      <w:r w:rsidRPr="00901F60">
        <w:t xml:space="preserve"> </w:t>
      </w:r>
      <w:proofErr w:type="spellStart"/>
      <w:r w:rsidRPr="00901F60">
        <w:t>tiếp</w:t>
      </w:r>
      <w:proofErr w:type="spellEnd"/>
      <w:r w:rsidRPr="00901F60">
        <w:t xml:space="preserve"> </w:t>
      </w:r>
      <w:proofErr w:type="spellStart"/>
      <w:r w:rsidRPr="00901F60">
        <w:t>trung</w:t>
      </w:r>
      <w:proofErr w:type="spellEnd"/>
      <w:r w:rsidRPr="00901F60">
        <w:t xml:space="preserve"> </w:t>
      </w:r>
      <w:proofErr w:type="spellStart"/>
      <w:r w:rsidRPr="00901F60">
        <w:t>bình</w:t>
      </w:r>
      <w:proofErr w:type="spellEnd"/>
      <w:r w:rsidRPr="00901F60">
        <w:t xml:space="preserve">. </w:t>
      </w:r>
      <w:proofErr w:type="spellStart"/>
      <w:r w:rsidRPr="00901F60">
        <w:t>Hệ</w:t>
      </w:r>
      <w:proofErr w:type="spellEnd"/>
      <w:r w:rsidRPr="00901F60">
        <w:t xml:space="preserve"> </w:t>
      </w:r>
      <w:proofErr w:type="spellStart"/>
      <w:r w:rsidRPr="00901F60">
        <w:t>số</w:t>
      </w:r>
      <w:proofErr w:type="spellEnd"/>
      <w:r w:rsidRPr="00901F60">
        <w:t xml:space="preserve"> </w:t>
      </w:r>
      <w:proofErr w:type="spellStart"/>
      <w:r w:rsidRPr="00901F60">
        <w:t>tương</w:t>
      </w:r>
      <w:proofErr w:type="spellEnd"/>
      <w:r w:rsidRPr="00901F60">
        <w:t xml:space="preserve"> </w:t>
      </w:r>
      <w:proofErr w:type="spellStart"/>
      <w:r w:rsidRPr="00901F60">
        <w:t>quan</w:t>
      </w:r>
      <w:proofErr w:type="spellEnd"/>
      <w:r w:rsidRPr="00901F60">
        <w:t xml:space="preserve"> Pearson </w:t>
      </w:r>
      <w:proofErr w:type="spellStart"/>
      <w:r w:rsidRPr="00901F60">
        <w:t>tính</w:t>
      </w:r>
      <w:proofErr w:type="spellEnd"/>
      <w:r w:rsidRPr="00901F60">
        <w:t xml:space="preserve"> </w:t>
      </w:r>
      <w:proofErr w:type="spellStart"/>
      <w:r w:rsidRPr="00901F60">
        <w:t>trên</w:t>
      </w:r>
      <w:proofErr w:type="spellEnd"/>
      <w:r w:rsidRPr="00901F60">
        <w:t xml:space="preserve"> </w:t>
      </w:r>
      <w:proofErr w:type="spellStart"/>
      <w:r w:rsidRPr="00901F60">
        <w:t>bốn</w:t>
      </w:r>
      <w:proofErr w:type="spellEnd"/>
      <w:r w:rsidRPr="00901F60">
        <w:t xml:space="preserve"> </w:t>
      </w:r>
      <w:proofErr w:type="spellStart"/>
      <w:r w:rsidRPr="00901F60">
        <w:t>giá</w:t>
      </w:r>
      <w:proofErr w:type="spellEnd"/>
      <w:r w:rsidRPr="00901F60">
        <w:t xml:space="preserve"> </w:t>
      </w:r>
      <w:proofErr w:type="spellStart"/>
      <w:r w:rsidRPr="00901F60">
        <w:t>trị</w:t>
      </w:r>
      <w:proofErr w:type="spellEnd"/>
      <w:r w:rsidRPr="00901F60">
        <w:t xml:space="preserve"> </w:t>
      </w:r>
      <w:proofErr w:type="spellStart"/>
      <w:r w:rsidRPr="00901F60">
        <w:t>trung</w:t>
      </w:r>
      <w:proofErr w:type="spellEnd"/>
      <w:r w:rsidRPr="00901F60">
        <w:t xml:space="preserve"> </w:t>
      </w:r>
      <w:proofErr w:type="spellStart"/>
      <w:r w:rsidRPr="00901F60">
        <w:t>bình</w:t>
      </w:r>
      <w:proofErr w:type="spellEnd"/>
      <w:r w:rsidRPr="00901F60">
        <w:t xml:space="preserve"> </w:t>
      </w:r>
      <w:proofErr w:type="spellStart"/>
      <w:r w:rsidRPr="00901F60">
        <w:t>môi</w:t>
      </w:r>
      <w:proofErr w:type="spellEnd"/>
      <w:r w:rsidRPr="00901F60">
        <w:t xml:space="preserve"> </w:t>
      </w:r>
      <w:proofErr w:type="spellStart"/>
      <w:r w:rsidRPr="00901F60">
        <w:t>trường</w:t>
      </w:r>
      <w:proofErr w:type="spellEnd"/>
      <w:r w:rsidRPr="00901F60">
        <w:t xml:space="preserve"> </w:t>
      </w:r>
      <w:proofErr w:type="spellStart"/>
      <w:r w:rsidRPr="00901F60">
        <w:t>là</w:t>
      </w:r>
      <w:proofErr w:type="spellEnd"/>
      <w:r w:rsidRPr="00901F60">
        <w:t xml:space="preserve"> r = 0,941.</w:t>
      </w:r>
    </w:p>
    <w:p w14:paraId="366D2239" w14:textId="77777777" w:rsidR="00901F60" w:rsidRPr="00901F60" w:rsidRDefault="00901F60" w:rsidP="00901F60">
      <w:pPr>
        <w:keepNext/>
        <w:spacing w:before="120" w:after="40"/>
        <w:jc w:val="both"/>
      </w:pPr>
      <w:r w:rsidRPr="00901F60">
        <w:t xml:space="preserve">Do </w:t>
      </w:r>
      <w:proofErr w:type="spellStart"/>
      <w:r w:rsidRPr="00901F60">
        <w:t>số</w:t>
      </w:r>
      <w:proofErr w:type="spellEnd"/>
      <w:r w:rsidRPr="00901F60">
        <w:t xml:space="preserve"> </w:t>
      </w:r>
      <w:proofErr w:type="spellStart"/>
      <w:r w:rsidRPr="00901F60">
        <w:t>điểm</w:t>
      </w:r>
      <w:proofErr w:type="spellEnd"/>
      <w:r w:rsidRPr="00901F60">
        <w:t xml:space="preserve"> </w:t>
      </w:r>
      <w:proofErr w:type="spellStart"/>
      <w:r w:rsidRPr="00901F60">
        <w:t>quan</w:t>
      </w:r>
      <w:proofErr w:type="spellEnd"/>
      <w:r w:rsidRPr="00901F60">
        <w:t xml:space="preserve"> </w:t>
      </w:r>
      <w:proofErr w:type="spellStart"/>
      <w:r w:rsidRPr="00901F60">
        <w:t>sát</w:t>
      </w:r>
      <w:proofErr w:type="spellEnd"/>
      <w:r w:rsidRPr="00901F60">
        <w:t xml:space="preserve"> </w:t>
      </w:r>
      <w:proofErr w:type="spellStart"/>
      <w:r w:rsidRPr="00901F60">
        <w:t>chỉ</w:t>
      </w:r>
      <w:proofErr w:type="spellEnd"/>
      <w:r w:rsidRPr="00901F60">
        <w:t xml:space="preserve"> </w:t>
      </w:r>
      <w:proofErr w:type="spellStart"/>
      <w:r w:rsidRPr="00901F60">
        <w:t>bằng</w:t>
      </w:r>
      <w:proofErr w:type="spellEnd"/>
      <w:r w:rsidRPr="00901F60">
        <w:t xml:space="preserve"> </w:t>
      </w:r>
      <w:proofErr w:type="spellStart"/>
      <w:r w:rsidRPr="00901F60">
        <w:t>bốn</w:t>
      </w:r>
      <w:proofErr w:type="spellEnd"/>
      <w:r w:rsidRPr="00901F60">
        <w:t xml:space="preserve"> </w:t>
      </w:r>
      <w:proofErr w:type="spellStart"/>
      <w:r w:rsidRPr="00901F60">
        <w:t>và</w:t>
      </w:r>
      <w:proofErr w:type="spellEnd"/>
      <w:r w:rsidRPr="00901F60">
        <w:t xml:space="preserve"> </w:t>
      </w:r>
      <w:proofErr w:type="spellStart"/>
      <w:r w:rsidRPr="00901F60">
        <w:t>các</w:t>
      </w:r>
      <w:proofErr w:type="spellEnd"/>
      <w:r w:rsidRPr="00901F60">
        <w:t xml:space="preserve"> </w:t>
      </w:r>
      <w:proofErr w:type="spellStart"/>
      <w:r w:rsidRPr="00901F60">
        <w:t>yếu</w:t>
      </w:r>
      <w:proofErr w:type="spellEnd"/>
      <w:r w:rsidRPr="00901F60">
        <w:t xml:space="preserve"> </w:t>
      </w:r>
      <w:proofErr w:type="spellStart"/>
      <w:r w:rsidRPr="00901F60">
        <w:t>tố</w:t>
      </w:r>
      <w:proofErr w:type="spellEnd"/>
      <w:r w:rsidRPr="00901F60">
        <w:t xml:space="preserve"> </w:t>
      </w:r>
      <w:proofErr w:type="spellStart"/>
      <w:r w:rsidRPr="00901F60">
        <w:t>hình</w:t>
      </w:r>
      <w:proofErr w:type="spellEnd"/>
      <w:r w:rsidRPr="00901F60">
        <w:t xml:space="preserve"> </w:t>
      </w:r>
      <w:proofErr w:type="spellStart"/>
      <w:r w:rsidRPr="00901F60">
        <w:t>học</w:t>
      </w:r>
      <w:proofErr w:type="spellEnd"/>
      <w:r w:rsidRPr="00901F60">
        <w:t xml:space="preserve"> </w:t>
      </w:r>
      <w:proofErr w:type="spellStart"/>
      <w:r w:rsidRPr="00901F60">
        <w:t>giữa</w:t>
      </w:r>
      <w:proofErr w:type="spellEnd"/>
      <w:r w:rsidRPr="00901F60">
        <w:t xml:space="preserve"> </w:t>
      </w:r>
      <w:proofErr w:type="spellStart"/>
      <w:r w:rsidRPr="00901F60">
        <w:t>các</w:t>
      </w:r>
      <w:proofErr w:type="spellEnd"/>
      <w:r w:rsidRPr="00901F60">
        <w:t xml:space="preserve"> </w:t>
      </w:r>
      <w:proofErr w:type="spellStart"/>
      <w:r w:rsidRPr="00901F60">
        <w:t>môi</w:t>
      </w:r>
      <w:proofErr w:type="spellEnd"/>
      <w:r w:rsidRPr="00901F60">
        <w:t xml:space="preserve"> </w:t>
      </w:r>
      <w:proofErr w:type="spellStart"/>
      <w:r w:rsidRPr="00901F60">
        <w:t>trường</w:t>
      </w:r>
      <w:proofErr w:type="spellEnd"/>
      <w:r w:rsidRPr="00901F60">
        <w:t xml:space="preserve"> </w:t>
      </w:r>
      <w:proofErr w:type="spellStart"/>
      <w:r w:rsidRPr="00901F60">
        <w:t>chưa</w:t>
      </w:r>
      <w:proofErr w:type="spellEnd"/>
      <w:r w:rsidRPr="00901F60">
        <w:t xml:space="preserve"> </w:t>
      </w:r>
      <w:proofErr w:type="spellStart"/>
      <w:r w:rsidRPr="00901F60">
        <w:t>được</w:t>
      </w:r>
      <w:proofErr w:type="spellEnd"/>
      <w:r w:rsidRPr="00901F60">
        <w:t xml:space="preserve"> </w:t>
      </w:r>
      <w:proofErr w:type="spellStart"/>
      <w:r w:rsidRPr="00901F60">
        <w:t>kiểm</w:t>
      </w:r>
      <w:proofErr w:type="spellEnd"/>
      <w:r w:rsidRPr="00901F60">
        <w:t xml:space="preserve"> </w:t>
      </w:r>
      <w:proofErr w:type="spellStart"/>
      <w:r w:rsidRPr="00901F60">
        <w:t>soát</w:t>
      </w:r>
      <w:proofErr w:type="spellEnd"/>
      <w:r w:rsidRPr="00901F60">
        <w:t xml:space="preserve"> </w:t>
      </w:r>
      <w:proofErr w:type="spellStart"/>
      <w:r w:rsidRPr="00901F60">
        <w:t>độc</w:t>
      </w:r>
      <w:proofErr w:type="spellEnd"/>
      <w:r w:rsidRPr="00901F60">
        <w:t xml:space="preserve"> </w:t>
      </w:r>
      <w:proofErr w:type="spellStart"/>
      <w:r w:rsidRPr="00901F60">
        <w:t>lập</w:t>
      </w:r>
      <w:proofErr w:type="spellEnd"/>
      <w:r w:rsidRPr="00901F60">
        <w:t xml:space="preserve">, </w:t>
      </w:r>
      <w:proofErr w:type="spellStart"/>
      <w:r w:rsidRPr="00901F60">
        <w:t>kết</w:t>
      </w:r>
      <w:proofErr w:type="spellEnd"/>
      <w:r w:rsidRPr="00901F60">
        <w:t xml:space="preserve"> </w:t>
      </w:r>
      <w:proofErr w:type="spellStart"/>
      <w:r w:rsidRPr="00901F60">
        <w:t>quả</w:t>
      </w:r>
      <w:proofErr w:type="spellEnd"/>
      <w:r w:rsidRPr="00901F60">
        <w:t xml:space="preserve"> </w:t>
      </w:r>
      <w:proofErr w:type="spellStart"/>
      <w:r w:rsidRPr="00901F60">
        <w:t>tương</w:t>
      </w:r>
      <w:proofErr w:type="spellEnd"/>
      <w:r w:rsidRPr="00901F60">
        <w:t xml:space="preserve"> </w:t>
      </w:r>
      <w:proofErr w:type="spellStart"/>
      <w:r w:rsidRPr="00901F60">
        <w:t>quan</w:t>
      </w:r>
      <w:proofErr w:type="spellEnd"/>
      <w:r w:rsidRPr="00901F60">
        <w:t xml:space="preserve"> </w:t>
      </w:r>
      <w:proofErr w:type="spellStart"/>
      <w:r w:rsidRPr="00901F60">
        <w:t>chỉ</w:t>
      </w:r>
      <w:proofErr w:type="spellEnd"/>
      <w:r w:rsidRPr="00901F60">
        <w:t xml:space="preserve"> </w:t>
      </w:r>
      <w:proofErr w:type="spellStart"/>
      <w:r w:rsidRPr="00901F60">
        <w:t>mang</w:t>
      </w:r>
      <w:proofErr w:type="spellEnd"/>
      <w:r w:rsidRPr="00901F60">
        <w:t xml:space="preserve"> </w:t>
      </w:r>
      <w:proofErr w:type="spellStart"/>
      <w:r w:rsidRPr="00901F60">
        <w:t>tính</w:t>
      </w:r>
      <w:proofErr w:type="spellEnd"/>
      <w:r w:rsidRPr="00901F60">
        <w:t xml:space="preserve"> </w:t>
      </w:r>
      <w:proofErr w:type="spellStart"/>
      <w:r w:rsidRPr="00901F60">
        <w:t>mô</w:t>
      </w:r>
      <w:proofErr w:type="spellEnd"/>
      <w:r w:rsidRPr="00901F60">
        <w:t xml:space="preserve"> </w:t>
      </w:r>
      <w:proofErr w:type="spellStart"/>
      <w:r w:rsidRPr="00901F60">
        <w:t>tả</w:t>
      </w:r>
      <w:proofErr w:type="spellEnd"/>
      <w:r w:rsidRPr="00901F60">
        <w:t xml:space="preserve"> </w:t>
      </w:r>
      <w:proofErr w:type="spellStart"/>
      <w:r w:rsidRPr="00901F60">
        <w:t>và</w:t>
      </w:r>
      <w:proofErr w:type="spellEnd"/>
      <w:r w:rsidRPr="00901F60">
        <w:t xml:space="preserve"> </w:t>
      </w:r>
      <w:proofErr w:type="spellStart"/>
      <w:r w:rsidRPr="00901F60">
        <w:t>không</w:t>
      </w:r>
      <w:proofErr w:type="spellEnd"/>
      <w:r w:rsidRPr="00901F60">
        <w:t xml:space="preserve"> </w:t>
      </w:r>
      <w:proofErr w:type="spellStart"/>
      <w:r w:rsidRPr="00901F60">
        <w:t>cho</w:t>
      </w:r>
      <w:proofErr w:type="spellEnd"/>
      <w:r w:rsidRPr="00901F60">
        <w:t xml:space="preserve"> </w:t>
      </w:r>
      <w:proofErr w:type="spellStart"/>
      <w:r w:rsidRPr="00901F60">
        <w:t>phép</w:t>
      </w:r>
      <w:proofErr w:type="spellEnd"/>
      <w:r w:rsidRPr="00901F60">
        <w:t xml:space="preserve"> </w:t>
      </w:r>
      <w:proofErr w:type="spellStart"/>
      <w:r w:rsidRPr="00901F60">
        <w:t>khẳng</w:t>
      </w:r>
      <w:proofErr w:type="spellEnd"/>
      <w:r w:rsidRPr="00901F60">
        <w:t xml:space="preserve"> </w:t>
      </w:r>
      <w:proofErr w:type="spellStart"/>
      <w:r w:rsidRPr="00901F60">
        <w:t>định</w:t>
      </w:r>
      <w:proofErr w:type="spellEnd"/>
      <w:r w:rsidRPr="00901F60">
        <w:t xml:space="preserve"> </w:t>
      </w:r>
      <w:proofErr w:type="spellStart"/>
      <w:r w:rsidRPr="00901F60">
        <w:t>quan</w:t>
      </w:r>
      <w:proofErr w:type="spellEnd"/>
      <w:r w:rsidRPr="00901F60">
        <w:t xml:space="preserve"> </w:t>
      </w:r>
      <w:proofErr w:type="spellStart"/>
      <w:r w:rsidRPr="00901F60">
        <w:t>hệ</w:t>
      </w:r>
      <w:proofErr w:type="spellEnd"/>
      <w:r w:rsidRPr="00901F60">
        <w:t xml:space="preserve"> </w:t>
      </w:r>
      <w:proofErr w:type="spellStart"/>
      <w:r w:rsidRPr="00901F60">
        <w:t>nhân</w:t>
      </w:r>
      <w:proofErr w:type="spellEnd"/>
      <w:r w:rsidRPr="00901F60">
        <w:t xml:space="preserve"> </w:t>
      </w:r>
      <w:proofErr w:type="spellStart"/>
      <w:r w:rsidRPr="00901F60">
        <w:t>quả</w:t>
      </w:r>
      <w:proofErr w:type="spellEnd"/>
      <w:r w:rsidRPr="00901F60">
        <w:t xml:space="preserve"> </w:t>
      </w:r>
      <w:proofErr w:type="spellStart"/>
      <w:r w:rsidRPr="00901F60">
        <w:t>giữa</w:t>
      </w:r>
      <w:proofErr w:type="spellEnd"/>
      <w:r w:rsidRPr="00901F60">
        <w:t xml:space="preserve"> </w:t>
      </w:r>
      <w:proofErr w:type="spellStart"/>
      <w:r w:rsidRPr="00901F60">
        <w:t>số</w:t>
      </w:r>
      <w:proofErr w:type="spellEnd"/>
      <w:r w:rsidRPr="00901F60">
        <w:t xml:space="preserve"> </w:t>
      </w:r>
      <w:proofErr w:type="spellStart"/>
      <w:r w:rsidRPr="00901F60">
        <w:t>đoạn</w:t>
      </w:r>
      <w:proofErr w:type="spellEnd"/>
      <w:r w:rsidRPr="00901F60">
        <w:t xml:space="preserve"> </w:t>
      </w:r>
      <w:proofErr w:type="spellStart"/>
      <w:r w:rsidRPr="00901F60">
        <w:t>chuyển</w:t>
      </w:r>
      <w:proofErr w:type="spellEnd"/>
      <w:r w:rsidRPr="00901F60">
        <w:t xml:space="preserve"> </w:t>
      </w:r>
      <w:proofErr w:type="spellStart"/>
      <w:r w:rsidRPr="00901F60">
        <w:t>tiếp</w:t>
      </w:r>
      <w:proofErr w:type="spellEnd"/>
      <w:r w:rsidRPr="00901F60">
        <w:t xml:space="preserve"> </w:t>
      </w:r>
      <w:proofErr w:type="spellStart"/>
      <w:r w:rsidRPr="00901F60">
        <w:t>và</w:t>
      </w:r>
      <w:proofErr w:type="spellEnd"/>
      <w:r w:rsidRPr="00901F60">
        <w:t xml:space="preserve"> </w:t>
      </w:r>
      <w:proofErr w:type="spellStart"/>
      <w:r w:rsidRPr="00901F60">
        <w:t>mức</w:t>
      </w:r>
      <w:proofErr w:type="spellEnd"/>
      <w:r w:rsidRPr="00901F60">
        <w:t xml:space="preserve"> </w:t>
      </w:r>
      <w:proofErr w:type="spellStart"/>
      <w:r w:rsidRPr="00901F60">
        <w:t>cải</w:t>
      </w:r>
      <w:proofErr w:type="spellEnd"/>
      <w:r w:rsidRPr="00901F60">
        <w:t xml:space="preserve"> </w:t>
      </w:r>
      <w:proofErr w:type="spellStart"/>
      <w:r w:rsidRPr="00901F60">
        <w:t>thiện</w:t>
      </w:r>
      <w:proofErr w:type="spellEnd"/>
      <w:r w:rsidRPr="00901F60">
        <w:t xml:space="preserve"> </w:t>
      </w:r>
      <w:proofErr w:type="spellStart"/>
      <w:r w:rsidRPr="00901F60">
        <w:t>độ</w:t>
      </w:r>
      <w:proofErr w:type="spellEnd"/>
      <w:r w:rsidRPr="00901F60">
        <w:t xml:space="preserve"> cong.</w:t>
      </w:r>
    </w:p>
    <w:p w14:paraId="13C6C897" w14:textId="77777777" w:rsidR="00901F60" w:rsidRPr="00901F60" w:rsidRDefault="00901F60" w:rsidP="00901F60">
      <w:pPr>
        <w:keepNext/>
        <w:spacing w:before="120" w:after="40"/>
        <w:jc w:val="both"/>
      </w:pPr>
      <w:proofErr w:type="spellStart"/>
      <w:r w:rsidRPr="00901F60">
        <w:t>Về</w:t>
      </w:r>
      <w:proofErr w:type="spellEnd"/>
      <w:r w:rsidRPr="00901F60">
        <w:t xml:space="preserve"> </w:t>
      </w:r>
      <w:proofErr w:type="spellStart"/>
      <w:r w:rsidRPr="00901F60">
        <w:t>mặt</w:t>
      </w:r>
      <w:proofErr w:type="spellEnd"/>
      <w:r w:rsidRPr="00901F60">
        <w:t xml:space="preserve"> </w:t>
      </w:r>
      <w:proofErr w:type="spellStart"/>
      <w:r w:rsidRPr="00901F60">
        <w:t>cơ</w:t>
      </w:r>
      <w:proofErr w:type="spellEnd"/>
      <w:r w:rsidRPr="00901F60">
        <w:t xml:space="preserve"> </w:t>
      </w:r>
      <w:proofErr w:type="spellStart"/>
      <w:r w:rsidRPr="00901F60">
        <w:t>chế</w:t>
      </w:r>
      <w:proofErr w:type="spellEnd"/>
      <w:r w:rsidRPr="00901F60">
        <w:t xml:space="preserve">, PSTMO </w:t>
      </w:r>
      <w:proofErr w:type="spellStart"/>
      <w:r w:rsidRPr="00901F60">
        <w:t>thay</w:t>
      </w:r>
      <w:proofErr w:type="spellEnd"/>
      <w:r w:rsidRPr="00901F60">
        <w:t xml:space="preserve"> </w:t>
      </w:r>
      <w:proofErr w:type="spellStart"/>
      <w:r w:rsidRPr="00901F60">
        <w:t>thế</w:t>
      </w:r>
      <w:proofErr w:type="spellEnd"/>
      <w:r w:rsidRPr="00901F60">
        <w:t xml:space="preserve"> </w:t>
      </w:r>
      <w:proofErr w:type="spellStart"/>
      <w:r w:rsidRPr="00901F60">
        <w:t>cục</w:t>
      </w:r>
      <w:proofErr w:type="spellEnd"/>
      <w:r w:rsidRPr="00901F60">
        <w:t xml:space="preserve"> </w:t>
      </w:r>
      <w:proofErr w:type="spellStart"/>
      <w:r w:rsidRPr="00901F60">
        <w:t>bộ</w:t>
      </w:r>
      <w:proofErr w:type="spellEnd"/>
      <w:r w:rsidRPr="00901F60">
        <w:t xml:space="preserve"> </w:t>
      </w:r>
      <w:proofErr w:type="spellStart"/>
      <w:r w:rsidRPr="00901F60">
        <w:t>các</w:t>
      </w:r>
      <w:proofErr w:type="spellEnd"/>
      <w:r w:rsidRPr="00901F60">
        <w:t xml:space="preserve"> </w:t>
      </w:r>
      <w:proofErr w:type="spellStart"/>
      <w:r w:rsidRPr="00901F60">
        <w:t>vùng</w:t>
      </w:r>
      <w:proofErr w:type="spellEnd"/>
      <w:r w:rsidRPr="00901F60">
        <w:t xml:space="preserve"> </w:t>
      </w:r>
      <w:proofErr w:type="spellStart"/>
      <w:r w:rsidRPr="00901F60">
        <w:t>lân</w:t>
      </w:r>
      <w:proofErr w:type="spellEnd"/>
      <w:r w:rsidRPr="00901F60">
        <w:t xml:space="preserve"> </w:t>
      </w:r>
      <w:proofErr w:type="spellStart"/>
      <w:r w:rsidRPr="00901F60">
        <w:t>cận</w:t>
      </w:r>
      <w:proofErr w:type="spellEnd"/>
      <w:r w:rsidRPr="00901F60">
        <w:t xml:space="preserve"> </w:t>
      </w:r>
      <w:proofErr w:type="spellStart"/>
      <w:r w:rsidRPr="00901F60">
        <w:t>đỉnh</w:t>
      </w:r>
      <w:proofErr w:type="spellEnd"/>
      <w:r w:rsidRPr="00901F60">
        <w:t xml:space="preserve"> </w:t>
      </w:r>
      <w:proofErr w:type="spellStart"/>
      <w:r w:rsidRPr="00901F60">
        <w:t>gãy</w:t>
      </w:r>
      <w:proofErr w:type="spellEnd"/>
      <w:r w:rsidRPr="00901F60">
        <w:t xml:space="preserve"> </w:t>
      </w:r>
      <w:proofErr w:type="spellStart"/>
      <w:r w:rsidRPr="00901F60">
        <w:t>bằng</w:t>
      </w:r>
      <w:proofErr w:type="spellEnd"/>
      <w:r w:rsidRPr="00901F60">
        <w:t xml:space="preserve"> </w:t>
      </w:r>
      <w:proofErr w:type="spellStart"/>
      <w:r w:rsidRPr="00901F60">
        <w:t>các</w:t>
      </w:r>
      <w:proofErr w:type="spellEnd"/>
      <w:r w:rsidRPr="00901F60">
        <w:t xml:space="preserve"> </w:t>
      </w:r>
      <w:proofErr w:type="spellStart"/>
      <w:r w:rsidRPr="00901F60">
        <w:t>đoạn</w:t>
      </w:r>
      <w:proofErr w:type="spellEnd"/>
      <w:r w:rsidRPr="00901F60">
        <w:t xml:space="preserve"> </w:t>
      </w:r>
      <w:proofErr w:type="spellStart"/>
      <w:r w:rsidRPr="00901F60">
        <w:t>chuyển</w:t>
      </w:r>
      <w:proofErr w:type="spellEnd"/>
      <w:r w:rsidRPr="00901F60">
        <w:t xml:space="preserve"> </w:t>
      </w:r>
      <w:proofErr w:type="spellStart"/>
      <w:r w:rsidRPr="00901F60">
        <w:t>tiếp</w:t>
      </w:r>
      <w:proofErr w:type="spellEnd"/>
      <w:r w:rsidRPr="00901F60">
        <w:t xml:space="preserve"> </w:t>
      </w:r>
      <w:proofErr w:type="spellStart"/>
      <w:r w:rsidRPr="00901F60">
        <w:t>khả</w:t>
      </w:r>
      <w:proofErr w:type="spellEnd"/>
      <w:r w:rsidRPr="00901F60">
        <w:t xml:space="preserve"> </w:t>
      </w:r>
      <w:proofErr w:type="spellStart"/>
      <w:r w:rsidRPr="00901F60">
        <w:t>thi</w:t>
      </w:r>
      <w:proofErr w:type="spellEnd"/>
      <w:r w:rsidRPr="00901F60">
        <w:t xml:space="preserve">. </w:t>
      </w:r>
      <w:proofErr w:type="spellStart"/>
      <w:r w:rsidRPr="00901F60">
        <w:t>Vì</w:t>
      </w:r>
      <w:proofErr w:type="spellEnd"/>
      <w:r w:rsidRPr="00901F60">
        <w:t xml:space="preserve"> </w:t>
      </w:r>
      <w:proofErr w:type="spellStart"/>
      <w:r w:rsidRPr="00901F60">
        <w:t>vậy</w:t>
      </w:r>
      <w:proofErr w:type="spellEnd"/>
      <w:r w:rsidRPr="00901F60">
        <w:t xml:space="preserve">, </w:t>
      </w:r>
      <w:proofErr w:type="spellStart"/>
      <w:r w:rsidRPr="00901F60">
        <w:t>mức</w:t>
      </w:r>
      <w:proofErr w:type="spellEnd"/>
      <w:r w:rsidRPr="00901F60">
        <w:t xml:space="preserve"> </w:t>
      </w:r>
      <w:proofErr w:type="spellStart"/>
      <w:r w:rsidRPr="00901F60">
        <w:t>cải</w:t>
      </w:r>
      <w:proofErr w:type="spellEnd"/>
      <w:r w:rsidRPr="00901F60">
        <w:t xml:space="preserve"> </w:t>
      </w:r>
      <w:proofErr w:type="spellStart"/>
      <w:r w:rsidRPr="00901F60">
        <w:t>thiện</w:t>
      </w:r>
      <w:proofErr w:type="spellEnd"/>
      <w:r w:rsidRPr="00901F60">
        <w:t xml:space="preserve"> </w:t>
      </w:r>
      <w:proofErr w:type="spellStart"/>
      <w:r w:rsidRPr="00901F60">
        <w:t>còn</w:t>
      </w:r>
      <w:proofErr w:type="spellEnd"/>
      <w:r w:rsidRPr="00901F60">
        <w:t xml:space="preserve"> </w:t>
      </w:r>
      <w:proofErr w:type="spellStart"/>
      <w:r w:rsidRPr="00901F60">
        <w:t>phụ</w:t>
      </w:r>
      <w:proofErr w:type="spellEnd"/>
      <w:r w:rsidRPr="00901F60">
        <w:t xml:space="preserve"> </w:t>
      </w:r>
      <w:proofErr w:type="spellStart"/>
      <w:r w:rsidRPr="00901F60">
        <w:t>thuộc</w:t>
      </w:r>
      <w:proofErr w:type="spellEnd"/>
      <w:r w:rsidRPr="00901F60">
        <w:t xml:space="preserve"> </w:t>
      </w:r>
      <w:proofErr w:type="spellStart"/>
      <w:r w:rsidRPr="00901F60">
        <w:t>vào</w:t>
      </w:r>
      <w:proofErr w:type="spellEnd"/>
      <w:r w:rsidRPr="00901F60">
        <w:t xml:space="preserve"> </w:t>
      </w:r>
      <w:proofErr w:type="spellStart"/>
      <w:r w:rsidRPr="00901F60">
        <w:t>hình</w:t>
      </w:r>
      <w:proofErr w:type="spellEnd"/>
      <w:r w:rsidRPr="00901F60">
        <w:t xml:space="preserve"> </w:t>
      </w:r>
      <w:proofErr w:type="spellStart"/>
      <w:r w:rsidRPr="00901F60">
        <w:t>dạng</w:t>
      </w:r>
      <w:proofErr w:type="spellEnd"/>
      <w:r w:rsidRPr="00901F60">
        <w:t xml:space="preserve"> </w:t>
      </w:r>
      <w:proofErr w:type="spellStart"/>
      <w:r w:rsidRPr="00901F60">
        <w:t>đường</w:t>
      </w:r>
      <w:proofErr w:type="spellEnd"/>
      <w:r w:rsidRPr="00901F60">
        <w:t xml:space="preserve"> ban </w:t>
      </w:r>
      <w:proofErr w:type="spellStart"/>
      <w:r w:rsidRPr="00901F60">
        <w:t>đầu</w:t>
      </w:r>
      <w:proofErr w:type="spellEnd"/>
      <w:r w:rsidRPr="00901F60">
        <w:t xml:space="preserve">, </w:t>
      </w:r>
      <w:proofErr w:type="spellStart"/>
      <w:r w:rsidRPr="00901F60">
        <w:t>góc</w:t>
      </w:r>
      <w:proofErr w:type="spellEnd"/>
      <w:r w:rsidRPr="00901F60">
        <w:t xml:space="preserve"> </w:t>
      </w:r>
      <w:proofErr w:type="spellStart"/>
      <w:r w:rsidRPr="00901F60">
        <w:t>chuyển</w:t>
      </w:r>
      <w:proofErr w:type="spellEnd"/>
      <w:r w:rsidRPr="00901F60">
        <w:t xml:space="preserve"> </w:t>
      </w:r>
      <w:proofErr w:type="spellStart"/>
      <w:r w:rsidRPr="00901F60">
        <w:t>hướng</w:t>
      </w:r>
      <w:proofErr w:type="spellEnd"/>
      <w:r w:rsidRPr="00901F60">
        <w:t xml:space="preserve">, </w:t>
      </w:r>
      <w:proofErr w:type="spellStart"/>
      <w:r w:rsidRPr="00901F60">
        <w:t>chiều</w:t>
      </w:r>
      <w:proofErr w:type="spellEnd"/>
      <w:r w:rsidRPr="00901F60">
        <w:t xml:space="preserve"> </w:t>
      </w:r>
      <w:proofErr w:type="spellStart"/>
      <w:r w:rsidRPr="00901F60">
        <w:t>dài</w:t>
      </w:r>
      <w:proofErr w:type="spellEnd"/>
      <w:r w:rsidRPr="00901F60">
        <w:t xml:space="preserve"> </w:t>
      </w:r>
      <w:proofErr w:type="spellStart"/>
      <w:r w:rsidRPr="00901F60">
        <w:t>cạnh</w:t>
      </w:r>
      <w:proofErr w:type="spellEnd"/>
      <w:r w:rsidRPr="00901F60">
        <w:t xml:space="preserve"> </w:t>
      </w:r>
      <w:proofErr w:type="spellStart"/>
      <w:r w:rsidRPr="00901F60">
        <w:t>và</w:t>
      </w:r>
      <w:proofErr w:type="spellEnd"/>
      <w:r w:rsidRPr="00901F60">
        <w:t xml:space="preserve"> </w:t>
      </w:r>
      <w:proofErr w:type="spellStart"/>
      <w:r w:rsidRPr="00901F60">
        <w:t>các</w:t>
      </w:r>
      <w:proofErr w:type="spellEnd"/>
      <w:r w:rsidRPr="00901F60">
        <w:t xml:space="preserve"> </w:t>
      </w:r>
      <w:proofErr w:type="spellStart"/>
      <w:r w:rsidRPr="00901F60">
        <w:t>ràng</w:t>
      </w:r>
      <w:proofErr w:type="spellEnd"/>
      <w:r w:rsidRPr="00901F60">
        <w:t xml:space="preserve"> </w:t>
      </w:r>
      <w:proofErr w:type="spellStart"/>
      <w:r w:rsidRPr="00901F60">
        <w:t>buộc</w:t>
      </w:r>
      <w:proofErr w:type="spellEnd"/>
      <w:r w:rsidRPr="00901F60">
        <w:t xml:space="preserve"> </w:t>
      </w:r>
      <w:proofErr w:type="spellStart"/>
      <w:r w:rsidRPr="00901F60">
        <w:t>khả</w:t>
      </w:r>
      <w:proofErr w:type="spellEnd"/>
      <w:r w:rsidRPr="00901F60">
        <w:t xml:space="preserve"> </w:t>
      </w:r>
      <w:proofErr w:type="spellStart"/>
      <w:r w:rsidRPr="00901F60">
        <w:t>thi</w:t>
      </w:r>
      <w:proofErr w:type="spellEnd"/>
      <w:r w:rsidRPr="00901F60">
        <w:t xml:space="preserve"> </w:t>
      </w:r>
      <w:proofErr w:type="spellStart"/>
      <w:r w:rsidRPr="00901F60">
        <w:t>tại</w:t>
      </w:r>
      <w:proofErr w:type="spellEnd"/>
      <w:r w:rsidRPr="00901F60">
        <w:t xml:space="preserve"> </w:t>
      </w:r>
      <w:proofErr w:type="spellStart"/>
      <w:r w:rsidRPr="00901F60">
        <w:t>từng</w:t>
      </w:r>
      <w:proofErr w:type="spellEnd"/>
      <w:r w:rsidRPr="00901F60">
        <w:t xml:space="preserve"> </w:t>
      </w:r>
      <w:proofErr w:type="spellStart"/>
      <w:r w:rsidRPr="00901F60">
        <w:t>vị</w:t>
      </w:r>
      <w:proofErr w:type="spellEnd"/>
      <w:r w:rsidRPr="00901F60">
        <w:t xml:space="preserve"> </w:t>
      </w:r>
      <w:proofErr w:type="spellStart"/>
      <w:r w:rsidRPr="00901F60">
        <w:t>trí</w:t>
      </w:r>
      <w:proofErr w:type="spellEnd"/>
      <w:r w:rsidRPr="00901F60">
        <w:t>.</w:t>
      </w:r>
    </w:p>
    <w:p w14:paraId="7B3A9DD6" w14:textId="77777777" w:rsidR="00783F5F" w:rsidRPr="00783F5F" w:rsidRDefault="00783F5F" w:rsidP="00783F5F">
      <w:pPr>
        <w:keepNext/>
        <w:spacing w:before="120" w:after="40"/>
        <w:jc w:val="both"/>
      </w:pPr>
      <w:proofErr w:type="spellStart"/>
      <w:r w:rsidRPr="00783F5F">
        <w:t>Xét</w:t>
      </w:r>
      <w:proofErr w:type="spellEnd"/>
      <w:r w:rsidRPr="00783F5F">
        <w:t xml:space="preserve"> </w:t>
      </w:r>
      <w:proofErr w:type="spellStart"/>
      <w:r w:rsidRPr="00783F5F">
        <w:t>trên</w:t>
      </w:r>
      <w:proofErr w:type="spellEnd"/>
      <w:r w:rsidRPr="00783F5F">
        <w:t xml:space="preserve"> </w:t>
      </w:r>
      <w:proofErr w:type="spellStart"/>
      <w:r w:rsidRPr="00783F5F">
        <w:t>toàn</w:t>
      </w:r>
      <w:proofErr w:type="spellEnd"/>
      <w:r w:rsidRPr="00783F5F">
        <w:t xml:space="preserve"> </w:t>
      </w:r>
      <w:proofErr w:type="spellStart"/>
      <w:r w:rsidRPr="00783F5F">
        <w:t>bộ</w:t>
      </w:r>
      <w:proofErr w:type="spellEnd"/>
      <w:r w:rsidRPr="00783F5F">
        <w:t xml:space="preserve"> 19 </w:t>
      </w:r>
      <w:proofErr w:type="spellStart"/>
      <w:r w:rsidRPr="00783F5F">
        <w:t>nhóm</w:t>
      </w:r>
      <w:proofErr w:type="spellEnd"/>
      <w:r w:rsidRPr="00783F5F">
        <w:t xml:space="preserve"> </w:t>
      </w:r>
      <w:proofErr w:type="spellStart"/>
      <w:r w:rsidRPr="00783F5F">
        <w:t>ghép</w:t>
      </w:r>
      <w:proofErr w:type="spellEnd"/>
      <w:r w:rsidRPr="00783F5F">
        <w:t xml:space="preserve"> </w:t>
      </w:r>
      <w:proofErr w:type="spellStart"/>
      <w:r w:rsidRPr="00783F5F">
        <w:t>cặp</w:t>
      </w:r>
      <w:proofErr w:type="spellEnd"/>
      <w:r w:rsidRPr="00783F5F">
        <w:t xml:space="preserve">, Savitzky–Golay </w:t>
      </w:r>
      <w:proofErr w:type="spellStart"/>
      <w:r w:rsidRPr="00783F5F">
        <w:t>có</w:t>
      </w:r>
      <w:proofErr w:type="spellEnd"/>
      <w:r w:rsidRPr="00783F5F">
        <w:t xml:space="preserve"> </w:t>
      </w:r>
      <w:proofErr w:type="spellStart"/>
      <w:r w:rsidRPr="00783F5F">
        <w:t>thời</w:t>
      </w:r>
      <w:proofErr w:type="spellEnd"/>
      <w:r w:rsidRPr="00783F5F">
        <w:t xml:space="preserve"> </w:t>
      </w:r>
      <w:proofErr w:type="spellStart"/>
      <w:r w:rsidRPr="00783F5F">
        <w:t>gian</w:t>
      </w:r>
      <w:proofErr w:type="spellEnd"/>
      <w:r w:rsidRPr="00783F5F">
        <w:t xml:space="preserve"> </w:t>
      </w:r>
      <w:proofErr w:type="spellStart"/>
      <w:r w:rsidRPr="00783F5F">
        <w:t>hậu</w:t>
      </w:r>
      <w:proofErr w:type="spellEnd"/>
      <w:r w:rsidRPr="00783F5F">
        <w:t xml:space="preserve"> </w:t>
      </w:r>
      <w:proofErr w:type="spellStart"/>
      <w:r w:rsidRPr="00783F5F">
        <w:t>xử</w:t>
      </w:r>
      <w:proofErr w:type="spellEnd"/>
      <w:r w:rsidRPr="00783F5F">
        <w:t xml:space="preserve"> </w:t>
      </w:r>
      <w:proofErr w:type="spellStart"/>
      <w:r w:rsidRPr="00783F5F">
        <w:t>lý</w:t>
      </w:r>
      <w:proofErr w:type="spellEnd"/>
      <w:r w:rsidRPr="00783F5F">
        <w:t xml:space="preserve"> </w:t>
      </w:r>
      <w:proofErr w:type="spellStart"/>
      <w:r w:rsidRPr="00783F5F">
        <w:t>được</w:t>
      </w:r>
      <w:proofErr w:type="spellEnd"/>
      <w:r w:rsidRPr="00783F5F">
        <w:t xml:space="preserve"> </w:t>
      </w:r>
      <w:proofErr w:type="spellStart"/>
      <w:r w:rsidRPr="00783F5F">
        <w:t>ghi</w:t>
      </w:r>
      <w:proofErr w:type="spellEnd"/>
      <w:r w:rsidRPr="00783F5F">
        <w:t xml:space="preserve"> </w:t>
      </w:r>
      <w:proofErr w:type="spellStart"/>
      <w:r w:rsidRPr="00783F5F">
        <w:t>nhận</w:t>
      </w:r>
      <w:proofErr w:type="spellEnd"/>
      <w:r w:rsidRPr="00783F5F">
        <w:t xml:space="preserve"> </w:t>
      </w:r>
      <w:proofErr w:type="spellStart"/>
      <w:r w:rsidRPr="00783F5F">
        <w:t>rất</w:t>
      </w:r>
      <w:proofErr w:type="spellEnd"/>
      <w:r w:rsidRPr="00783F5F">
        <w:t xml:space="preserve"> </w:t>
      </w:r>
      <w:proofErr w:type="spellStart"/>
      <w:r w:rsidRPr="00783F5F">
        <w:t>thấp</w:t>
      </w:r>
      <w:proofErr w:type="spellEnd"/>
      <w:r w:rsidRPr="00783F5F">
        <w:t xml:space="preserve"> </w:t>
      </w:r>
      <w:proofErr w:type="spellStart"/>
      <w:r w:rsidRPr="00783F5F">
        <w:t>nhưng</w:t>
      </w:r>
      <w:proofErr w:type="spellEnd"/>
      <w:r w:rsidRPr="00783F5F">
        <w:t xml:space="preserve"> </w:t>
      </w:r>
      <w:proofErr w:type="spellStart"/>
      <w:r w:rsidRPr="00783F5F">
        <w:t>Eκ</w:t>
      </w:r>
      <w:proofErr w:type="spellEnd"/>
      <w:r w:rsidRPr="00783F5F">
        <w:t xml:space="preserve"> </w:t>
      </w:r>
      <w:proofErr w:type="spellStart"/>
      <w:r w:rsidRPr="00783F5F">
        <w:t>và</w:t>
      </w:r>
      <w:proofErr w:type="spellEnd"/>
      <w:r w:rsidRPr="00783F5F">
        <w:t xml:space="preserve"> </w:t>
      </w:r>
      <w:proofErr w:type="spellStart"/>
      <w:r w:rsidRPr="00783F5F">
        <w:t>κ_max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</w:t>
      </w:r>
      <w:proofErr w:type="spellStart"/>
      <w:r w:rsidRPr="00783F5F">
        <w:t>lần</w:t>
      </w:r>
      <w:proofErr w:type="spellEnd"/>
      <w:r w:rsidRPr="00783F5F">
        <w:t xml:space="preserve"> </w:t>
      </w:r>
      <w:proofErr w:type="spellStart"/>
      <w:r w:rsidRPr="00783F5F">
        <w:t>lượt</w:t>
      </w:r>
      <w:proofErr w:type="spellEnd"/>
      <w:r w:rsidRPr="00783F5F">
        <w:t xml:space="preserve"> </w:t>
      </w:r>
      <w:proofErr w:type="spellStart"/>
      <w:r w:rsidRPr="00783F5F">
        <w:t>là</w:t>
      </w:r>
      <w:proofErr w:type="spellEnd"/>
      <w:r w:rsidRPr="00783F5F">
        <w:t xml:space="preserve"> 60,981 m⁻¹ </w:t>
      </w:r>
      <w:proofErr w:type="spellStart"/>
      <w:r w:rsidRPr="00783F5F">
        <w:t>và</w:t>
      </w:r>
      <w:proofErr w:type="spellEnd"/>
      <w:r w:rsidRPr="00783F5F">
        <w:t xml:space="preserve"> 17,793 m⁻¹. Simple </w:t>
      </w:r>
      <w:proofErr w:type="spellStart"/>
      <w:r w:rsidRPr="00783F5F">
        <w:t>đạt</w:t>
      </w:r>
      <w:proofErr w:type="spellEnd"/>
      <w:r w:rsidRPr="00783F5F">
        <w:t xml:space="preserve"> </w:t>
      </w:r>
      <w:proofErr w:type="spellStart"/>
      <w:r w:rsidRPr="00783F5F">
        <w:t>hai</w:t>
      </w:r>
      <w:proofErr w:type="spellEnd"/>
      <w:r w:rsidRPr="00783F5F">
        <w:t xml:space="preserve"> </w:t>
      </w:r>
      <w:proofErr w:type="spellStart"/>
      <w:r w:rsidRPr="00783F5F">
        <w:t>giá</w:t>
      </w:r>
      <w:proofErr w:type="spellEnd"/>
      <w:r w:rsidRPr="00783F5F">
        <w:t xml:space="preserve"> </w:t>
      </w:r>
      <w:proofErr w:type="spellStart"/>
      <w:r w:rsidRPr="00783F5F">
        <w:t>trị</w:t>
      </w:r>
      <w:proofErr w:type="spellEnd"/>
      <w:r w:rsidRPr="00783F5F">
        <w:t xml:space="preserve"> </w:t>
      </w:r>
      <w:proofErr w:type="spellStart"/>
      <w:r w:rsidRPr="00783F5F">
        <w:t>thấp</w:t>
      </w:r>
      <w:proofErr w:type="spellEnd"/>
      <w:r w:rsidRPr="00783F5F">
        <w:t xml:space="preserve"> </w:t>
      </w:r>
      <w:proofErr w:type="spellStart"/>
      <w:r w:rsidRPr="00783F5F">
        <w:t>hơn</w:t>
      </w:r>
      <w:proofErr w:type="spellEnd"/>
      <w:r w:rsidRPr="00783F5F">
        <w:t xml:space="preserve"> Savitzky–Golay </w:t>
      </w:r>
      <w:proofErr w:type="spellStart"/>
      <w:r w:rsidRPr="00783F5F">
        <w:t>nhưng</w:t>
      </w:r>
      <w:proofErr w:type="spellEnd"/>
      <w:r w:rsidRPr="00783F5F">
        <w:t xml:space="preserve"> </w:t>
      </w:r>
      <w:proofErr w:type="spellStart"/>
      <w:r w:rsidRPr="00783F5F">
        <w:t>vẫn</w:t>
      </w:r>
      <w:proofErr w:type="spellEnd"/>
      <w:r w:rsidRPr="00783F5F">
        <w:t xml:space="preserve"> </w:t>
      </w:r>
      <w:proofErr w:type="spellStart"/>
      <w:r w:rsidRPr="00783F5F">
        <w:t>cao</w:t>
      </w:r>
      <w:proofErr w:type="spellEnd"/>
      <w:r w:rsidRPr="00783F5F">
        <w:t xml:space="preserve"> </w:t>
      </w:r>
      <w:proofErr w:type="spellStart"/>
      <w:r w:rsidRPr="00783F5F">
        <w:t>hơn</w:t>
      </w:r>
      <w:proofErr w:type="spellEnd"/>
      <w:r w:rsidRPr="00783F5F">
        <w:t xml:space="preserve"> PSTMO. Constrained </w:t>
      </w:r>
      <w:proofErr w:type="spellStart"/>
      <w:r w:rsidRPr="00783F5F">
        <w:t>có</w:t>
      </w:r>
      <w:proofErr w:type="spellEnd"/>
      <w:r w:rsidRPr="00783F5F">
        <w:t xml:space="preserve"> </w:t>
      </w:r>
      <w:proofErr w:type="spellStart"/>
      <w:r w:rsidRPr="00783F5F">
        <w:t>khoảng</w:t>
      </w:r>
      <w:proofErr w:type="spellEnd"/>
      <w:r w:rsidRPr="00783F5F">
        <w:t xml:space="preserve"> </w:t>
      </w:r>
      <w:proofErr w:type="spellStart"/>
      <w:r w:rsidRPr="00783F5F">
        <w:t>hở</w:t>
      </w:r>
      <w:proofErr w:type="spellEnd"/>
      <w:r w:rsidRPr="00783F5F">
        <w:t xml:space="preserve"> </w:t>
      </w:r>
      <w:proofErr w:type="spellStart"/>
      <w:r w:rsidRPr="00783F5F">
        <w:t>tối</w:t>
      </w:r>
      <w:proofErr w:type="spellEnd"/>
      <w:r w:rsidRPr="00783F5F">
        <w:t xml:space="preserve"> </w:t>
      </w:r>
      <w:proofErr w:type="spellStart"/>
      <w:r w:rsidRPr="00783F5F">
        <w:t>thiểu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</w:t>
      </w:r>
      <w:proofErr w:type="spellStart"/>
      <w:r w:rsidRPr="00783F5F">
        <w:t>lớn</w:t>
      </w:r>
      <w:proofErr w:type="spellEnd"/>
      <w:r w:rsidRPr="00783F5F">
        <w:t xml:space="preserve"> </w:t>
      </w:r>
      <w:proofErr w:type="spellStart"/>
      <w:r w:rsidRPr="00783F5F">
        <w:t>nhất</w:t>
      </w:r>
      <w:proofErr w:type="spellEnd"/>
      <w:r w:rsidRPr="00783F5F">
        <w:t xml:space="preserve"> (0,207 m) </w:t>
      </w:r>
      <w:proofErr w:type="spellStart"/>
      <w:r w:rsidRPr="00783F5F">
        <w:t>và</w:t>
      </w:r>
      <w:proofErr w:type="spellEnd"/>
      <w:r w:rsidRPr="00783F5F">
        <w:t xml:space="preserve"> </w:t>
      </w:r>
      <w:proofErr w:type="spellStart"/>
      <w:r w:rsidRPr="00783F5F">
        <w:t>thời</w:t>
      </w:r>
      <w:proofErr w:type="spellEnd"/>
      <w:r w:rsidRPr="00783F5F">
        <w:t xml:space="preserve"> </w:t>
      </w:r>
      <w:proofErr w:type="spellStart"/>
      <w:r w:rsidRPr="00783F5F">
        <w:t>gian</w:t>
      </w:r>
      <w:proofErr w:type="spellEnd"/>
      <w:r w:rsidRPr="00783F5F">
        <w:t xml:space="preserve"> </w:t>
      </w:r>
      <w:proofErr w:type="spellStart"/>
      <w:r w:rsidRPr="00783F5F">
        <w:t>xử</w:t>
      </w:r>
      <w:proofErr w:type="spellEnd"/>
      <w:r w:rsidRPr="00783F5F">
        <w:t xml:space="preserve"> </w:t>
      </w:r>
      <w:proofErr w:type="spellStart"/>
      <w:r w:rsidRPr="00783F5F">
        <w:t>lý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25,4 </w:t>
      </w:r>
      <w:proofErr w:type="spellStart"/>
      <w:r w:rsidRPr="00783F5F">
        <w:t>ms.</w:t>
      </w:r>
      <w:proofErr w:type="spellEnd"/>
      <w:r w:rsidRPr="00783F5F">
        <w:t xml:space="preserve"> </w:t>
      </w:r>
      <w:proofErr w:type="spellStart"/>
      <w:r w:rsidRPr="00783F5F">
        <w:t>Những</w:t>
      </w:r>
      <w:proofErr w:type="spellEnd"/>
      <w:r w:rsidRPr="00783F5F">
        <w:t xml:space="preserve"> </w:t>
      </w:r>
      <w:proofErr w:type="spellStart"/>
      <w:r w:rsidRPr="00783F5F">
        <w:t>kết</w:t>
      </w:r>
      <w:proofErr w:type="spellEnd"/>
      <w:r w:rsidRPr="00783F5F">
        <w:t xml:space="preserve"> </w:t>
      </w:r>
      <w:proofErr w:type="spellStart"/>
      <w:r w:rsidRPr="00783F5F">
        <w:t>quả</w:t>
      </w:r>
      <w:proofErr w:type="spellEnd"/>
      <w:r w:rsidRPr="00783F5F">
        <w:t xml:space="preserve"> so </w:t>
      </w:r>
      <w:proofErr w:type="spellStart"/>
      <w:r w:rsidRPr="00783F5F">
        <w:t>sánh</w:t>
      </w:r>
      <w:proofErr w:type="spellEnd"/>
      <w:r w:rsidRPr="00783F5F">
        <w:t xml:space="preserve"> </w:t>
      </w:r>
      <w:proofErr w:type="spellStart"/>
      <w:r w:rsidRPr="00783F5F">
        <w:t>này</w:t>
      </w:r>
      <w:proofErr w:type="spellEnd"/>
      <w:r w:rsidRPr="00783F5F">
        <w:t xml:space="preserve"> </w:t>
      </w:r>
      <w:proofErr w:type="spellStart"/>
      <w:r w:rsidRPr="00783F5F">
        <w:t>chỉ</w:t>
      </w:r>
      <w:proofErr w:type="spellEnd"/>
      <w:r w:rsidRPr="00783F5F">
        <w:t xml:space="preserve"> </w:t>
      </w:r>
      <w:proofErr w:type="spellStart"/>
      <w:r w:rsidRPr="00783F5F">
        <w:t>áp</w:t>
      </w:r>
      <w:proofErr w:type="spellEnd"/>
      <w:r w:rsidRPr="00783F5F">
        <w:t xml:space="preserve"> </w:t>
      </w:r>
      <w:proofErr w:type="spellStart"/>
      <w:r w:rsidRPr="00783F5F">
        <w:t>dụng</w:t>
      </w:r>
      <w:proofErr w:type="spellEnd"/>
      <w:r w:rsidRPr="00783F5F">
        <w:t xml:space="preserve"> </w:t>
      </w:r>
      <w:proofErr w:type="spellStart"/>
      <w:r w:rsidRPr="00783F5F">
        <w:t>cho</w:t>
      </w:r>
      <w:proofErr w:type="spellEnd"/>
      <w:r w:rsidRPr="00783F5F">
        <w:t xml:space="preserve"> </w:t>
      </w:r>
      <w:proofErr w:type="spellStart"/>
      <w:r w:rsidRPr="00783F5F">
        <w:t>các</w:t>
      </w:r>
      <w:proofErr w:type="spellEnd"/>
      <w:r w:rsidRPr="00783F5F">
        <w:t xml:space="preserve"> </w:t>
      </w:r>
      <w:proofErr w:type="spellStart"/>
      <w:r w:rsidRPr="00783F5F">
        <w:t>cấu</w:t>
      </w:r>
      <w:proofErr w:type="spellEnd"/>
      <w:r w:rsidRPr="00783F5F">
        <w:t xml:space="preserve"> </w:t>
      </w:r>
      <w:proofErr w:type="spellStart"/>
      <w:r w:rsidRPr="00783F5F">
        <w:t>hình</w:t>
      </w:r>
      <w:proofErr w:type="spellEnd"/>
      <w:r w:rsidRPr="00783F5F">
        <w:t xml:space="preserve"> </w:t>
      </w:r>
      <w:proofErr w:type="spellStart"/>
      <w:r w:rsidRPr="00783F5F">
        <w:t>phương</w:t>
      </w:r>
      <w:proofErr w:type="spellEnd"/>
      <w:r w:rsidRPr="00783F5F">
        <w:t xml:space="preserve"> </w:t>
      </w:r>
      <w:proofErr w:type="spellStart"/>
      <w:r w:rsidRPr="00783F5F">
        <w:t>pháp</w:t>
      </w:r>
      <w:proofErr w:type="spellEnd"/>
      <w:r w:rsidRPr="00783F5F">
        <w:t xml:space="preserve"> </w:t>
      </w:r>
      <w:proofErr w:type="spellStart"/>
      <w:r w:rsidRPr="00783F5F">
        <w:t>được</w:t>
      </w:r>
      <w:proofErr w:type="spellEnd"/>
      <w:r w:rsidRPr="00783F5F">
        <w:t xml:space="preserve"> </w:t>
      </w:r>
      <w:proofErr w:type="spellStart"/>
      <w:r w:rsidRPr="00783F5F">
        <w:t>sử</w:t>
      </w:r>
      <w:proofErr w:type="spellEnd"/>
      <w:r w:rsidRPr="00783F5F">
        <w:t xml:space="preserve"> </w:t>
      </w:r>
      <w:proofErr w:type="spellStart"/>
      <w:r w:rsidRPr="00783F5F">
        <w:t>dụng</w:t>
      </w:r>
      <w:proofErr w:type="spellEnd"/>
      <w:r w:rsidRPr="00783F5F">
        <w:t xml:space="preserve"> </w:t>
      </w:r>
      <w:proofErr w:type="spellStart"/>
      <w:r w:rsidRPr="00783F5F">
        <w:t>trong</w:t>
      </w:r>
      <w:proofErr w:type="spellEnd"/>
      <w:r w:rsidRPr="00783F5F">
        <w:t xml:space="preserve"> </w:t>
      </w:r>
      <w:proofErr w:type="spellStart"/>
      <w:r w:rsidRPr="00783F5F">
        <w:t>Bảng</w:t>
      </w:r>
      <w:proofErr w:type="spellEnd"/>
      <w:r w:rsidRPr="00783F5F">
        <w:t xml:space="preserve"> I. Các </w:t>
      </w:r>
      <w:proofErr w:type="spellStart"/>
      <w:r w:rsidRPr="00783F5F">
        <w:t>giá</w:t>
      </w:r>
      <w:proofErr w:type="spellEnd"/>
      <w:r w:rsidRPr="00783F5F">
        <w:t xml:space="preserve"> </w:t>
      </w:r>
      <w:proofErr w:type="spellStart"/>
      <w:r w:rsidRPr="00783F5F">
        <w:t>trị</w:t>
      </w:r>
      <w:proofErr w:type="spellEnd"/>
      <w:r w:rsidRPr="00783F5F">
        <w:t xml:space="preserve"> </w:t>
      </w:r>
      <w:proofErr w:type="spellStart"/>
      <w:r w:rsidRPr="00783F5F">
        <w:t>thời</w:t>
      </w:r>
      <w:proofErr w:type="spellEnd"/>
      <w:r w:rsidRPr="00783F5F">
        <w:t xml:space="preserve"> </w:t>
      </w:r>
      <w:proofErr w:type="spellStart"/>
      <w:r w:rsidRPr="00783F5F">
        <w:t>gian</w:t>
      </w:r>
      <w:proofErr w:type="spellEnd"/>
      <w:r w:rsidRPr="00783F5F">
        <w:t xml:space="preserve"> </w:t>
      </w:r>
      <w:proofErr w:type="spellStart"/>
      <w:r w:rsidRPr="00783F5F">
        <w:t>được</w:t>
      </w:r>
      <w:proofErr w:type="spellEnd"/>
      <w:r w:rsidRPr="00783F5F">
        <w:t xml:space="preserve"> </w:t>
      </w:r>
      <w:proofErr w:type="spellStart"/>
      <w:r w:rsidRPr="00783F5F">
        <w:t>ghi</w:t>
      </w:r>
      <w:proofErr w:type="spellEnd"/>
      <w:r w:rsidRPr="00783F5F">
        <w:t xml:space="preserve"> </w:t>
      </w:r>
      <w:proofErr w:type="spellStart"/>
      <w:r w:rsidRPr="00783F5F">
        <w:t>là</w:t>
      </w:r>
      <w:proofErr w:type="spellEnd"/>
      <w:r w:rsidRPr="00783F5F">
        <w:t xml:space="preserve"> 0,0 </w:t>
      </w:r>
      <w:proofErr w:type="spellStart"/>
      <w:r w:rsidRPr="00783F5F">
        <w:t>ms</w:t>
      </w:r>
      <w:proofErr w:type="spellEnd"/>
      <w:r w:rsidRPr="00783F5F">
        <w:t xml:space="preserve"> </w:t>
      </w:r>
      <w:proofErr w:type="spellStart"/>
      <w:r w:rsidRPr="00783F5F">
        <w:t>không</w:t>
      </w:r>
      <w:proofErr w:type="spellEnd"/>
      <w:r w:rsidRPr="00783F5F">
        <w:t xml:space="preserve"> </w:t>
      </w:r>
      <w:proofErr w:type="spellStart"/>
      <w:r w:rsidRPr="00783F5F">
        <w:t>có</w:t>
      </w:r>
      <w:proofErr w:type="spellEnd"/>
      <w:r w:rsidRPr="00783F5F">
        <w:t xml:space="preserve"> </w:t>
      </w:r>
      <w:proofErr w:type="spellStart"/>
      <w:r w:rsidRPr="00783F5F">
        <w:t>nghĩa</w:t>
      </w:r>
      <w:proofErr w:type="spellEnd"/>
      <w:r w:rsidRPr="00783F5F">
        <w:t xml:space="preserve"> </w:t>
      </w:r>
      <w:proofErr w:type="spellStart"/>
      <w:r w:rsidRPr="00783F5F">
        <w:t>thời</w:t>
      </w:r>
      <w:proofErr w:type="spellEnd"/>
      <w:r w:rsidRPr="00783F5F">
        <w:t xml:space="preserve"> </w:t>
      </w:r>
      <w:proofErr w:type="spellStart"/>
      <w:r w:rsidRPr="00783F5F">
        <w:t>gian</w:t>
      </w:r>
      <w:proofErr w:type="spellEnd"/>
      <w:r w:rsidRPr="00783F5F">
        <w:t xml:space="preserve"> </w:t>
      </w:r>
      <w:proofErr w:type="spellStart"/>
      <w:r w:rsidRPr="00783F5F">
        <w:t>tính</w:t>
      </w:r>
      <w:proofErr w:type="spellEnd"/>
      <w:r w:rsidRPr="00783F5F">
        <w:t xml:space="preserve"> </w:t>
      </w:r>
      <w:proofErr w:type="spellStart"/>
      <w:r w:rsidRPr="00783F5F">
        <w:t>toán</w:t>
      </w:r>
      <w:proofErr w:type="spellEnd"/>
      <w:r w:rsidRPr="00783F5F">
        <w:t xml:space="preserve"> </w:t>
      </w:r>
      <w:proofErr w:type="spellStart"/>
      <w:r w:rsidRPr="00783F5F">
        <w:t>thực</w:t>
      </w:r>
      <w:proofErr w:type="spellEnd"/>
      <w:r w:rsidRPr="00783F5F">
        <w:t xml:space="preserve"> </w:t>
      </w:r>
      <w:proofErr w:type="spellStart"/>
      <w:r w:rsidRPr="00783F5F">
        <w:t>sự</w:t>
      </w:r>
      <w:proofErr w:type="spellEnd"/>
      <w:r w:rsidRPr="00783F5F">
        <w:t xml:space="preserve"> </w:t>
      </w:r>
      <w:proofErr w:type="spellStart"/>
      <w:r w:rsidRPr="00783F5F">
        <w:t>bằng</w:t>
      </w:r>
      <w:proofErr w:type="spellEnd"/>
      <w:r w:rsidRPr="00783F5F">
        <w:t xml:space="preserve"> </w:t>
      </w:r>
      <w:proofErr w:type="spellStart"/>
      <w:r w:rsidRPr="00783F5F">
        <w:t>không</w:t>
      </w:r>
      <w:proofErr w:type="spellEnd"/>
      <w:r w:rsidRPr="00783F5F">
        <w:t>.</w:t>
      </w:r>
    </w:p>
    <w:p w14:paraId="12C61687" w14:textId="77777777" w:rsidR="00783F5F" w:rsidRPr="00783F5F" w:rsidRDefault="00783F5F" w:rsidP="00783F5F">
      <w:pPr>
        <w:keepNext/>
        <w:spacing w:before="120" w:after="40"/>
        <w:jc w:val="both"/>
      </w:pPr>
      <w:proofErr w:type="spellStart"/>
      <w:r w:rsidRPr="00783F5F">
        <w:t>Thời</w:t>
      </w:r>
      <w:proofErr w:type="spellEnd"/>
      <w:r w:rsidRPr="00783F5F">
        <w:t xml:space="preserve"> </w:t>
      </w:r>
      <w:proofErr w:type="spellStart"/>
      <w:r w:rsidRPr="00783F5F">
        <w:t>gian</w:t>
      </w:r>
      <w:proofErr w:type="spellEnd"/>
      <w:r w:rsidRPr="00783F5F">
        <w:t xml:space="preserve"> </w:t>
      </w:r>
      <w:proofErr w:type="spellStart"/>
      <w:r w:rsidRPr="00783F5F">
        <w:t>xử</w:t>
      </w:r>
      <w:proofErr w:type="spellEnd"/>
      <w:r w:rsidRPr="00783F5F">
        <w:t xml:space="preserve"> </w:t>
      </w:r>
      <w:proofErr w:type="spellStart"/>
      <w:r w:rsidRPr="00783F5F">
        <w:t>lý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</w:t>
      </w:r>
      <w:proofErr w:type="spellStart"/>
      <w:r w:rsidRPr="00783F5F">
        <w:t>của</w:t>
      </w:r>
      <w:proofErr w:type="spellEnd"/>
      <w:r w:rsidRPr="00783F5F">
        <w:t xml:space="preserve"> PSTMO dao </w:t>
      </w:r>
      <w:proofErr w:type="spellStart"/>
      <w:r w:rsidRPr="00783F5F">
        <w:t>động</w:t>
      </w:r>
      <w:proofErr w:type="spellEnd"/>
      <w:r w:rsidRPr="00783F5F">
        <w:t xml:space="preserve"> </w:t>
      </w:r>
      <w:proofErr w:type="spellStart"/>
      <w:r w:rsidRPr="00783F5F">
        <w:t>từ</w:t>
      </w:r>
      <w:proofErr w:type="spellEnd"/>
      <w:r w:rsidRPr="00783F5F">
        <w:t xml:space="preserve"> 36,0 </w:t>
      </w:r>
      <w:proofErr w:type="spellStart"/>
      <w:r w:rsidRPr="00783F5F">
        <w:t>ms</w:t>
      </w:r>
      <w:proofErr w:type="spellEnd"/>
      <w:r w:rsidRPr="00783F5F">
        <w:t xml:space="preserve"> </w:t>
      </w:r>
      <w:proofErr w:type="spellStart"/>
      <w:r w:rsidRPr="00783F5F">
        <w:t>tại</w:t>
      </w:r>
      <w:proofErr w:type="spellEnd"/>
      <w:r w:rsidRPr="00783F5F">
        <w:t xml:space="preserve"> Kho </w:t>
      </w:r>
      <w:proofErr w:type="spellStart"/>
      <w:r w:rsidRPr="00783F5F">
        <w:t>nghiên</w:t>
      </w:r>
      <w:proofErr w:type="spellEnd"/>
      <w:r w:rsidRPr="00783F5F">
        <w:t xml:space="preserve"> </w:t>
      </w:r>
      <w:proofErr w:type="spellStart"/>
      <w:r w:rsidRPr="00783F5F">
        <w:t>cứu</w:t>
      </w:r>
      <w:proofErr w:type="spellEnd"/>
      <w:r w:rsidRPr="00783F5F">
        <w:t xml:space="preserve"> </w:t>
      </w:r>
      <w:proofErr w:type="spellStart"/>
      <w:r w:rsidRPr="00783F5F">
        <w:t>đến</w:t>
      </w:r>
      <w:proofErr w:type="spellEnd"/>
      <w:r w:rsidRPr="00783F5F">
        <w:t xml:space="preserve"> 166,2 </w:t>
      </w:r>
      <w:proofErr w:type="spellStart"/>
      <w:r w:rsidRPr="00783F5F">
        <w:t>ms</w:t>
      </w:r>
      <w:proofErr w:type="spellEnd"/>
      <w:r w:rsidRPr="00783F5F">
        <w:t xml:space="preserve"> </w:t>
      </w:r>
      <w:proofErr w:type="spellStart"/>
      <w:r w:rsidRPr="00783F5F">
        <w:t>tại</w:t>
      </w:r>
      <w:proofErr w:type="spellEnd"/>
      <w:r w:rsidRPr="00783F5F">
        <w:t xml:space="preserve"> </w:t>
      </w:r>
      <w:proofErr w:type="spellStart"/>
      <w:r w:rsidRPr="00783F5F">
        <w:t>Mê</w:t>
      </w:r>
      <w:proofErr w:type="spellEnd"/>
      <w:r w:rsidRPr="00783F5F">
        <w:t xml:space="preserve"> </w:t>
      </w:r>
      <w:proofErr w:type="spellStart"/>
      <w:r w:rsidRPr="00783F5F">
        <w:t>cung</w:t>
      </w:r>
      <w:proofErr w:type="spellEnd"/>
      <w:r w:rsidRPr="00783F5F">
        <w:t xml:space="preserve"> </w:t>
      </w:r>
      <w:proofErr w:type="spellStart"/>
      <w:r w:rsidRPr="00783F5F">
        <w:t>văn</w:t>
      </w:r>
      <w:proofErr w:type="spellEnd"/>
      <w:r w:rsidRPr="00783F5F">
        <w:t xml:space="preserve"> </w:t>
      </w:r>
      <w:proofErr w:type="spellStart"/>
      <w:r w:rsidRPr="00783F5F">
        <w:t>phòng</w:t>
      </w:r>
      <w:proofErr w:type="spellEnd"/>
      <w:r w:rsidRPr="00783F5F">
        <w:t xml:space="preserve">. Trong </w:t>
      </w:r>
      <w:proofErr w:type="spellStart"/>
      <w:r w:rsidRPr="00783F5F">
        <w:t>bốn</w:t>
      </w:r>
      <w:proofErr w:type="spellEnd"/>
      <w:r w:rsidRPr="00783F5F">
        <w:t xml:space="preserve"> </w:t>
      </w:r>
      <w:proofErr w:type="spellStart"/>
      <w:r w:rsidRPr="00783F5F">
        <w:t>môi</w:t>
      </w:r>
      <w:proofErr w:type="spellEnd"/>
      <w:r w:rsidRPr="00783F5F">
        <w:t xml:space="preserve"> </w:t>
      </w:r>
      <w:proofErr w:type="spellStart"/>
      <w:r w:rsidRPr="00783F5F">
        <w:t>trường</w:t>
      </w:r>
      <w:proofErr w:type="spellEnd"/>
      <w:r w:rsidRPr="00783F5F">
        <w:t xml:space="preserve"> </w:t>
      </w:r>
      <w:proofErr w:type="spellStart"/>
      <w:r w:rsidRPr="00783F5F">
        <w:t>được</w:t>
      </w:r>
      <w:proofErr w:type="spellEnd"/>
      <w:r w:rsidRPr="00783F5F">
        <w:t xml:space="preserve"> </w:t>
      </w:r>
      <w:proofErr w:type="spellStart"/>
      <w:r w:rsidRPr="00783F5F">
        <w:t>khảo</w:t>
      </w:r>
      <w:proofErr w:type="spellEnd"/>
      <w:r w:rsidRPr="00783F5F">
        <w:t xml:space="preserve"> </w:t>
      </w:r>
      <w:proofErr w:type="spellStart"/>
      <w:r w:rsidRPr="00783F5F">
        <w:t>sát</w:t>
      </w:r>
      <w:proofErr w:type="spellEnd"/>
      <w:r w:rsidRPr="00783F5F">
        <w:t xml:space="preserve">, </w:t>
      </w:r>
      <w:proofErr w:type="spellStart"/>
      <w:r w:rsidRPr="00783F5F">
        <w:t>thời</w:t>
      </w:r>
      <w:proofErr w:type="spellEnd"/>
      <w:r w:rsidRPr="00783F5F">
        <w:t xml:space="preserve"> </w:t>
      </w:r>
      <w:proofErr w:type="spellStart"/>
      <w:r w:rsidRPr="00783F5F">
        <w:t>gian</w:t>
      </w:r>
      <w:proofErr w:type="spellEnd"/>
      <w:r w:rsidRPr="00783F5F">
        <w:t xml:space="preserve"> </w:t>
      </w:r>
      <w:proofErr w:type="spellStart"/>
      <w:r w:rsidRPr="00783F5F">
        <w:t>xử</w:t>
      </w:r>
      <w:proofErr w:type="spellEnd"/>
      <w:r w:rsidRPr="00783F5F">
        <w:t xml:space="preserve"> </w:t>
      </w:r>
      <w:proofErr w:type="spellStart"/>
      <w:r w:rsidRPr="00783F5F">
        <w:t>lý</w:t>
      </w:r>
      <w:proofErr w:type="spellEnd"/>
      <w:r w:rsidRPr="00783F5F">
        <w:t xml:space="preserve"> </w:t>
      </w:r>
      <w:proofErr w:type="spellStart"/>
      <w:r w:rsidRPr="00783F5F">
        <w:t>tăng</w:t>
      </w:r>
      <w:proofErr w:type="spellEnd"/>
      <w:r w:rsidRPr="00783F5F">
        <w:t xml:space="preserve"> </w:t>
      </w:r>
      <w:proofErr w:type="spellStart"/>
      <w:r w:rsidRPr="00783F5F">
        <w:t>cùng</w:t>
      </w:r>
      <w:proofErr w:type="spellEnd"/>
      <w:r w:rsidRPr="00783F5F">
        <w:t xml:space="preserve"> </w:t>
      </w:r>
      <w:proofErr w:type="spellStart"/>
      <w:r w:rsidRPr="00783F5F">
        <w:t>số</w:t>
      </w:r>
      <w:proofErr w:type="spellEnd"/>
      <w:r w:rsidRPr="00783F5F">
        <w:t xml:space="preserve"> </w:t>
      </w:r>
      <w:proofErr w:type="spellStart"/>
      <w:r w:rsidRPr="00783F5F">
        <w:t>đoạn</w:t>
      </w:r>
      <w:proofErr w:type="spellEnd"/>
      <w:r w:rsidRPr="00783F5F">
        <w:t xml:space="preserve"> </w:t>
      </w:r>
      <w:proofErr w:type="spellStart"/>
      <w:r w:rsidRPr="00783F5F">
        <w:t>chuyển</w:t>
      </w:r>
      <w:proofErr w:type="spellEnd"/>
      <w:r w:rsidRPr="00783F5F">
        <w:t xml:space="preserve"> </w:t>
      </w:r>
      <w:proofErr w:type="spellStart"/>
      <w:r w:rsidRPr="00783F5F">
        <w:t>tiếp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. Tuy </w:t>
      </w:r>
      <w:proofErr w:type="spellStart"/>
      <w:r w:rsidRPr="00783F5F">
        <w:t>nhiên</w:t>
      </w:r>
      <w:proofErr w:type="spellEnd"/>
      <w:r w:rsidRPr="00783F5F">
        <w:t xml:space="preserve">, </w:t>
      </w:r>
      <w:proofErr w:type="spellStart"/>
      <w:r w:rsidRPr="00783F5F">
        <w:t>kết</w:t>
      </w:r>
      <w:proofErr w:type="spellEnd"/>
      <w:r w:rsidRPr="00783F5F">
        <w:t xml:space="preserve"> </w:t>
      </w:r>
      <w:proofErr w:type="spellStart"/>
      <w:r w:rsidRPr="00783F5F">
        <w:t>quả</w:t>
      </w:r>
      <w:proofErr w:type="spellEnd"/>
      <w:r w:rsidRPr="00783F5F">
        <w:t xml:space="preserve"> </w:t>
      </w:r>
      <w:proofErr w:type="spellStart"/>
      <w:r w:rsidRPr="00783F5F">
        <w:t>hiện</w:t>
      </w:r>
      <w:proofErr w:type="spellEnd"/>
      <w:r w:rsidRPr="00783F5F">
        <w:t xml:space="preserve"> </w:t>
      </w:r>
      <w:proofErr w:type="spellStart"/>
      <w:r w:rsidRPr="00783F5F">
        <w:t>tại</w:t>
      </w:r>
      <w:proofErr w:type="spellEnd"/>
      <w:r w:rsidRPr="00783F5F">
        <w:t xml:space="preserve"> </w:t>
      </w:r>
      <w:proofErr w:type="spellStart"/>
      <w:r w:rsidRPr="00783F5F">
        <w:t>chưa</w:t>
      </w:r>
      <w:proofErr w:type="spellEnd"/>
      <w:r w:rsidRPr="00783F5F">
        <w:t xml:space="preserve"> </w:t>
      </w:r>
      <w:proofErr w:type="spellStart"/>
      <w:r w:rsidRPr="00783F5F">
        <w:t>đủ</w:t>
      </w:r>
      <w:proofErr w:type="spellEnd"/>
      <w:r w:rsidRPr="00783F5F">
        <w:t xml:space="preserve"> </w:t>
      </w:r>
      <w:proofErr w:type="spellStart"/>
      <w:r w:rsidRPr="00783F5F">
        <w:t>để</w:t>
      </w:r>
      <w:proofErr w:type="spellEnd"/>
      <w:r w:rsidRPr="00783F5F">
        <w:t xml:space="preserve"> </w:t>
      </w:r>
      <w:proofErr w:type="spellStart"/>
      <w:r w:rsidRPr="00783F5F">
        <w:t>xác</w:t>
      </w:r>
      <w:proofErr w:type="spellEnd"/>
      <w:r w:rsidRPr="00783F5F">
        <w:t xml:space="preserve"> </w:t>
      </w:r>
      <w:proofErr w:type="spellStart"/>
      <w:r w:rsidRPr="00783F5F">
        <w:t>lập</w:t>
      </w:r>
      <w:proofErr w:type="spellEnd"/>
      <w:r w:rsidRPr="00783F5F">
        <w:t xml:space="preserve"> </w:t>
      </w:r>
      <w:proofErr w:type="spellStart"/>
      <w:r w:rsidRPr="00783F5F">
        <w:t>một</w:t>
      </w:r>
      <w:proofErr w:type="spellEnd"/>
      <w:r w:rsidRPr="00783F5F">
        <w:t xml:space="preserve"> </w:t>
      </w:r>
      <w:proofErr w:type="spellStart"/>
      <w:r w:rsidRPr="00783F5F">
        <w:t>mô</w:t>
      </w:r>
      <w:proofErr w:type="spellEnd"/>
      <w:r w:rsidRPr="00783F5F">
        <w:t xml:space="preserve"> </w:t>
      </w:r>
      <w:proofErr w:type="spellStart"/>
      <w:r w:rsidRPr="00783F5F">
        <w:t>hình</w:t>
      </w:r>
      <w:proofErr w:type="spellEnd"/>
      <w:r w:rsidRPr="00783F5F">
        <w:t xml:space="preserve"> </w:t>
      </w:r>
      <w:proofErr w:type="spellStart"/>
      <w:r w:rsidRPr="00783F5F">
        <w:t>quan</w:t>
      </w:r>
      <w:proofErr w:type="spellEnd"/>
      <w:r w:rsidRPr="00783F5F">
        <w:t xml:space="preserve"> </w:t>
      </w:r>
      <w:proofErr w:type="spellStart"/>
      <w:r w:rsidRPr="00783F5F">
        <w:t>hệ</w:t>
      </w:r>
      <w:proofErr w:type="spellEnd"/>
      <w:r w:rsidRPr="00783F5F">
        <w:t xml:space="preserve"> </w:t>
      </w:r>
      <w:proofErr w:type="spellStart"/>
      <w:r w:rsidRPr="00783F5F">
        <w:t>tổng</w:t>
      </w:r>
      <w:proofErr w:type="spellEnd"/>
      <w:r w:rsidRPr="00783F5F">
        <w:t xml:space="preserve"> </w:t>
      </w:r>
      <w:proofErr w:type="spellStart"/>
      <w:r w:rsidRPr="00783F5F">
        <w:t>quát</w:t>
      </w:r>
      <w:proofErr w:type="spellEnd"/>
      <w:r w:rsidRPr="00783F5F">
        <w:t xml:space="preserve"> </w:t>
      </w:r>
      <w:proofErr w:type="spellStart"/>
      <w:r w:rsidRPr="00783F5F">
        <w:t>giữa</w:t>
      </w:r>
      <w:proofErr w:type="spellEnd"/>
      <w:r w:rsidRPr="00783F5F">
        <w:t xml:space="preserve"> </w:t>
      </w:r>
      <w:proofErr w:type="spellStart"/>
      <w:r w:rsidRPr="00783F5F">
        <w:t>số</w:t>
      </w:r>
      <w:proofErr w:type="spellEnd"/>
      <w:r w:rsidRPr="00783F5F">
        <w:t xml:space="preserve"> </w:t>
      </w:r>
      <w:proofErr w:type="spellStart"/>
      <w:r w:rsidRPr="00783F5F">
        <w:t>đoạn</w:t>
      </w:r>
      <w:proofErr w:type="spellEnd"/>
      <w:r w:rsidRPr="00783F5F">
        <w:t xml:space="preserve"> </w:t>
      </w:r>
      <w:proofErr w:type="spellStart"/>
      <w:r w:rsidRPr="00783F5F">
        <w:t>chuyển</w:t>
      </w:r>
      <w:proofErr w:type="spellEnd"/>
      <w:r w:rsidRPr="00783F5F">
        <w:t xml:space="preserve"> </w:t>
      </w:r>
      <w:proofErr w:type="spellStart"/>
      <w:r w:rsidRPr="00783F5F">
        <w:t>tiếp</w:t>
      </w:r>
      <w:proofErr w:type="spellEnd"/>
      <w:r w:rsidRPr="00783F5F">
        <w:t xml:space="preserve"> </w:t>
      </w:r>
      <w:proofErr w:type="spellStart"/>
      <w:r w:rsidRPr="00783F5F">
        <w:t>và</w:t>
      </w:r>
      <w:proofErr w:type="spellEnd"/>
      <w:r w:rsidRPr="00783F5F">
        <w:t xml:space="preserve"> </w:t>
      </w:r>
      <w:proofErr w:type="spellStart"/>
      <w:r w:rsidRPr="00783F5F">
        <w:t>thời</w:t>
      </w:r>
      <w:proofErr w:type="spellEnd"/>
      <w:r w:rsidRPr="00783F5F">
        <w:t xml:space="preserve"> </w:t>
      </w:r>
      <w:proofErr w:type="spellStart"/>
      <w:r w:rsidRPr="00783F5F">
        <w:t>gian</w:t>
      </w:r>
      <w:proofErr w:type="spellEnd"/>
      <w:r w:rsidRPr="00783F5F">
        <w:t xml:space="preserve"> </w:t>
      </w:r>
      <w:proofErr w:type="spellStart"/>
      <w:r w:rsidRPr="00783F5F">
        <w:t>tính</w:t>
      </w:r>
      <w:proofErr w:type="spellEnd"/>
      <w:r w:rsidRPr="00783F5F">
        <w:t xml:space="preserve"> </w:t>
      </w:r>
      <w:proofErr w:type="spellStart"/>
      <w:r w:rsidRPr="00783F5F">
        <w:t>toán</w:t>
      </w:r>
      <w:proofErr w:type="spellEnd"/>
      <w:r w:rsidRPr="00783F5F">
        <w:t>.</w:t>
      </w:r>
    </w:p>
    <w:p w14:paraId="79E19EA3" w14:textId="77777777" w:rsidR="0088632F" w:rsidRDefault="0088632F" w:rsidP="00783F5F">
      <w:pPr>
        <w:keepNext/>
        <w:spacing w:before="120" w:after="40"/>
        <w:jc w:val="both"/>
        <w:rPr>
          <w:lang w:val="vi-VN"/>
        </w:rPr>
      </w:pPr>
      <w:r w:rsidRPr="0088632F">
        <w:t xml:space="preserve">Trường </w:t>
      </w:r>
      <w:proofErr w:type="spellStart"/>
      <w:r w:rsidRPr="0088632F">
        <w:t>hợp</w:t>
      </w:r>
      <w:proofErr w:type="spellEnd"/>
      <w:r w:rsidRPr="0088632F">
        <w:t xml:space="preserve"> C30 </w:t>
      </w:r>
      <w:proofErr w:type="spellStart"/>
      <w:r w:rsidRPr="0088632F">
        <w:t>được</w:t>
      </w:r>
      <w:proofErr w:type="spellEnd"/>
      <w:r w:rsidRPr="0088632F">
        <w:t xml:space="preserve"> </w:t>
      </w:r>
      <w:proofErr w:type="spellStart"/>
      <w:r w:rsidRPr="0088632F">
        <w:t>xem</w:t>
      </w:r>
      <w:proofErr w:type="spellEnd"/>
      <w:r w:rsidRPr="0088632F">
        <w:t xml:space="preserve"> </w:t>
      </w:r>
      <w:proofErr w:type="spellStart"/>
      <w:r w:rsidRPr="0088632F">
        <w:t>xét</w:t>
      </w:r>
      <w:proofErr w:type="spellEnd"/>
      <w:r w:rsidRPr="0088632F">
        <w:t xml:space="preserve"> </w:t>
      </w:r>
      <w:proofErr w:type="spellStart"/>
      <w:r w:rsidRPr="0088632F">
        <w:t>riêng</w:t>
      </w:r>
      <w:proofErr w:type="spellEnd"/>
      <w:r w:rsidRPr="0088632F">
        <w:t xml:space="preserve"> </w:t>
      </w:r>
      <w:proofErr w:type="spellStart"/>
      <w:r w:rsidRPr="0088632F">
        <w:t>vì</w:t>
      </w:r>
      <w:proofErr w:type="spellEnd"/>
      <w:r w:rsidRPr="0088632F">
        <w:t xml:space="preserve"> Simple </w:t>
      </w:r>
      <w:proofErr w:type="spellStart"/>
      <w:r w:rsidRPr="0088632F">
        <w:t>không</w:t>
      </w:r>
      <w:proofErr w:type="spellEnd"/>
      <w:r w:rsidRPr="0088632F">
        <w:t xml:space="preserve"> </w:t>
      </w:r>
      <w:proofErr w:type="spellStart"/>
      <w:r w:rsidRPr="0088632F">
        <w:t>tạo</w:t>
      </w:r>
      <w:proofErr w:type="spellEnd"/>
      <w:r w:rsidRPr="0088632F">
        <w:t xml:space="preserve"> </w:t>
      </w:r>
      <w:proofErr w:type="spellStart"/>
      <w:r w:rsidRPr="0088632F">
        <w:t>được</w:t>
      </w:r>
      <w:proofErr w:type="spellEnd"/>
      <w:r w:rsidRPr="0088632F">
        <w:t xml:space="preserve"> </w:t>
      </w:r>
      <w:proofErr w:type="spellStart"/>
      <w:r w:rsidRPr="0088632F">
        <w:t>đường</w:t>
      </w:r>
      <w:proofErr w:type="spellEnd"/>
      <w:r w:rsidRPr="0088632F">
        <w:t xml:space="preserve"> </w:t>
      </w:r>
      <w:proofErr w:type="spellStart"/>
      <w:r w:rsidRPr="0088632F">
        <w:t>hợp</w:t>
      </w:r>
      <w:proofErr w:type="spellEnd"/>
      <w:r w:rsidRPr="0088632F">
        <w:t xml:space="preserve"> </w:t>
      </w:r>
      <w:proofErr w:type="spellStart"/>
      <w:r w:rsidRPr="0088632F">
        <w:t>lệ</w:t>
      </w:r>
      <w:proofErr w:type="spellEnd"/>
      <w:r w:rsidRPr="0088632F">
        <w:t xml:space="preserve">. Nav2 </w:t>
      </w:r>
      <w:proofErr w:type="spellStart"/>
      <w:r w:rsidRPr="0088632F">
        <w:t>SmoothPath</w:t>
      </w:r>
      <w:proofErr w:type="spellEnd"/>
      <w:r w:rsidRPr="0088632F">
        <w:t xml:space="preserve"> </w:t>
      </w:r>
      <w:proofErr w:type="spellStart"/>
      <w:r w:rsidRPr="0088632F">
        <w:t>trả</w:t>
      </w:r>
      <w:proofErr w:type="spellEnd"/>
      <w:r w:rsidRPr="0088632F">
        <w:t xml:space="preserve"> </w:t>
      </w:r>
      <w:proofErr w:type="spellStart"/>
      <w:r w:rsidRPr="0088632F">
        <w:t>về</w:t>
      </w:r>
      <w:proofErr w:type="spellEnd"/>
      <w:r w:rsidRPr="0088632F">
        <w:t xml:space="preserve"> status = 6, code = 503 do </w:t>
      </w:r>
      <w:proofErr w:type="spellStart"/>
      <w:r w:rsidRPr="0088632F">
        <w:t>phát</w:t>
      </w:r>
      <w:proofErr w:type="spellEnd"/>
      <w:r w:rsidRPr="0088632F">
        <w:t xml:space="preserve"> </w:t>
      </w:r>
      <w:proofErr w:type="spellStart"/>
      <w:r w:rsidRPr="0088632F">
        <w:t>hiện</w:t>
      </w:r>
      <w:proofErr w:type="spellEnd"/>
      <w:r w:rsidRPr="0088632F">
        <w:t xml:space="preserve"> </w:t>
      </w:r>
      <w:proofErr w:type="spellStart"/>
      <w:r w:rsidRPr="0088632F">
        <w:t>va</w:t>
      </w:r>
      <w:proofErr w:type="spellEnd"/>
      <w:r w:rsidRPr="0088632F">
        <w:t xml:space="preserve"> </w:t>
      </w:r>
      <w:proofErr w:type="spellStart"/>
      <w:r w:rsidRPr="0088632F">
        <w:t>chạm</w:t>
      </w:r>
      <w:proofErr w:type="spellEnd"/>
      <w:r w:rsidRPr="0088632F">
        <w:t xml:space="preserve"> </w:t>
      </w:r>
      <w:proofErr w:type="spellStart"/>
      <w:r w:rsidRPr="0088632F">
        <w:t>tại</w:t>
      </w:r>
      <w:proofErr w:type="spellEnd"/>
      <w:r w:rsidRPr="0088632F">
        <w:t xml:space="preserve"> x = −4,741 m, y = 3,482 m </w:t>
      </w:r>
      <w:proofErr w:type="spellStart"/>
      <w:r w:rsidRPr="0088632F">
        <w:t>và</w:t>
      </w:r>
      <w:proofErr w:type="spellEnd"/>
      <w:r w:rsidRPr="0088632F">
        <w:t xml:space="preserve"> yaw = 0,353 rad. Trong </w:t>
      </w:r>
      <w:proofErr w:type="spellStart"/>
      <w:r w:rsidRPr="0088632F">
        <w:t>cùng</w:t>
      </w:r>
      <w:proofErr w:type="spellEnd"/>
      <w:r w:rsidRPr="0088632F">
        <w:t xml:space="preserve"> </w:t>
      </w:r>
      <w:proofErr w:type="spellStart"/>
      <w:r w:rsidRPr="0088632F">
        <w:t>trường</w:t>
      </w:r>
      <w:proofErr w:type="spellEnd"/>
      <w:r w:rsidRPr="0088632F">
        <w:t xml:space="preserve"> </w:t>
      </w:r>
      <w:proofErr w:type="spellStart"/>
      <w:r w:rsidRPr="0088632F">
        <w:t>hợp</w:t>
      </w:r>
      <w:proofErr w:type="spellEnd"/>
      <w:r w:rsidRPr="0088632F">
        <w:t xml:space="preserve">, PSTMO </w:t>
      </w:r>
      <w:proofErr w:type="spellStart"/>
      <w:r w:rsidRPr="0088632F">
        <w:t>tạo</w:t>
      </w:r>
      <w:proofErr w:type="spellEnd"/>
      <w:r w:rsidRPr="0088632F">
        <w:t xml:space="preserve"> </w:t>
      </w:r>
      <w:proofErr w:type="spellStart"/>
      <w:r w:rsidRPr="0088632F">
        <w:t>được</w:t>
      </w:r>
      <w:proofErr w:type="spellEnd"/>
      <w:r w:rsidRPr="0088632F">
        <w:t xml:space="preserve"> </w:t>
      </w:r>
      <w:proofErr w:type="spellStart"/>
      <w:r w:rsidRPr="0088632F">
        <w:t>đường</w:t>
      </w:r>
      <w:proofErr w:type="spellEnd"/>
      <w:r w:rsidRPr="0088632F">
        <w:t xml:space="preserve"> </w:t>
      </w:r>
      <w:proofErr w:type="spellStart"/>
      <w:r w:rsidRPr="0088632F">
        <w:t>hợp</w:t>
      </w:r>
      <w:proofErr w:type="spellEnd"/>
      <w:r w:rsidRPr="0088632F">
        <w:t xml:space="preserve"> </w:t>
      </w:r>
      <w:proofErr w:type="spellStart"/>
      <w:r w:rsidRPr="0088632F">
        <w:t>lệ</w:t>
      </w:r>
      <w:proofErr w:type="spellEnd"/>
      <w:r w:rsidRPr="0088632F">
        <w:t xml:space="preserve"> </w:t>
      </w:r>
      <w:proofErr w:type="spellStart"/>
      <w:r w:rsidRPr="0088632F">
        <w:t>với</w:t>
      </w:r>
      <w:proofErr w:type="spellEnd"/>
      <w:r w:rsidRPr="0088632F">
        <w:t xml:space="preserve"> L = 15,071 m, </w:t>
      </w:r>
      <w:proofErr w:type="spellStart"/>
      <w:r w:rsidRPr="0088632F">
        <w:t>κ_max</w:t>
      </w:r>
      <w:proofErr w:type="spellEnd"/>
      <w:r w:rsidRPr="0088632F">
        <w:t xml:space="preserve"> = 2,435 m⁻¹, </w:t>
      </w:r>
      <w:proofErr w:type="spellStart"/>
      <w:r w:rsidRPr="0088632F">
        <w:t>Eκ</w:t>
      </w:r>
      <w:proofErr w:type="spellEnd"/>
      <w:r w:rsidRPr="0088632F">
        <w:t xml:space="preserve"> = 6,519 m⁻¹ </w:t>
      </w:r>
      <w:proofErr w:type="spellStart"/>
      <w:r w:rsidRPr="0088632F">
        <w:t>và</w:t>
      </w:r>
      <w:proofErr w:type="spellEnd"/>
      <w:r w:rsidRPr="0088632F">
        <w:t xml:space="preserve"> </w:t>
      </w:r>
      <w:proofErr w:type="spellStart"/>
      <w:r w:rsidRPr="0088632F">
        <w:t>khoảng</w:t>
      </w:r>
      <w:proofErr w:type="spellEnd"/>
      <w:r w:rsidRPr="0088632F">
        <w:t xml:space="preserve"> </w:t>
      </w:r>
      <w:proofErr w:type="spellStart"/>
      <w:r w:rsidRPr="0088632F">
        <w:t>hở</w:t>
      </w:r>
      <w:proofErr w:type="spellEnd"/>
      <w:r w:rsidRPr="0088632F">
        <w:t xml:space="preserve"> </w:t>
      </w:r>
      <w:proofErr w:type="spellStart"/>
      <w:r w:rsidRPr="0088632F">
        <w:t>tối</w:t>
      </w:r>
      <w:proofErr w:type="spellEnd"/>
      <w:r w:rsidRPr="0088632F">
        <w:t xml:space="preserve"> </w:t>
      </w:r>
      <w:proofErr w:type="spellStart"/>
      <w:r w:rsidRPr="0088632F">
        <w:t>thiểu</w:t>
      </w:r>
      <w:proofErr w:type="spellEnd"/>
      <w:r w:rsidRPr="0088632F">
        <w:t xml:space="preserve"> 0,015 m.</w:t>
      </w:r>
    </w:p>
    <w:p w14:paraId="3F97F755" w14:textId="5BCD9BDF" w:rsidR="00783F5F" w:rsidRPr="00783F5F" w:rsidRDefault="00783F5F" w:rsidP="00783F5F">
      <w:pPr>
        <w:keepNext/>
        <w:spacing w:before="120" w:after="40"/>
        <w:jc w:val="both"/>
      </w:pPr>
      <w:proofErr w:type="spellStart"/>
      <w:r w:rsidRPr="00783F5F">
        <w:t>Mặc</w:t>
      </w:r>
      <w:proofErr w:type="spellEnd"/>
      <w:r w:rsidRPr="00783F5F">
        <w:t xml:space="preserve"> </w:t>
      </w:r>
      <w:proofErr w:type="spellStart"/>
      <w:r w:rsidRPr="00783F5F">
        <w:t>dù</w:t>
      </w:r>
      <w:proofErr w:type="spellEnd"/>
      <w:r w:rsidRPr="00783F5F">
        <w:t xml:space="preserve"> </w:t>
      </w:r>
      <w:proofErr w:type="spellStart"/>
      <w:r w:rsidRPr="00783F5F">
        <w:t>kết</w:t>
      </w:r>
      <w:proofErr w:type="spellEnd"/>
      <w:r w:rsidRPr="00783F5F">
        <w:t xml:space="preserve"> </w:t>
      </w:r>
      <w:proofErr w:type="spellStart"/>
      <w:r w:rsidRPr="00783F5F">
        <w:t>quả</w:t>
      </w:r>
      <w:proofErr w:type="spellEnd"/>
      <w:r w:rsidRPr="00783F5F">
        <w:t xml:space="preserve"> PSTMO </w:t>
      </w:r>
      <w:proofErr w:type="spellStart"/>
      <w:r w:rsidRPr="00783F5F">
        <w:t>tại</w:t>
      </w:r>
      <w:proofErr w:type="spellEnd"/>
      <w:r w:rsidRPr="00783F5F">
        <w:t xml:space="preserve"> C30 </w:t>
      </w:r>
      <w:proofErr w:type="spellStart"/>
      <w:r w:rsidRPr="00783F5F">
        <w:t>vượt</w:t>
      </w:r>
      <w:proofErr w:type="spellEnd"/>
      <w:r w:rsidRPr="00783F5F">
        <w:t xml:space="preserve"> qua </w:t>
      </w:r>
      <w:proofErr w:type="spellStart"/>
      <w:r w:rsidRPr="00783F5F">
        <w:t>quy</w:t>
      </w:r>
      <w:proofErr w:type="spellEnd"/>
      <w:r w:rsidRPr="00783F5F">
        <w:t xml:space="preserve"> </w:t>
      </w:r>
      <w:proofErr w:type="spellStart"/>
      <w:r w:rsidRPr="00783F5F">
        <w:t>trình</w:t>
      </w:r>
      <w:proofErr w:type="spellEnd"/>
      <w:r w:rsidRPr="00783F5F">
        <w:t xml:space="preserve"> </w:t>
      </w:r>
      <w:proofErr w:type="spellStart"/>
      <w:r w:rsidRPr="00783F5F">
        <w:t>kiểm</w:t>
      </w:r>
      <w:proofErr w:type="spellEnd"/>
      <w:r w:rsidRPr="00783F5F">
        <w:t xml:space="preserve"> </w:t>
      </w:r>
      <w:proofErr w:type="spellStart"/>
      <w:r w:rsidRPr="00783F5F">
        <w:t>tra</w:t>
      </w:r>
      <w:proofErr w:type="spellEnd"/>
      <w:r w:rsidRPr="00783F5F">
        <w:t xml:space="preserve"> </w:t>
      </w:r>
      <w:proofErr w:type="spellStart"/>
      <w:r w:rsidRPr="00783F5F">
        <w:t>hình</w:t>
      </w:r>
      <w:proofErr w:type="spellEnd"/>
      <w:r w:rsidRPr="00783F5F">
        <w:t xml:space="preserve"> </w:t>
      </w:r>
      <w:proofErr w:type="spellStart"/>
      <w:r w:rsidRPr="00783F5F">
        <w:t>học</w:t>
      </w:r>
      <w:proofErr w:type="spellEnd"/>
      <w:r w:rsidRPr="00783F5F">
        <w:t xml:space="preserve">, </w:t>
      </w:r>
      <w:proofErr w:type="spellStart"/>
      <w:r w:rsidRPr="00783F5F">
        <w:t>khoảng</w:t>
      </w:r>
      <w:proofErr w:type="spellEnd"/>
      <w:r w:rsidRPr="00783F5F">
        <w:t xml:space="preserve"> </w:t>
      </w:r>
      <w:proofErr w:type="spellStart"/>
      <w:r w:rsidRPr="00783F5F">
        <w:t>hở</w:t>
      </w:r>
      <w:proofErr w:type="spellEnd"/>
      <w:r w:rsidRPr="00783F5F">
        <w:t xml:space="preserve"> 0,015 m </w:t>
      </w:r>
      <w:proofErr w:type="spellStart"/>
      <w:r w:rsidRPr="00783F5F">
        <w:t>rất</w:t>
      </w:r>
      <w:proofErr w:type="spellEnd"/>
      <w:r w:rsidRPr="00783F5F">
        <w:t xml:space="preserve"> </w:t>
      </w:r>
      <w:proofErr w:type="spellStart"/>
      <w:r w:rsidRPr="00783F5F">
        <w:t>nhỏ</w:t>
      </w:r>
      <w:proofErr w:type="spellEnd"/>
      <w:r w:rsidRPr="00783F5F">
        <w:t xml:space="preserve">. </w:t>
      </w:r>
      <w:proofErr w:type="spellStart"/>
      <w:r w:rsidRPr="00783F5F">
        <w:t>Điều</w:t>
      </w:r>
      <w:proofErr w:type="spellEnd"/>
      <w:r w:rsidRPr="00783F5F">
        <w:t xml:space="preserve"> </w:t>
      </w:r>
      <w:proofErr w:type="spellStart"/>
      <w:r w:rsidRPr="00783F5F">
        <w:t>này</w:t>
      </w:r>
      <w:proofErr w:type="spellEnd"/>
      <w:r w:rsidRPr="00783F5F">
        <w:t xml:space="preserve"> </w:t>
      </w:r>
      <w:proofErr w:type="spellStart"/>
      <w:r w:rsidRPr="00783F5F">
        <w:t>không</w:t>
      </w:r>
      <w:proofErr w:type="spellEnd"/>
      <w:r w:rsidRPr="00783F5F">
        <w:t xml:space="preserve"> </w:t>
      </w:r>
      <w:proofErr w:type="spellStart"/>
      <w:r w:rsidRPr="00783F5F">
        <w:t>bảo</w:t>
      </w:r>
      <w:proofErr w:type="spellEnd"/>
      <w:r w:rsidRPr="00783F5F">
        <w:t xml:space="preserve"> </w:t>
      </w:r>
      <w:proofErr w:type="spellStart"/>
      <w:r w:rsidRPr="00783F5F">
        <w:t>đảm</w:t>
      </w:r>
      <w:proofErr w:type="spellEnd"/>
      <w:r w:rsidRPr="00783F5F">
        <w:t xml:space="preserve"> </w:t>
      </w:r>
      <w:proofErr w:type="spellStart"/>
      <w:r w:rsidRPr="00783F5F">
        <w:t>đường</w:t>
      </w:r>
      <w:proofErr w:type="spellEnd"/>
      <w:r w:rsidRPr="00783F5F">
        <w:t xml:space="preserve"> </w:t>
      </w:r>
      <w:proofErr w:type="spellStart"/>
      <w:r w:rsidRPr="00783F5F">
        <w:t>có</w:t>
      </w:r>
      <w:proofErr w:type="spellEnd"/>
      <w:r w:rsidRPr="00783F5F">
        <w:t xml:space="preserve"> </w:t>
      </w:r>
      <w:proofErr w:type="spellStart"/>
      <w:r w:rsidRPr="00783F5F">
        <w:t>đủ</w:t>
      </w:r>
      <w:proofErr w:type="spellEnd"/>
      <w:r w:rsidRPr="00783F5F">
        <w:t xml:space="preserve"> </w:t>
      </w:r>
      <w:proofErr w:type="spellStart"/>
      <w:r w:rsidRPr="00783F5F">
        <w:t>dư</w:t>
      </w:r>
      <w:proofErr w:type="spellEnd"/>
      <w:r w:rsidRPr="00783F5F">
        <w:t xml:space="preserve"> </w:t>
      </w:r>
      <w:proofErr w:type="spellStart"/>
      <w:r w:rsidRPr="00783F5F">
        <w:t>địa</w:t>
      </w:r>
      <w:proofErr w:type="spellEnd"/>
      <w:r w:rsidRPr="00783F5F">
        <w:t xml:space="preserve"> an </w:t>
      </w:r>
      <w:proofErr w:type="spellStart"/>
      <w:r w:rsidRPr="00783F5F">
        <w:t>toàn</w:t>
      </w:r>
      <w:proofErr w:type="spellEnd"/>
      <w:r w:rsidRPr="00783F5F">
        <w:t xml:space="preserve"> </w:t>
      </w:r>
      <w:proofErr w:type="spellStart"/>
      <w:r w:rsidRPr="00783F5F">
        <w:t>khi</w:t>
      </w:r>
      <w:proofErr w:type="spellEnd"/>
      <w:r w:rsidRPr="00783F5F">
        <w:t xml:space="preserve"> </w:t>
      </w:r>
      <w:proofErr w:type="spellStart"/>
      <w:r w:rsidRPr="00783F5F">
        <w:t>xuất</w:t>
      </w:r>
      <w:proofErr w:type="spellEnd"/>
      <w:r w:rsidRPr="00783F5F">
        <w:t xml:space="preserve"> </w:t>
      </w:r>
      <w:proofErr w:type="spellStart"/>
      <w:r w:rsidRPr="00783F5F">
        <w:t>hiện</w:t>
      </w:r>
      <w:proofErr w:type="spellEnd"/>
      <w:r w:rsidRPr="00783F5F">
        <w:t xml:space="preserve"> </w:t>
      </w:r>
      <w:proofErr w:type="spellStart"/>
      <w:r w:rsidRPr="00783F5F">
        <w:t>sai</w:t>
      </w:r>
      <w:proofErr w:type="spellEnd"/>
      <w:r w:rsidRPr="00783F5F">
        <w:t xml:space="preserve"> </w:t>
      </w:r>
      <w:proofErr w:type="spellStart"/>
      <w:r w:rsidRPr="00783F5F">
        <w:t>số</w:t>
      </w:r>
      <w:proofErr w:type="spellEnd"/>
      <w:r w:rsidRPr="00783F5F">
        <w:t xml:space="preserve"> </w:t>
      </w:r>
      <w:proofErr w:type="spellStart"/>
      <w:r w:rsidRPr="00783F5F">
        <w:t>định</w:t>
      </w:r>
      <w:proofErr w:type="spellEnd"/>
      <w:r w:rsidRPr="00783F5F">
        <w:t xml:space="preserve"> </w:t>
      </w:r>
      <w:proofErr w:type="spellStart"/>
      <w:r w:rsidRPr="00783F5F">
        <w:t>vị</w:t>
      </w:r>
      <w:proofErr w:type="spellEnd"/>
      <w:r w:rsidRPr="00783F5F">
        <w:t xml:space="preserve">, </w:t>
      </w:r>
      <w:proofErr w:type="spellStart"/>
      <w:r w:rsidRPr="00783F5F">
        <w:t>sai</w:t>
      </w:r>
      <w:proofErr w:type="spellEnd"/>
      <w:r w:rsidRPr="00783F5F">
        <w:t xml:space="preserve"> </w:t>
      </w:r>
      <w:proofErr w:type="spellStart"/>
      <w:r w:rsidRPr="00783F5F">
        <w:t>số</w:t>
      </w:r>
      <w:proofErr w:type="spellEnd"/>
      <w:r w:rsidRPr="00783F5F">
        <w:t xml:space="preserve"> </w:t>
      </w:r>
      <w:proofErr w:type="spellStart"/>
      <w:r w:rsidRPr="00783F5F">
        <w:t>bản</w:t>
      </w:r>
      <w:proofErr w:type="spellEnd"/>
      <w:r w:rsidRPr="00783F5F">
        <w:t xml:space="preserve"> </w:t>
      </w:r>
      <w:proofErr w:type="spellStart"/>
      <w:r w:rsidRPr="00783F5F">
        <w:t>đồ</w:t>
      </w:r>
      <w:proofErr w:type="spellEnd"/>
      <w:r w:rsidRPr="00783F5F">
        <w:t xml:space="preserve">, </w:t>
      </w:r>
      <w:proofErr w:type="spellStart"/>
      <w:r w:rsidRPr="00783F5F">
        <w:t>độ</w:t>
      </w:r>
      <w:proofErr w:type="spellEnd"/>
      <w:r w:rsidRPr="00783F5F">
        <w:t xml:space="preserve"> </w:t>
      </w:r>
      <w:proofErr w:type="spellStart"/>
      <w:r w:rsidRPr="00783F5F">
        <w:t>trễ</w:t>
      </w:r>
      <w:proofErr w:type="spellEnd"/>
      <w:r w:rsidRPr="00783F5F">
        <w:t xml:space="preserve"> </w:t>
      </w:r>
      <w:proofErr w:type="spellStart"/>
      <w:r w:rsidRPr="00783F5F">
        <w:t>điều</w:t>
      </w:r>
      <w:proofErr w:type="spellEnd"/>
      <w:r w:rsidRPr="00783F5F">
        <w:t xml:space="preserve"> </w:t>
      </w:r>
      <w:proofErr w:type="spellStart"/>
      <w:r w:rsidRPr="00783F5F">
        <w:t>khiển</w:t>
      </w:r>
      <w:proofErr w:type="spellEnd"/>
      <w:r w:rsidRPr="00783F5F">
        <w:t xml:space="preserve"> </w:t>
      </w:r>
      <w:proofErr w:type="spellStart"/>
      <w:r w:rsidRPr="00783F5F">
        <w:t>hoặc</w:t>
      </w:r>
      <w:proofErr w:type="spellEnd"/>
      <w:r w:rsidRPr="00783F5F">
        <w:t xml:space="preserve"> </w:t>
      </w:r>
      <w:proofErr w:type="spellStart"/>
      <w:r w:rsidRPr="00783F5F">
        <w:t>vật</w:t>
      </w:r>
      <w:proofErr w:type="spellEnd"/>
      <w:r w:rsidRPr="00783F5F">
        <w:t xml:space="preserve"> </w:t>
      </w:r>
      <w:proofErr w:type="spellStart"/>
      <w:r w:rsidRPr="00783F5F">
        <w:t>cản</w:t>
      </w:r>
      <w:proofErr w:type="spellEnd"/>
      <w:r w:rsidRPr="00783F5F">
        <w:t xml:space="preserve"> </w:t>
      </w:r>
      <w:proofErr w:type="spellStart"/>
      <w:r w:rsidRPr="00783F5F">
        <w:t>động</w:t>
      </w:r>
      <w:proofErr w:type="spellEnd"/>
      <w:r w:rsidRPr="00783F5F">
        <w:t>.</w:t>
      </w:r>
    </w:p>
    <w:p w14:paraId="43F8565D" w14:textId="77777777" w:rsidR="00783F5F" w:rsidRPr="00783F5F" w:rsidRDefault="00783F5F" w:rsidP="00783F5F">
      <w:pPr>
        <w:keepNext/>
        <w:spacing w:before="120" w:after="40"/>
        <w:jc w:val="both"/>
      </w:pPr>
      <w:proofErr w:type="spellStart"/>
      <w:r w:rsidRPr="00783F5F">
        <w:t>Nghiên</w:t>
      </w:r>
      <w:proofErr w:type="spellEnd"/>
      <w:r w:rsidRPr="00783F5F">
        <w:t xml:space="preserve"> </w:t>
      </w:r>
      <w:proofErr w:type="spellStart"/>
      <w:r w:rsidRPr="00783F5F">
        <w:t>cứu</w:t>
      </w:r>
      <w:proofErr w:type="spellEnd"/>
      <w:r w:rsidRPr="00783F5F">
        <w:t xml:space="preserve"> </w:t>
      </w:r>
      <w:proofErr w:type="spellStart"/>
      <w:r w:rsidRPr="00783F5F">
        <w:t>hiện</w:t>
      </w:r>
      <w:proofErr w:type="spellEnd"/>
      <w:r w:rsidRPr="00783F5F">
        <w:t xml:space="preserve"> </w:t>
      </w:r>
      <w:proofErr w:type="spellStart"/>
      <w:r w:rsidRPr="00783F5F">
        <w:t>được</w:t>
      </w:r>
      <w:proofErr w:type="spellEnd"/>
      <w:r w:rsidRPr="00783F5F">
        <w:t xml:space="preserve"> </w:t>
      </w:r>
      <w:proofErr w:type="spellStart"/>
      <w:r w:rsidRPr="00783F5F">
        <w:t>giới</w:t>
      </w:r>
      <w:proofErr w:type="spellEnd"/>
      <w:r w:rsidRPr="00783F5F">
        <w:t xml:space="preserve"> </w:t>
      </w:r>
      <w:proofErr w:type="spellStart"/>
      <w:r w:rsidRPr="00783F5F">
        <w:t>hạn</w:t>
      </w:r>
      <w:proofErr w:type="spellEnd"/>
      <w:r w:rsidRPr="00783F5F">
        <w:t xml:space="preserve"> ở </w:t>
      </w:r>
      <w:proofErr w:type="spellStart"/>
      <w:r w:rsidRPr="00783F5F">
        <w:t>các</w:t>
      </w:r>
      <w:proofErr w:type="spellEnd"/>
      <w:r w:rsidRPr="00783F5F">
        <w:t xml:space="preserve"> </w:t>
      </w:r>
      <w:proofErr w:type="spellStart"/>
      <w:r w:rsidRPr="00783F5F">
        <w:t>bản</w:t>
      </w:r>
      <w:proofErr w:type="spellEnd"/>
      <w:r w:rsidRPr="00783F5F">
        <w:t xml:space="preserve"> </w:t>
      </w:r>
      <w:proofErr w:type="spellStart"/>
      <w:r w:rsidRPr="00783F5F">
        <w:t>đồ</w:t>
      </w:r>
      <w:proofErr w:type="spellEnd"/>
      <w:r w:rsidRPr="00783F5F">
        <w:t xml:space="preserve"> </w:t>
      </w:r>
      <w:proofErr w:type="spellStart"/>
      <w:r w:rsidRPr="00783F5F">
        <w:t>tĩnh</w:t>
      </w:r>
      <w:proofErr w:type="spellEnd"/>
      <w:r w:rsidRPr="00783F5F">
        <w:t xml:space="preserve">, </w:t>
      </w:r>
      <w:proofErr w:type="spellStart"/>
      <w:r w:rsidRPr="00783F5F">
        <w:t>một</w:t>
      </w:r>
      <w:proofErr w:type="spellEnd"/>
      <w:r w:rsidRPr="00783F5F">
        <w:t xml:space="preserve"> </w:t>
      </w:r>
      <w:proofErr w:type="spellStart"/>
      <w:r w:rsidRPr="00783F5F">
        <w:t>cặp</w:t>
      </w:r>
      <w:proofErr w:type="spellEnd"/>
      <w:r w:rsidRPr="00783F5F">
        <w:t xml:space="preserve"> </w:t>
      </w:r>
      <w:proofErr w:type="spellStart"/>
      <w:r w:rsidRPr="00783F5F">
        <w:t>điểm</w:t>
      </w:r>
      <w:proofErr w:type="spellEnd"/>
      <w:r w:rsidRPr="00783F5F">
        <w:t xml:space="preserve"> </w:t>
      </w:r>
      <w:proofErr w:type="spellStart"/>
      <w:r w:rsidRPr="00783F5F">
        <w:t>đầu</w:t>
      </w:r>
      <w:proofErr w:type="spellEnd"/>
      <w:r w:rsidRPr="00783F5F">
        <w:t>–</w:t>
      </w:r>
      <w:proofErr w:type="spellStart"/>
      <w:r w:rsidRPr="00783F5F">
        <w:t>đích</w:t>
      </w:r>
      <w:proofErr w:type="spellEnd"/>
      <w:r w:rsidRPr="00783F5F">
        <w:t xml:space="preserve"> </w:t>
      </w:r>
      <w:proofErr w:type="spellStart"/>
      <w:r w:rsidRPr="00783F5F">
        <w:t>cho</w:t>
      </w:r>
      <w:proofErr w:type="spellEnd"/>
      <w:r w:rsidRPr="00783F5F">
        <w:t xml:space="preserve"> </w:t>
      </w:r>
      <w:proofErr w:type="spellStart"/>
      <w:r w:rsidRPr="00783F5F">
        <w:t>mỗi</w:t>
      </w:r>
      <w:proofErr w:type="spellEnd"/>
      <w:r w:rsidRPr="00783F5F">
        <w:t xml:space="preserve"> </w:t>
      </w:r>
      <w:proofErr w:type="spellStart"/>
      <w:r w:rsidRPr="00783F5F">
        <w:t>môi</w:t>
      </w:r>
      <w:proofErr w:type="spellEnd"/>
      <w:r w:rsidRPr="00783F5F">
        <w:t xml:space="preserve"> </w:t>
      </w:r>
      <w:proofErr w:type="spellStart"/>
      <w:r w:rsidRPr="00783F5F">
        <w:t>trường</w:t>
      </w:r>
      <w:proofErr w:type="spellEnd"/>
      <w:r w:rsidRPr="00783F5F">
        <w:t xml:space="preserve"> </w:t>
      </w:r>
      <w:proofErr w:type="spellStart"/>
      <w:r w:rsidRPr="00783F5F">
        <w:t>và</w:t>
      </w:r>
      <w:proofErr w:type="spellEnd"/>
      <w:r w:rsidRPr="00783F5F">
        <w:t xml:space="preserve"> </w:t>
      </w:r>
      <w:proofErr w:type="spellStart"/>
      <w:r w:rsidRPr="00783F5F">
        <w:t>một</w:t>
      </w:r>
      <w:proofErr w:type="spellEnd"/>
      <w:r w:rsidRPr="00783F5F">
        <w:t xml:space="preserve"> </w:t>
      </w:r>
      <w:proofErr w:type="spellStart"/>
      <w:r w:rsidRPr="00783F5F">
        <w:t>lần</w:t>
      </w:r>
      <w:proofErr w:type="spellEnd"/>
      <w:r w:rsidRPr="00783F5F">
        <w:t xml:space="preserve"> </w:t>
      </w:r>
      <w:proofErr w:type="spellStart"/>
      <w:r w:rsidRPr="00783F5F">
        <w:t>thực</w:t>
      </w:r>
      <w:proofErr w:type="spellEnd"/>
      <w:r w:rsidRPr="00783F5F">
        <w:t xml:space="preserve"> </w:t>
      </w:r>
      <w:proofErr w:type="spellStart"/>
      <w:r w:rsidRPr="00783F5F">
        <w:t>hiện</w:t>
      </w:r>
      <w:proofErr w:type="spellEnd"/>
      <w:r w:rsidRPr="00783F5F">
        <w:t xml:space="preserve"> </w:t>
      </w:r>
      <w:proofErr w:type="spellStart"/>
      <w:r w:rsidRPr="00783F5F">
        <w:t>cho</w:t>
      </w:r>
      <w:proofErr w:type="spellEnd"/>
      <w:r w:rsidRPr="00783F5F">
        <w:t xml:space="preserve"> </w:t>
      </w:r>
      <w:proofErr w:type="spellStart"/>
      <w:r w:rsidRPr="00783F5F">
        <w:t>từng</w:t>
      </w:r>
      <w:proofErr w:type="spellEnd"/>
      <w:r w:rsidRPr="00783F5F">
        <w:t xml:space="preserve"> </w:t>
      </w:r>
      <w:proofErr w:type="spellStart"/>
      <w:r w:rsidRPr="00783F5F">
        <w:t>tổ</w:t>
      </w:r>
      <w:proofErr w:type="spellEnd"/>
      <w:r w:rsidRPr="00783F5F">
        <w:t xml:space="preserve"> </w:t>
      </w:r>
      <w:proofErr w:type="spellStart"/>
      <w:r w:rsidRPr="00783F5F">
        <w:t>hợp</w:t>
      </w:r>
      <w:proofErr w:type="spellEnd"/>
      <w:r w:rsidRPr="00783F5F">
        <w:t xml:space="preserve"> </w:t>
      </w:r>
      <w:proofErr w:type="spellStart"/>
      <w:r w:rsidRPr="00783F5F">
        <w:t>môi</w:t>
      </w:r>
      <w:proofErr w:type="spellEnd"/>
      <w:r w:rsidRPr="00783F5F">
        <w:t xml:space="preserve"> </w:t>
      </w:r>
      <w:proofErr w:type="spellStart"/>
      <w:r w:rsidRPr="00783F5F">
        <w:t>trường</w:t>
      </w:r>
      <w:proofErr w:type="spellEnd"/>
      <w:r w:rsidRPr="00783F5F">
        <w:t>–</w:t>
      </w:r>
      <w:proofErr w:type="spellStart"/>
      <w:r w:rsidRPr="00783F5F">
        <w:t>bộ</w:t>
      </w:r>
      <w:proofErr w:type="spellEnd"/>
      <w:r w:rsidRPr="00783F5F">
        <w:t xml:space="preserve"> </w:t>
      </w:r>
      <w:proofErr w:type="spellStart"/>
      <w:r w:rsidRPr="00783F5F">
        <w:t>lập</w:t>
      </w:r>
      <w:proofErr w:type="spellEnd"/>
      <w:r w:rsidRPr="00783F5F">
        <w:t xml:space="preserve"> </w:t>
      </w:r>
      <w:proofErr w:type="spellStart"/>
      <w:r w:rsidRPr="00783F5F">
        <w:t>kế</w:t>
      </w:r>
      <w:proofErr w:type="spellEnd"/>
      <w:r w:rsidRPr="00783F5F">
        <w:t xml:space="preserve"> </w:t>
      </w:r>
      <w:proofErr w:type="spellStart"/>
      <w:r w:rsidRPr="00783F5F">
        <w:t>hoạch</w:t>
      </w:r>
      <w:proofErr w:type="spellEnd"/>
      <w:r w:rsidRPr="00783F5F">
        <w:t xml:space="preserve">. Các </w:t>
      </w:r>
      <w:proofErr w:type="spellStart"/>
      <w:r w:rsidRPr="00783F5F">
        <w:t>chỉ</w:t>
      </w:r>
      <w:proofErr w:type="spellEnd"/>
      <w:r w:rsidRPr="00783F5F">
        <w:t xml:space="preserve"> </w:t>
      </w:r>
      <w:proofErr w:type="spellStart"/>
      <w:r w:rsidRPr="00783F5F">
        <w:t>số</w:t>
      </w:r>
      <w:proofErr w:type="spellEnd"/>
      <w:r w:rsidRPr="00783F5F">
        <w:t xml:space="preserve"> </w:t>
      </w:r>
      <w:proofErr w:type="spellStart"/>
      <w:r w:rsidRPr="00783F5F">
        <w:t>hình</w:t>
      </w:r>
      <w:proofErr w:type="spellEnd"/>
      <w:r w:rsidRPr="00783F5F">
        <w:t xml:space="preserve"> </w:t>
      </w:r>
      <w:proofErr w:type="spellStart"/>
      <w:r w:rsidRPr="00783F5F">
        <w:t>học</w:t>
      </w:r>
      <w:proofErr w:type="spellEnd"/>
      <w:r w:rsidRPr="00783F5F">
        <w:t xml:space="preserve"> </w:t>
      </w:r>
      <w:proofErr w:type="spellStart"/>
      <w:r w:rsidRPr="00783F5F">
        <w:t>chưa</w:t>
      </w:r>
      <w:proofErr w:type="spellEnd"/>
      <w:r w:rsidRPr="00783F5F">
        <w:t xml:space="preserve"> </w:t>
      </w:r>
      <w:proofErr w:type="spellStart"/>
      <w:r w:rsidRPr="00783F5F">
        <w:t>phản</w:t>
      </w:r>
      <w:proofErr w:type="spellEnd"/>
      <w:r w:rsidRPr="00783F5F">
        <w:t xml:space="preserve"> </w:t>
      </w:r>
      <w:proofErr w:type="spellStart"/>
      <w:r w:rsidRPr="00783F5F">
        <w:t>ánh</w:t>
      </w:r>
      <w:proofErr w:type="spellEnd"/>
      <w:r w:rsidRPr="00783F5F">
        <w:t xml:space="preserve"> </w:t>
      </w:r>
      <w:proofErr w:type="spellStart"/>
      <w:r w:rsidRPr="00783F5F">
        <w:t>đầy</w:t>
      </w:r>
      <w:proofErr w:type="spellEnd"/>
      <w:r w:rsidRPr="00783F5F">
        <w:t xml:space="preserve"> </w:t>
      </w:r>
      <w:proofErr w:type="spellStart"/>
      <w:r w:rsidRPr="00783F5F">
        <w:t>đủ</w:t>
      </w:r>
      <w:proofErr w:type="spellEnd"/>
      <w:r w:rsidRPr="00783F5F">
        <w:t xml:space="preserve"> </w:t>
      </w:r>
      <w:proofErr w:type="spellStart"/>
      <w:r w:rsidRPr="00783F5F">
        <w:t>chất</w:t>
      </w:r>
      <w:proofErr w:type="spellEnd"/>
      <w:r w:rsidRPr="00783F5F">
        <w:t xml:space="preserve"> </w:t>
      </w:r>
      <w:proofErr w:type="spellStart"/>
      <w:r w:rsidRPr="00783F5F">
        <w:t>lượng</w:t>
      </w:r>
      <w:proofErr w:type="spellEnd"/>
      <w:r w:rsidRPr="00783F5F">
        <w:t xml:space="preserve"> </w:t>
      </w:r>
      <w:proofErr w:type="spellStart"/>
      <w:r w:rsidRPr="00783F5F">
        <w:t>bám</w:t>
      </w:r>
      <w:proofErr w:type="spellEnd"/>
      <w:r w:rsidRPr="00783F5F">
        <w:t xml:space="preserve"> </w:t>
      </w:r>
      <w:proofErr w:type="spellStart"/>
      <w:r w:rsidRPr="00783F5F">
        <w:t>đường</w:t>
      </w:r>
      <w:proofErr w:type="spellEnd"/>
      <w:r w:rsidRPr="00783F5F">
        <w:t xml:space="preserve">, </w:t>
      </w:r>
      <w:proofErr w:type="spellStart"/>
      <w:r w:rsidRPr="00783F5F">
        <w:t>thời</w:t>
      </w:r>
      <w:proofErr w:type="spellEnd"/>
      <w:r w:rsidRPr="00783F5F">
        <w:t xml:space="preserve"> </w:t>
      </w:r>
      <w:proofErr w:type="spellStart"/>
      <w:r w:rsidRPr="00783F5F">
        <w:t>gian</w:t>
      </w:r>
      <w:proofErr w:type="spellEnd"/>
      <w:r w:rsidRPr="00783F5F">
        <w:t xml:space="preserve"> </w:t>
      </w:r>
      <w:proofErr w:type="spellStart"/>
      <w:r w:rsidRPr="00783F5F">
        <w:t>hoàn</w:t>
      </w:r>
      <w:proofErr w:type="spellEnd"/>
      <w:r w:rsidRPr="00783F5F">
        <w:t xml:space="preserve"> </w:t>
      </w:r>
      <w:proofErr w:type="spellStart"/>
      <w:r w:rsidRPr="00783F5F">
        <w:t>thành</w:t>
      </w:r>
      <w:proofErr w:type="spellEnd"/>
      <w:r w:rsidRPr="00783F5F">
        <w:t xml:space="preserve"> </w:t>
      </w:r>
      <w:proofErr w:type="spellStart"/>
      <w:r w:rsidRPr="00783F5F">
        <w:t>nhiệm</w:t>
      </w:r>
      <w:proofErr w:type="spellEnd"/>
      <w:r w:rsidRPr="00783F5F">
        <w:t xml:space="preserve"> </w:t>
      </w:r>
      <w:proofErr w:type="spellStart"/>
      <w:r w:rsidRPr="00783F5F">
        <w:t>vụ</w:t>
      </w:r>
      <w:proofErr w:type="spellEnd"/>
      <w:r w:rsidRPr="00783F5F">
        <w:t xml:space="preserve">, </w:t>
      </w:r>
      <w:proofErr w:type="spellStart"/>
      <w:r w:rsidRPr="00783F5F">
        <w:t>ảnh</w:t>
      </w:r>
      <w:proofErr w:type="spellEnd"/>
      <w:r w:rsidRPr="00783F5F">
        <w:t xml:space="preserve"> </w:t>
      </w:r>
      <w:proofErr w:type="spellStart"/>
      <w:r w:rsidRPr="00783F5F">
        <w:t>hưởng</w:t>
      </w:r>
      <w:proofErr w:type="spellEnd"/>
      <w:r w:rsidRPr="00783F5F">
        <w:t xml:space="preserve"> </w:t>
      </w:r>
      <w:proofErr w:type="spellStart"/>
      <w:r w:rsidRPr="00783F5F">
        <w:t>của</w:t>
      </w:r>
      <w:proofErr w:type="spellEnd"/>
      <w:r w:rsidRPr="00783F5F">
        <w:t xml:space="preserve"> </w:t>
      </w:r>
      <w:proofErr w:type="spellStart"/>
      <w:r w:rsidRPr="00783F5F">
        <w:t>trượt</w:t>
      </w:r>
      <w:proofErr w:type="spellEnd"/>
      <w:r w:rsidRPr="00783F5F">
        <w:t xml:space="preserve"> bánh, </w:t>
      </w:r>
      <w:proofErr w:type="spellStart"/>
      <w:r w:rsidRPr="00783F5F">
        <w:t>tải</w:t>
      </w:r>
      <w:proofErr w:type="spellEnd"/>
      <w:r w:rsidRPr="00783F5F">
        <w:t xml:space="preserve"> </w:t>
      </w:r>
      <w:proofErr w:type="spellStart"/>
      <w:r w:rsidRPr="00783F5F">
        <w:t>trọng</w:t>
      </w:r>
      <w:proofErr w:type="spellEnd"/>
      <w:r w:rsidRPr="00783F5F">
        <w:t xml:space="preserve"> </w:t>
      </w:r>
      <w:proofErr w:type="spellStart"/>
      <w:r w:rsidRPr="00783F5F">
        <w:t>hoặc</w:t>
      </w:r>
      <w:proofErr w:type="spellEnd"/>
      <w:r w:rsidRPr="00783F5F">
        <w:t xml:space="preserve"> </w:t>
      </w:r>
      <w:proofErr w:type="spellStart"/>
      <w:r w:rsidRPr="00783F5F">
        <w:t>tương</w:t>
      </w:r>
      <w:proofErr w:type="spellEnd"/>
      <w:r w:rsidRPr="00783F5F">
        <w:t xml:space="preserve"> </w:t>
      </w:r>
      <w:proofErr w:type="spellStart"/>
      <w:r w:rsidRPr="00783F5F">
        <w:t>tác</w:t>
      </w:r>
      <w:proofErr w:type="spellEnd"/>
      <w:r w:rsidRPr="00783F5F">
        <w:t xml:space="preserve"> </w:t>
      </w:r>
      <w:proofErr w:type="spellStart"/>
      <w:r w:rsidRPr="00783F5F">
        <w:t>với</w:t>
      </w:r>
      <w:proofErr w:type="spellEnd"/>
      <w:r w:rsidRPr="00783F5F">
        <w:t xml:space="preserve"> </w:t>
      </w:r>
      <w:proofErr w:type="spellStart"/>
      <w:r w:rsidRPr="00783F5F">
        <w:t>vật</w:t>
      </w:r>
      <w:proofErr w:type="spellEnd"/>
      <w:r w:rsidRPr="00783F5F">
        <w:t xml:space="preserve"> </w:t>
      </w:r>
      <w:proofErr w:type="spellStart"/>
      <w:r w:rsidRPr="00783F5F">
        <w:t>cản</w:t>
      </w:r>
      <w:proofErr w:type="spellEnd"/>
      <w:r w:rsidRPr="00783F5F">
        <w:t xml:space="preserve"> </w:t>
      </w:r>
      <w:proofErr w:type="spellStart"/>
      <w:r w:rsidRPr="00783F5F">
        <w:t>động</w:t>
      </w:r>
      <w:proofErr w:type="spellEnd"/>
      <w:r w:rsidRPr="00783F5F">
        <w:t xml:space="preserve">. </w:t>
      </w:r>
      <w:proofErr w:type="spellStart"/>
      <w:r w:rsidRPr="00783F5F">
        <w:t>Ngoài</w:t>
      </w:r>
      <w:proofErr w:type="spellEnd"/>
      <w:r w:rsidRPr="00783F5F">
        <w:t xml:space="preserve"> </w:t>
      </w:r>
      <w:proofErr w:type="spellStart"/>
      <w:r w:rsidRPr="00783F5F">
        <w:t>ra</w:t>
      </w:r>
      <w:proofErr w:type="spellEnd"/>
      <w:r w:rsidRPr="00783F5F">
        <w:t xml:space="preserve">, </w:t>
      </w:r>
      <w:proofErr w:type="spellStart"/>
      <w:r w:rsidRPr="00783F5F">
        <w:t>phân</w:t>
      </w:r>
      <w:proofErr w:type="spellEnd"/>
      <w:r w:rsidRPr="00783F5F">
        <w:t xml:space="preserve"> </w:t>
      </w:r>
      <w:proofErr w:type="spellStart"/>
      <w:r w:rsidRPr="00783F5F">
        <w:t>tích</w:t>
      </w:r>
      <w:proofErr w:type="spellEnd"/>
      <w:r w:rsidRPr="00783F5F">
        <w:t xml:space="preserve"> </w:t>
      </w:r>
      <w:proofErr w:type="spellStart"/>
      <w:r w:rsidRPr="00783F5F">
        <w:t>tương</w:t>
      </w:r>
      <w:proofErr w:type="spellEnd"/>
      <w:r w:rsidRPr="00783F5F">
        <w:t xml:space="preserve"> </w:t>
      </w:r>
      <w:proofErr w:type="spellStart"/>
      <w:r w:rsidRPr="00783F5F">
        <w:t>quan</w:t>
      </w:r>
      <w:proofErr w:type="spellEnd"/>
      <w:r w:rsidRPr="00783F5F">
        <w:t xml:space="preserve"> </w:t>
      </w:r>
      <w:proofErr w:type="spellStart"/>
      <w:r w:rsidRPr="00783F5F">
        <w:t>trên</w:t>
      </w:r>
      <w:proofErr w:type="spellEnd"/>
      <w:r w:rsidRPr="00783F5F">
        <w:t xml:space="preserve"> </w:t>
      </w:r>
      <w:proofErr w:type="spellStart"/>
      <w:r w:rsidRPr="00783F5F">
        <w:t>bốn</w:t>
      </w:r>
      <w:proofErr w:type="spellEnd"/>
      <w:r w:rsidRPr="00783F5F">
        <w:t xml:space="preserve"> </w:t>
      </w:r>
      <w:proofErr w:type="spellStart"/>
      <w:r w:rsidRPr="00783F5F">
        <w:t>giá</w:t>
      </w:r>
      <w:proofErr w:type="spellEnd"/>
      <w:r w:rsidRPr="00783F5F">
        <w:t xml:space="preserve"> </w:t>
      </w:r>
      <w:proofErr w:type="spellStart"/>
      <w:r w:rsidRPr="00783F5F">
        <w:t>trị</w:t>
      </w:r>
      <w:proofErr w:type="spellEnd"/>
      <w:r w:rsidRPr="00783F5F">
        <w:t xml:space="preserve"> </w:t>
      </w:r>
      <w:proofErr w:type="spellStart"/>
      <w:r w:rsidRPr="00783F5F">
        <w:t>trung</w:t>
      </w:r>
      <w:proofErr w:type="spellEnd"/>
      <w:r w:rsidRPr="00783F5F">
        <w:t xml:space="preserve"> </w:t>
      </w:r>
      <w:proofErr w:type="spellStart"/>
      <w:r w:rsidRPr="00783F5F">
        <w:t>bình</w:t>
      </w:r>
      <w:proofErr w:type="spellEnd"/>
      <w:r w:rsidRPr="00783F5F">
        <w:t xml:space="preserve"> </w:t>
      </w:r>
      <w:proofErr w:type="spellStart"/>
      <w:r w:rsidRPr="00783F5F">
        <w:t>chưa</w:t>
      </w:r>
      <w:proofErr w:type="spellEnd"/>
      <w:r w:rsidRPr="00783F5F">
        <w:t xml:space="preserve"> </w:t>
      </w:r>
      <w:proofErr w:type="spellStart"/>
      <w:r w:rsidRPr="00783F5F">
        <w:t>kiểm</w:t>
      </w:r>
      <w:proofErr w:type="spellEnd"/>
      <w:r w:rsidRPr="00783F5F">
        <w:t xml:space="preserve"> </w:t>
      </w:r>
      <w:proofErr w:type="spellStart"/>
      <w:r w:rsidRPr="00783F5F">
        <w:t>soát</w:t>
      </w:r>
      <w:proofErr w:type="spellEnd"/>
      <w:r w:rsidRPr="00783F5F">
        <w:t xml:space="preserve"> </w:t>
      </w:r>
      <w:proofErr w:type="spellStart"/>
      <w:r w:rsidRPr="00783F5F">
        <w:t>độc</w:t>
      </w:r>
      <w:proofErr w:type="spellEnd"/>
      <w:r w:rsidRPr="00783F5F">
        <w:t xml:space="preserve"> </w:t>
      </w:r>
      <w:proofErr w:type="spellStart"/>
      <w:r w:rsidRPr="00783F5F">
        <w:t>lập</w:t>
      </w:r>
      <w:proofErr w:type="spellEnd"/>
      <w:r w:rsidRPr="00783F5F">
        <w:t xml:space="preserve"> </w:t>
      </w:r>
      <w:proofErr w:type="spellStart"/>
      <w:r w:rsidRPr="00783F5F">
        <w:t>chiều</w:t>
      </w:r>
      <w:proofErr w:type="spellEnd"/>
      <w:r w:rsidRPr="00783F5F">
        <w:t xml:space="preserve"> </w:t>
      </w:r>
      <w:proofErr w:type="spellStart"/>
      <w:r w:rsidRPr="00783F5F">
        <w:t>dài</w:t>
      </w:r>
      <w:proofErr w:type="spellEnd"/>
      <w:r w:rsidRPr="00783F5F">
        <w:t xml:space="preserve"> </w:t>
      </w:r>
      <w:proofErr w:type="spellStart"/>
      <w:r w:rsidRPr="00783F5F">
        <w:t>đường</w:t>
      </w:r>
      <w:proofErr w:type="spellEnd"/>
      <w:r w:rsidRPr="00783F5F">
        <w:t xml:space="preserve">, </w:t>
      </w:r>
      <w:proofErr w:type="spellStart"/>
      <w:r w:rsidRPr="00783F5F">
        <w:t>đặc</w:t>
      </w:r>
      <w:proofErr w:type="spellEnd"/>
      <w:r w:rsidRPr="00783F5F">
        <w:t xml:space="preserve"> </w:t>
      </w:r>
      <w:proofErr w:type="spellStart"/>
      <w:r w:rsidRPr="00783F5F">
        <w:t>điểm</w:t>
      </w:r>
      <w:proofErr w:type="spellEnd"/>
      <w:r w:rsidRPr="00783F5F">
        <w:t xml:space="preserve"> </w:t>
      </w:r>
      <w:proofErr w:type="spellStart"/>
      <w:r w:rsidRPr="00783F5F">
        <w:t>vật</w:t>
      </w:r>
      <w:proofErr w:type="spellEnd"/>
      <w:r w:rsidRPr="00783F5F">
        <w:t xml:space="preserve"> </w:t>
      </w:r>
      <w:proofErr w:type="spellStart"/>
      <w:r w:rsidRPr="00783F5F">
        <w:t>cản</w:t>
      </w:r>
      <w:proofErr w:type="spellEnd"/>
      <w:r w:rsidRPr="00783F5F">
        <w:t xml:space="preserve"> </w:t>
      </w:r>
      <w:proofErr w:type="spellStart"/>
      <w:r w:rsidRPr="00783F5F">
        <w:t>và</w:t>
      </w:r>
      <w:proofErr w:type="spellEnd"/>
      <w:r w:rsidRPr="00783F5F">
        <w:t xml:space="preserve"> </w:t>
      </w:r>
      <w:proofErr w:type="spellStart"/>
      <w:r w:rsidRPr="00783F5F">
        <w:t>loại</w:t>
      </w:r>
      <w:proofErr w:type="spellEnd"/>
      <w:r w:rsidRPr="00783F5F">
        <w:t xml:space="preserve"> </w:t>
      </w:r>
      <w:proofErr w:type="spellStart"/>
      <w:r w:rsidRPr="00783F5F">
        <w:t>bộ</w:t>
      </w:r>
      <w:proofErr w:type="spellEnd"/>
      <w:r w:rsidRPr="00783F5F">
        <w:t xml:space="preserve"> </w:t>
      </w:r>
      <w:proofErr w:type="spellStart"/>
      <w:r w:rsidRPr="00783F5F">
        <w:t>lập</w:t>
      </w:r>
      <w:proofErr w:type="spellEnd"/>
      <w:r w:rsidRPr="00783F5F">
        <w:t xml:space="preserve"> </w:t>
      </w:r>
      <w:proofErr w:type="spellStart"/>
      <w:r w:rsidRPr="00783F5F">
        <w:t>kế</w:t>
      </w:r>
      <w:proofErr w:type="spellEnd"/>
      <w:r w:rsidRPr="00783F5F">
        <w:t xml:space="preserve"> </w:t>
      </w:r>
      <w:proofErr w:type="spellStart"/>
      <w:r w:rsidRPr="00783F5F">
        <w:t>hoạch</w:t>
      </w:r>
      <w:proofErr w:type="spellEnd"/>
      <w:r w:rsidRPr="00783F5F">
        <w:t>.</w:t>
      </w:r>
    </w:p>
    <w:p w14:paraId="770D2246" w14:textId="77777777" w:rsidR="00A414EB" w:rsidRDefault="00000000">
      <w:pPr>
        <w:keepNext/>
        <w:spacing w:before="120" w:after="40"/>
        <w:jc w:val="center"/>
      </w:pPr>
      <w:r>
        <w:rPr>
          <w:b/>
        </w:rPr>
        <w:t>V. KẾT LUẬN</w:t>
      </w:r>
    </w:p>
    <w:p w14:paraId="6AA55A9A" w14:textId="77777777" w:rsidR="00536B92" w:rsidRPr="00536B92" w:rsidRDefault="00536B92" w:rsidP="00536B92">
      <w:pPr>
        <w:keepNext/>
        <w:spacing w:before="120" w:after="10" w:line="240" w:lineRule="auto"/>
        <w:jc w:val="both"/>
      </w:pPr>
      <w:proofErr w:type="spellStart"/>
      <w:r w:rsidRPr="00536B92">
        <w:t>Bài</w:t>
      </w:r>
      <w:proofErr w:type="spellEnd"/>
      <w:r w:rsidRPr="00536B92">
        <w:t xml:space="preserve"> </w:t>
      </w:r>
      <w:proofErr w:type="spellStart"/>
      <w:r w:rsidRPr="00536B92">
        <w:t>báo</w:t>
      </w:r>
      <w:proofErr w:type="spellEnd"/>
      <w:r w:rsidRPr="00536B92">
        <w:t xml:space="preserve"> </w:t>
      </w:r>
      <w:proofErr w:type="spellStart"/>
      <w:r w:rsidRPr="00536B92">
        <w:t>đánh</w:t>
      </w:r>
      <w:proofErr w:type="spellEnd"/>
      <w:r w:rsidRPr="00536B92">
        <w:t xml:space="preserve"> </w:t>
      </w:r>
      <w:proofErr w:type="spellStart"/>
      <w:r w:rsidRPr="00536B92">
        <w:t>giá</w:t>
      </w:r>
      <w:proofErr w:type="spellEnd"/>
      <w:r w:rsidRPr="00536B92">
        <w:t xml:space="preserve"> </w:t>
      </w:r>
      <w:proofErr w:type="spellStart"/>
      <w:r w:rsidRPr="00536B92">
        <w:t>phương</w:t>
      </w:r>
      <w:proofErr w:type="spellEnd"/>
      <w:r w:rsidRPr="00536B92">
        <w:t xml:space="preserve"> </w:t>
      </w:r>
      <w:proofErr w:type="spellStart"/>
      <w:r w:rsidRPr="00536B92">
        <w:t>pháp</w:t>
      </w:r>
      <w:proofErr w:type="spellEnd"/>
      <w:r w:rsidRPr="00536B92">
        <w:t xml:space="preserve"> </w:t>
      </w:r>
      <w:proofErr w:type="spellStart"/>
      <w:r w:rsidRPr="00536B92">
        <w:t>làm</w:t>
      </w:r>
      <w:proofErr w:type="spellEnd"/>
      <w:r w:rsidRPr="00536B92">
        <w:t xml:space="preserve"> </w:t>
      </w:r>
      <w:proofErr w:type="spellStart"/>
      <w:r w:rsidRPr="00536B92">
        <w:t>mượt</w:t>
      </w:r>
      <w:proofErr w:type="spellEnd"/>
      <w:r w:rsidRPr="00536B92">
        <w:t xml:space="preserve"> </w:t>
      </w:r>
      <w:proofErr w:type="spellStart"/>
      <w:r w:rsidRPr="00536B92">
        <w:t>đường</w:t>
      </w:r>
      <w:proofErr w:type="spellEnd"/>
      <w:r w:rsidRPr="00536B92">
        <w:t xml:space="preserve"> </w:t>
      </w:r>
      <w:proofErr w:type="spellStart"/>
      <w:r w:rsidRPr="00536B92">
        <w:t>đi</w:t>
      </w:r>
      <w:proofErr w:type="spellEnd"/>
      <w:r w:rsidRPr="00536B92">
        <w:t xml:space="preserve"> PSTMO </w:t>
      </w:r>
      <w:proofErr w:type="spellStart"/>
      <w:r w:rsidRPr="00536B92">
        <w:t>trên</w:t>
      </w:r>
      <w:proofErr w:type="spellEnd"/>
      <w:r w:rsidRPr="00536B92">
        <w:t xml:space="preserve"> </w:t>
      </w:r>
      <w:proofErr w:type="spellStart"/>
      <w:r w:rsidRPr="00536B92">
        <w:t>bốn</w:t>
      </w:r>
      <w:proofErr w:type="spellEnd"/>
      <w:r w:rsidRPr="00536B92">
        <w:t xml:space="preserve"> </w:t>
      </w:r>
      <w:proofErr w:type="spellStart"/>
      <w:r w:rsidRPr="00536B92">
        <w:t>môi</w:t>
      </w:r>
      <w:proofErr w:type="spellEnd"/>
      <w:r w:rsidRPr="00536B92">
        <w:t xml:space="preserve"> </w:t>
      </w:r>
      <w:proofErr w:type="spellStart"/>
      <w:r w:rsidRPr="00536B92">
        <w:t>trường</w:t>
      </w:r>
      <w:proofErr w:type="spellEnd"/>
      <w:r w:rsidRPr="00536B92">
        <w:t xml:space="preserve"> </w:t>
      </w:r>
      <w:proofErr w:type="spellStart"/>
      <w:r w:rsidRPr="00536B92">
        <w:t>với</w:t>
      </w:r>
      <w:proofErr w:type="spellEnd"/>
      <w:r w:rsidRPr="00536B92">
        <w:t xml:space="preserve"> 20 </w:t>
      </w:r>
      <w:proofErr w:type="spellStart"/>
      <w:r w:rsidRPr="00536B92">
        <w:t>trường</w:t>
      </w:r>
      <w:proofErr w:type="spellEnd"/>
      <w:r w:rsidRPr="00536B92">
        <w:t xml:space="preserve"> </w:t>
      </w:r>
      <w:proofErr w:type="spellStart"/>
      <w:r w:rsidRPr="00536B92">
        <w:t>hợp</w:t>
      </w:r>
      <w:proofErr w:type="spellEnd"/>
      <w:r w:rsidRPr="00536B92">
        <w:t xml:space="preserve"> </w:t>
      </w:r>
      <w:proofErr w:type="spellStart"/>
      <w:r w:rsidRPr="00536B92">
        <w:t>thử</w:t>
      </w:r>
      <w:proofErr w:type="spellEnd"/>
      <w:r w:rsidRPr="00536B92">
        <w:t xml:space="preserve"> </w:t>
      </w:r>
      <w:proofErr w:type="spellStart"/>
      <w:r w:rsidRPr="00536B92">
        <w:t>nghiệm</w:t>
      </w:r>
      <w:proofErr w:type="spellEnd"/>
      <w:r w:rsidRPr="00536B92">
        <w:t xml:space="preserve">. </w:t>
      </w:r>
      <w:proofErr w:type="spellStart"/>
      <w:r w:rsidRPr="00536B92">
        <w:t>Trên</w:t>
      </w:r>
      <w:proofErr w:type="spellEnd"/>
      <w:r w:rsidRPr="00536B92">
        <w:t xml:space="preserve"> 19 </w:t>
      </w:r>
      <w:proofErr w:type="spellStart"/>
      <w:r w:rsidRPr="00536B92">
        <w:t>nhóm</w:t>
      </w:r>
      <w:proofErr w:type="spellEnd"/>
      <w:r w:rsidRPr="00536B92">
        <w:t xml:space="preserve"> </w:t>
      </w:r>
      <w:proofErr w:type="spellStart"/>
      <w:r w:rsidRPr="00536B92">
        <w:t>ghép</w:t>
      </w:r>
      <w:proofErr w:type="spellEnd"/>
      <w:r w:rsidRPr="00536B92">
        <w:t xml:space="preserve"> </w:t>
      </w:r>
      <w:proofErr w:type="spellStart"/>
      <w:r w:rsidRPr="00536B92">
        <w:t>cặp</w:t>
      </w:r>
      <w:proofErr w:type="spellEnd"/>
      <w:r w:rsidRPr="00536B92">
        <w:t xml:space="preserve"> </w:t>
      </w:r>
      <w:proofErr w:type="spellStart"/>
      <w:r w:rsidRPr="00536B92">
        <w:t>đầy</w:t>
      </w:r>
      <w:proofErr w:type="spellEnd"/>
      <w:r w:rsidRPr="00536B92">
        <w:t xml:space="preserve"> </w:t>
      </w:r>
      <w:proofErr w:type="spellStart"/>
      <w:r w:rsidRPr="00536B92">
        <w:t>đủ</w:t>
      </w:r>
      <w:proofErr w:type="spellEnd"/>
      <w:r w:rsidRPr="00536B92">
        <w:t xml:space="preserve">, PSTMO </w:t>
      </w:r>
      <w:proofErr w:type="spellStart"/>
      <w:r w:rsidRPr="00536B92">
        <w:t>đạt</w:t>
      </w:r>
      <w:proofErr w:type="spellEnd"/>
      <w:r w:rsidRPr="00536B92">
        <w:t xml:space="preserve"> L = 11,386 m, </w:t>
      </w:r>
      <w:proofErr w:type="spellStart"/>
      <w:r w:rsidRPr="00536B92">
        <w:t>κmax</w:t>
      </w:r>
      <w:proofErr w:type="spellEnd"/>
      <w:r w:rsidRPr="00536B92">
        <w:t xml:space="preserve"> = 2,630 m⁻¹, </w:t>
      </w:r>
      <w:proofErr w:type="spellStart"/>
      <w:r w:rsidRPr="00536B92">
        <w:t>Eκ</w:t>
      </w:r>
      <w:proofErr w:type="spellEnd"/>
      <w:r w:rsidRPr="00536B92">
        <w:t xml:space="preserve"> = 3,648 m⁻¹, T = 94,6 </w:t>
      </w:r>
      <w:proofErr w:type="spellStart"/>
      <w:r w:rsidRPr="00536B92">
        <w:t>ms</w:t>
      </w:r>
      <w:proofErr w:type="spellEnd"/>
      <w:r w:rsidRPr="00536B92">
        <w:t xml:space="preserve"> </w:t>
      </w:r>
      <w:proofErr w:type="spellStart"/>
      <w:r w:rsidRPr="00536B92">
        <w:t>và</w:t>
      </w:r>
      <w:proofErr w:type="spellEnd"/>
      <w:r w:rsidRPr="00536B92">
        <w:t xml:space="preserve"> </w:t>
      </w:r>
      <w:proofErr w:type="spellStart"/>
      <w:r w:rsidRPr="00536B92">
        <w:t>khoảng</w:t>
      </w:r>
      <w:proofErr w:type="spellEnd"/>
      <w:r w:rsidRPr="00536B92">
        <w:t xml:space="preserve"> </w:t>
      </w:r>
      <w:proofErr w:type="spellStart"/>
      <w:r w:rsidRPr="00536B92">
        <w:t>hở</w:t>
      </w:r>
      <w:proofErr w:type="spellEnd"/>
      <w:r w:rsidRPr="00536B92">
        <w:t xml:space="preserve"> </w:t>
      </w:r>
      <w:proofErr w:type="spellStart"/>
      <w:r w:rsidRPr="00536B92">
        <w:t>tối</w:t>
      </w:r>
      <w:proofErr w:type="spellEnd"/>
      <w:r w:rsidRPr="00536B92">
        <w:t xml:space="preserve"> </w:t>
      </w:r>
      <w:proofErr w:type="spellStart"/>
      <w:r w:rsidRPr="00536B92">
        <w:t>thiểu</w:t>
      </w:r>
      <w:proofErr w:type="spellEnd"/>
      <w:r w:rsidRPr="00536B92">
        <w:t xml:space="preserve"> </w:t>
      </w:r>
      <w:proofErr w:type="spellStart"/>
      <w:r w:rsidRPr="00536B92">
        <w:t>trung</w:t>
      </w:r>
      <w:proofErr w:type="spellEnd"/>
      <w:r w:rsidRPr="00536B92">
        <w:t xml:space="preserve"> </w:t>
      </w:r>
      <w:proofErr w:type="spellStart"/>
      <w:r w:rsidRPr="00536B92">
        <w:t>bình</w:t>
      </w:r>
      <w:proofErr w:type="spellEnd"/>
      <w:r w:rsidRPr="00536B92">
        <w:t xml:space="preserve"> 0,189 m. PSTMO </w:t>
      </w:r>
      <w:proofErr w:type="spellStart"/>
      <w:r w:rsidRPr="00536B92">
        <w:t>tạo</w:t>
      </w:r>
      <w:proofErr w:type="spellEnd"/>
      <w:r w:rsidRPr="00536B92">
        <w:t xml:space="preserve"> </w:t>
      </w:r>
      <w:proofErr w:type="spellStart"/>
      <w:r w:rsidRPr="00536B92">
        <w:t>được</w:t>
      </w:r>
      <w:proofErr w:type="spellEnd"/>
      <w:r w:rsidRPr="00536B92">
        <w:t xml:space="preserve"> </w:t>
      </w:r>
      <w:proofErr w:type="spellStart"/>
      <w:r w:rsidRPr="00536B92">
        <w:t>đường</w:t>
      </w:r>
      <w:proofErr w:type="spellEnd"/>
      <w:r w:rsidRPr="00536B92">
        <w:t xml:space="preserve"> </w:t>
      </w:r>
      <w:proofErr w:type="spellStart"/>
      <w:r w:rsidRPr="00536B92">
        <w:t>hợp</w:t>
      </w:r>
      <w:proofErr w:type="spellEnd"/>
      <w:r w:rsidRPr="00536B92">
        <w:t xml:space="preserve"> </w:t>
      </w:r>
      <w:proofErr w:type="spellStart"/>
      <w:r w:rsidRPr="00536B92">
        <w:t>lệ</w:t>
      </w:r>
      <w:proofErr w:type="spellEnd"/>
      <w:r w:rsidRPr="00536B92">
        <w:t xml:space="preserve"> </w:t>
      </w:r>
      <w:proofErr w:type="spellStart"/>
      <w:r w:rsidRPr="00536B92">
        <w:t>trong</w:t>
      </w:r>
      <w:proofErr w:type="spellEnd"/>
      <w:r w:rsidRPr="00536B92">
        <w:t xml:space="preserve"> </w:t>
      </w:r>
      <w:proofErr w:type="spellStart"/>
      <w:r w:rsidRPr="00536B92">
        <w:t>cả</w:t>
      </w:r>
      <w:proofErr w:type="spellEnd"/>
      <w:r w:rsidRPr="00536B92">
        <w:t xml:space="preserve"> 20 </w:t>
      </w:r>
      <w:proofErr w:type="spellStart"/>
      <w:r w:rsidRPr="00536B92">
        <w:t>trường</w:t>
      </w:r>
      <w:proofErr w:type="spellEnd"/>
      <w:r w:rsidRPr="00536B92">
        <w:t xml:space="preserve"> </w:t>
      </w:r>
      <w:proofErr w:type="spellStart"/>
      <w:r w:rsidRPr="00536B92">
        <w:t>hợp</w:t>
      </w:r>
      <w:proofErr w:type="spellEnd"/>
      <w:r w:rsidRPr="00536B92">
        <w:t xml:space="preserve">, </w:t>
      </w:r>
      <w:proofErr w:type="spellStart"/>
      <w:r w:rsidRPr="00536B92">
        <w:t>trong</w:t>
      </w:r>
      <w:proofErr w:type="spellEnd"/>
      <w:r w:rsidRPr="00536B92">
        <w:t xml:space="preserve"> </w:t>
      </w:r>
      <w:proofErr w:type="spellStart"/>
      <w:r w:rsidRPr="00536B92">
        <w:t>khi</w:t>
      </w:r>
      <w:proofErr w:type="spellEnd"/>
      <w:r w:rsidRPr="00536B92">
        <w:t xml:space="preserve"> Simple </w:t>
      </w:r>
      <w:proofErr w:type="spellStart"/>
      <w:r w:rsidRPr="00536B92">
        <w:t>thành</w:t>
      </w:r>
      <w:proofErr w:type="spellEnd"/>
      <w:r w:rsidRPr="00536B92">
        <w:t xml:space="preserve"> </w:t>
      </w:r>
      <w:proofErr w:type="spellStart"/>
      <w:r w:rsidRPr="00536B92">
        <w:t>công</w:t>
      </w:r>
      <w:proofErr w:type="spellEnd"/>
      <w:r w:rsidRPr="00536B92">
        <w:t xml:space="preserve"> ở 19/20 </w:t>
      </w:r>
      <w:proofErr w:type="spellStart"/>
      <w:r w:rsidRPr="00536B92">
        <w:t>trường</w:t>
      </w:r>
      <w:proofErr w:type="spellEnd"/>
      <w:r w:rsidRPr="00536B92">
        <w:t xml:space="preserve"> </w:t>
      </w:r>
      <w:proofErr w:type="spellStart"/>
      <w:r w:rsidRPr="00536B92">
        <w:t>hợp</w:t>
      </w:r>
      <w:proofErr w:type="spellEnd"/>
      <w:r w:rsidRPr="00536B92">
        <w:t>.</w:t>
      </w:r>
    </w:p>
    <w:p w14:paraId="6491B091" w14:textId="77777777" w:rsidR="00536B92" w:rsidRPr="00536B92" w:rsidRDefault="00536B92" w:rsidP="00536B92">
      <w:pPr>
        <w:keepNext/>
        <w:spacing w:before="120" w:after="10" w:line="240" w:lineRule="auto"/>
        <w:jc w:val="both"/>
      </w:pPr>
      <w:r w:rsidRPr="00536B92">
        <w:t xml:space="preserve">So </w:t>
      </w:r>
      <w:proofErr w:type="spellStart"/>
      <w:r w:rsidRPr="00536B92">
        <w:t>với</w:t>
      </w:r>
      <w:proofErr w:type="spellEnd"/>
      <w:r w:rsidRPr="00536B92">
        <w:t xml:space="preserve"> Simple, </w:t>
      </w:r>
      <w:proofErr w:type="spellStart"/>
      <w:r w:rsidRPr="00536B92">
        <w:t>mức</w:t>
      </w:r>
      <w:proofErr w:type="spellEnd"/>
      <w:r w:rsidRPr="00536B92">
        <w:t xml:space="preserve"> </w:t>
      </w:r>
      <w:proofErr w:type="spellStart"/>
      <w:r w:rsidRPr="00536B92">
        <w:t>giảm</w:t>
      </w:r>
      <w:proofErr w:type="spellEnd"/>
      <w:r w:rsidRPr="00536B92">
        <w:t xml:space="preserve"> </w:t>
      </w:r>
      <w:proofErr w:type="spellStart"/>
      <w:r w:rsidRPr="00536B92">
        <w:t>Eκ</w:t>
      </w:r>
      <w:proofErr w:type="spellEnd"/>
      <w:r w:rsidRPr="00536B92">
        <w:t xml:space="preserve"> </w:t>
      </w:r>
      <w:proofErr w:type="spellStart"/>
      <w:r w:rsidRPr="00536B92">
        <w:t>tăng</w:t>
      </w:r>
      <w:proofErr w:type="spellEnd"/>
      <w:r w:rsidRPr="00536B92">
        <w:t xml:space="preserve"> </w:t>
      </w:r>
      <w:proofErr w:type="spellStart"/>
      <w:r w:rsidRPr="00536B92">
        <w:t>từ</w:t>
      </w:r>
      <w:proofErr w:type="spellEnd"/>
      <w:r w:rsidRPr="00536B92">
        <w:t xml:space="preserve"> 12,69% </w:t>
      </w:r>
      <w:proofErr w:type="spellStart"/>
      <w:r w:rsidRPr="00536B92">
        <w:t>đến</w:t>
      </w:r>
      <w:proofErr w:type="spellEnd"/>
      <w:r w:rsidRPr="00536B92">
        <w:t xml:space="preserve"> 91,75% </w:t>
      </w:r>
      <w:proofErr w:type="spellStart"/>
      <w:r w:rsidRPr="00536B92">
        <w:t>khi</w:t>
      </w:r>
      <w:proofErr w:type="spellEnd"/>
      <w:r w:rsidRPr="00536B92">
        <w:t xml:space="preserve"> </w:t>
      </w:r>
      <w:proofErr w:type="spellStart"/>
      <w:r w:rsidRPr="00536B92">
        <w:t>số</w:t>
      </w:r>
      <w:proofErr w:type="spellEnd"/>
      <w:r w:rsidRPr="00536B92">
        <w:t xml:space="preserve"> </w:t>
      </w:r>
      <w:proofErr w:type="spellStart"/>
      <w:r w:rsidRPr="00536B92">
        <w:t>đoạn</w:t>
      </w:r>
      <w:proofErr w:type="spellEnd"/>
      <w:r w:rsidRPr="00536B92">
        <w:t xml:space="preserve"> </w:t>
      </w:r>
      <w:proofErr w:type="spellStart"/>
      <w:r w:rsidRPr="00536B92">
        <w:t>chuyển</w:t>
      </w:r>
      <w:proofErr w:type="spellEnd"/>
      <w:r w:rsidRPr="00536B92">
        <w:t xml:space="preserve"> </w:t>
      </w:r>
      <w:proofErr w:type="spellStart"/>
      <w:r w:rsidRPr="00536B92">
        <w:t>tiếp</w:t>
      </w:r>
      <w:proofErr w:type="spellEnd"/>
      <w:r w:rsidRPr="00536B92">
        <w:t xml:space="preserve"> </w:t>
      </w:r>
      <w:proofErr w:type="spellStart"/>
      <w:r w:rsidRPr="00536B92">
        <w:t>trung</w:t>
      </w:r>
      <w:proofErr w:type="spellEnd"/>
      <w:r w:rsidRPr="00536B92">
        <w:t xml:space="preserve"> </w:t>
      </w:r>
      <w:proofErr w:type="spellStart"/>
      <w:r w:rsidRPr="00536B92">
        <w:t>bình</w:t>
      </w:r>
      <w:proofErr w:type="spellEnd"/>
      <w:r w:rsidRPr="00536B92">
        <w:t xml:space="preserve"> </w:t>
      </w:r>
      <w:proofErr w:type="spellStart"/>
      <w:r w:rsidRPr="00536B92">
        <w:t>tăng</w:t>
      </w:r>
      <w:proofErr w:type="spellEnd"/>
      <w:r w:rsidRPr="00536B92">
        <w:t xml:space="preserve"> </w:t>
      </w:r>
      <w:proofErr w:type="spellStart"/>
      <w:r w:rsidRPr="00536B92">
        <w:t>từ</w:t>
      </w:r>
      <w:proofErr w:type="spellEnd"/>
      <w:r w:rsidRPr="00536B92">
        <w:t xml:space="preserve"> 2,8 </w:t>
      </w:r>
      <w:proofErr w:type="spellStart"/>
      <w:r w:rsidRPr="00536B92">
        <w:t>lên</w:t>
      </w:r>
      <w:proofErr w:type="spellEnd"/>
      <w:r w:rsidRPr="00536B92">
        <w:t xml:space="preserve"> 10,2. </w:t>
      </w:r>
      <w:proofErr w:type="spellStart"/>
      <w:r w:rsidRPr="00536B92">
        <w:t>Hệ</w:t>
      </w:r>
      <w:proofErr w:type="spellEnd"/>
      <w:r w:rsidRPr="00536B92">
        <w:t xml:space="preserve"> </w:t>
      </w:r>
      <w:proofErr w:type="spellStart"/>
      <w:r w:rsidRPr="00536B92">
        <w:t>số</w:t>
      </w:r>
      <w:proofErr w:type="spellEnd"/>
      <w:r w:rsidRPr="00536B92">
        <w:t xml:space="preserve"> </w:t>
      </w:r>
      <w:proofErr w:type="spellStart"/>
      <w:r w:rsidRPr="00536B92">
        <w:t>tương</w:t>
      </w:r>
      <w:proofErr w:type="spellEnd"/>
      <w:r w:rsidRPr="00536B92">
        <w:t xml:space="preserve"> </w:t>
      </w:r>
      <w:proofErr w:type="spellStart"/>
      <w:r w:rsidRPr="00536B92">
        <w:t>quan</w:t>
      </w:r>
      <w:proofErr w:type="spellEnd"/>
      <w:r w:rsidRPr="00536B92">
        <w:t xml:space="preserve"> Pearson r = 0,941 (n = 4) </w:t>
      </w:r>
      <w:proofErr w:type="spellStart"/>
      <w:r w:rsidRPr="00536B92">
        <w:t>chỉ</w:t>
      </w:r>
      <w:proofErr w:type="spellEnd"/>
      <w:r w:rsidRPr="00536B92">
        <w:t xml:space="preserve"> </w:t>
      </w:r>
      <w:proofErr w:type="spellStart"/>
      <w:r w:rsidRPr="00536B92">
        <w:t>phản</w:t>
      </w:r>
      <w:proofErr w:type="spellEnd"/>
      <w:r w:rsidRPr="00536B92">
        <w:t xml:space="preserve"> </w:t>
      </w:r>
      <w:proofErr w:type="spellStart"/>
      <w:r w:rsidRPr="00536B92">
        <w:t>ánh</w:t>
      </w:r>
      <w:proofErr w:type="spellEnd"/>
      <w:r w:rsidRPr="00536B92">
        <w:t xml:space="preserve"> xu </w:t>
      </w:r>
      <w:proofErr w:type="spellStart"/>
      <w:r w:rsidRPr="00536B92">
        <w:t>hướng</w:t>
      </w:r>
      <w:proofErr w:type="spellEnd"/>
      <w:r w:rsidRPr="00536B92">
        <w:t xml:space="preserve"> </w:t>
      </w:r>
      <w:proofErr w:type="spellStart"/>
      <w:r w:rsidRPr="00536B92">
        <w:t>trong</w:t>
      </w:r>
      <w:proofErr w:type="spellEnd"/>
      <w:r w:rsidRPr="00536B92">
        <w:t xml:space="preserve"> </w:t>
      </w:r>
      <w:proofErr w:type="spellStart"/>
      <w:r w:rsidRPr="00536B92">
        <w:t>tập</w:t>
      </w:r>
      <w:proofErr w:type="spellEnd"/>
      <w:r w:rsidRPr="00536B92">
        <w:t xml:space="preserve"> </w:t>
      </w:r>
      <w:proofErr w:type="spellStart"/>
      <w:r w:rsidRPr="00536B92">
        <w:t>khảo</w:t>
      </w:r>
      <w:proofErr w:type="spellEnd"/>
      <w:r w:rsidRPr="00536B92">
        <w:t xml:space="preserve"> </w:t>
      </w:r>
      <w:proofErr w:type="spellStart"/>
      <w:r w:rsidRPr="00536B92">
        <w:t>sát</w:t>
      </w:r>
      <w:proofErr w:type="spellEnd"/>
      <w:r w:rsidRPr="00536B92">
        <w:t xml:space="preserve">, </w:t>
      </w:r>
      <w:proofErr w:type="spellStart"/>
      <w:r w:rsidRPr="00536B92">
        <w:t>không</w:t>
      </w:r>
      <w:proofErr w:type="spellEnd"/>
      <w:r w:rsidRPr="00536B92">
        <w:t xml:space="preserve"> </w:t>
      </w:r>
      <w:proofErr w:type="spellStart"/>
      <w:r w:rsidRPr="00536B92">
        <w:t>chứng</w:t>
      </w:r>
      <w:proofErr w:type="spellEnd"/>
      <w:r w:rsidRPr="00536B92">
        <w:t xml:space="preserve"> </w:t>
      </w:r>
      <w:proofErr w:type="spellStart"/>
      <w:r w:rsidRPr="00536B92">
        <w:t>minh</w:t>
      </w:r>
      <w:proofErr w:type="spellEnd"/>
      <w:r w:rsidRPr="00536B92">
        <w:t xml:space="preserve"> </w:t>
      </w:r>
      <w:proofErr w:type="spellStart"/>
      <w:r w:rsidRPr="00536B92">
        <w:t>quan</w:t>
      </w:r>
      <w:proofErr w:type="spellEnd"/>
      <w:r w:rsidRPr="00536B92">
        <w:t xml:space="preserve"> </w:t>
      </w:r>
      <w:proofErr w:type="spellStart"/>
      <w:r w:rsidRPr="00536B92">
        <w:t>hệ</w:t>
      </w:r>
      <w:proofErr w:type="spellEnd"/>
      <w:r w:rsidRPr="00536B92">
        <w:t xml:space="preserve"> </w:t>
      </w:r>
      <w:proofErr w:type="spellStart"/>
      <w:r w:rsidRPr="00536B92">
        <w:t>nhân</w:t>
      </w:r>
      <w:proofErr w:type="spellEnd"/>
      <w:r w:rsidRPr="00536B92">
        <w:t xml:space="preserve"> </w:t>
      </w:r>
      <w:proofErr w:type="spellStart"/>
      <w:r w:rsidRPr="00536B92">
        <w:t>quả</w:t>
      </w:r>
      <w:proofErr w:type="spellEnd"/>
      <w:r w:rsidRPr="00536B92">
        <w:t xml:space="preserve">. PSTMO </w:t>
      </w:r>
      <w:proofErr w:type="spellStart"/>
      <w:r w:rsidRPr="00536B92">
        <w:t>vẫn</w:t>
      </w:r>
      <w:proofErr w:type="spellEnd"/>
      <w:r w:rsidRPr="00536B92">
        <w:t xml:space="preserve"> </w:t>
      </w:r>
      <w:proofErr w:type="spellStart"/>
      <w:r w:rsidRPr="00536B92">
        <w:t>có</w:t>
      </w:r>
      <w:proofErr w:type="spellEnd"/>
      <w:r w:rsidRPr="00536B92">
        <w:t xml:space="preserve"> </w:t>
      </w:r>
      <w:proofErr w:type="spellStart"/>
      <w:r w:rsidRPr="00536B92">
        <w:t>κmax</w:t>
      </w:r>
      <w:proofErr w:type="spellEnd"/>
      <w:r w:rsidRPr="00536B92">
        <w:t xml:space="preserve"> </w:t>
      </w:r>
      <w:proofErr w:type="spellStart"/>
      <w:r w:rsidRPr="00536B92">
        <w:t>cao</w:t>
      </w:r>
      <w:proofErr w:type="spellEnd"/>
      <w:r w:rsidRPr="00536B92">
        <w:t xml:space="preserve"> </w:t>
      </w:r>
      <w:proofErr w:type="spellStart"/>
      <w:r w:rsidRPr="00536B92">
        <w:t>hơn</w:t>
      </w:r>
      <w:proofErr w:type="spellEnd"/>
      <w:r w:rsidRPr="00536B92">
        <w:t xml:space="preserve"> Simple </w:t>
      </w:r>
      <w:proofErr w:type="spellStart"/>
      <w:r w:rsidRPr="00536B92">
        <w:t>tại</w:t>
      </w:r>
      <w:proofErr w:type="spellEnd"/>
      <w:r w:rsidRPr="00536B92">
        <w:t xml:space="preserve"> Kho </w:t>
      </w:r>
      <w:proofErr w:type="spellStart"/>
      <w:r w:rsidRPr="00536B92">
        <w:t>nghiên</w:t>
      </w:r>
      <w:proofErr w:type="spellEnd"/>
      <w:r w:rsidRPr="00536B92">
        <w:t xml:space="preserve"> </w:t>
      </w:r>
      <w:proofErr w:type="spellStart"/>
      <w:r w:rsidRPr="00536B92">
        <w:t>cứu</w:t>
      </w:r>
      <w:proofErr w:type="spellEnd"/>
      <w:r w:rsidRPr="00536B92">
        <w:t xml:space="preserve"> </w:t>
      </w:r>
      <w:proofErr w:type="spellStart"/>
      <w:r w:rsidRPr="00536B92">
        <w:t>và</w:t>
      </w:r>
      <w:proofErr w:type="spellEnd"/>
      <w:r w:rsidRPr="00536B92">
        <w:t xml:space="preserve"> </w:t>
      </w:r>
      <w:proofErr w:type="spellStart"/>
      <w:r w:rsidRPr="00536B92">
        <w:t>khoảng</w:t>
      </w:r>
      <w:proofErr w:type="spellEnd"/>
      <w:r w:rsidRPr="00536B92">
        <w:t xml:space="preserve"> </w:t>
      </w:r>
      <w:proofErr w:type="spellStart"/>
      <w:r w:rsidRPr="00536B92">
        <w:t>hở</w:t>
      </w:r>
      <w:proofErr w:type="spellEnd"/>
      <w:r w:rsidRPr="00536B92">
        <w:t xml:space="preserve"> </w:t>
      </w:r>
      <w:proofErr w:type="spellStart"/>
      <w:r w:rsidRPr="00536B92">
        <w:t>rất</w:t>
      </w:r>
      <w:proofErr w:type="spellEnd"/>
      <w:r w:rsidRPr="00536B92">
        <w:t xml:space="preserve"> </w:t>
      </w:r>
      <w:proofErr w:type="spellStart"/>
      <w:r w:rsidRPr="00536B92">
        <w:t>nhỏ</w:t>
      </w:r>
      <w:proofErr w:type="spellEnd"/>
      <w:r w:rsidRPr="00536B92">
        <w:t xml:space="preserve"> (0,015 m) </w:t>
      </w:r>
      <w:proofErr w:type="spellStart"/>
      <w:r w:rsidRPr="00536B92">
        <w:t>tại</w:t>
      </w:r>
      <w:proofErr w:type="spellEnd"/>
      <w:r w:rsidRPr="00536B92">
        <w:t xml:space="preserve"> C30.</w:t>
      </w:r>
    </w:p>
    <w:p w14:paraId="0FB137B5" w14:textId="31444551" w:rsidR="00ED7334" w:rsidRDefault="00536B92" w:rsidP="00ED7334">
      <w:pPr>
        <w:keepNext/>
        <w:spacing w:before="120" w:after="10" w:line="240" w:lineRule="auto"/>
        <w:jc w:val="both"/>
      </w:pPr>
      <w:proofErr w:type="spellStart"/>
      <w:r w:rsidRPr="00536B92">
        <w:t>Nghiên</w:t>
      </w:r>
      <w:proofErr w:type="spellEnd"/>
      <w:r w:rsidRPr="00536B92">
        <w:t xml:space="preserve"> </w:t>
      </w:r>
      <w:proofErr w:type="spellStart"/>
      <w:r w:rsidRPr="00536B92">
        <w:t>cứu</w:t>
      </w:r>
      <w:proofErr w:type="spellEnd"/>
      <w:r w:rsidRPr="00536B92">
        <w:t xml:space="preserve"> </w:t>
      </w:r>
      <w:proofErr w:type="spellStart"/>
      <w:r w:rsidRPr="00536B92">
        <w:t>còn</w:t>
      </w:r>
      <w:proofErr w:type="spellEnd"/>
      <w:r w:rsidRPr="00536B92">
        <w:t xml:space="preserve"> </w:t>
      </w:r>
      <w:proofErr w:type="spellStart"/>
      <w:r w:rsidRPr="00536B92">
        <w:t>giới</w:t>
      </w:r>
      <w:proofErr w:type="spellEnd"/>
      <w:r w:rsidRPr="00536B92">
        <w:t xml:space="preserve"> </w:t>
      </w:r>
      <w:proofErr w:type="spellStart"/>
      <w:r w:rsidRPr="00536B92">
        <w:t>hạn</w:t>
      </w:r>
      <w:proofErr w:type="spellEnd"/>
      <w:r w:rsidRPr="00536B92">
        <w:t xml:space="preserve"> ở </w:t>
      </w:r>
      <w:proofErr w:type="spellStart"/>
      <w:r w:rsidRPr="00536B92">
        <w:t>đánh</w:t>
      </w:r>
      <w:proofErr w:type="spellEnd"/>
      <w:r w:rsidRPr="00536B92">
        <w:t xml:space="preserve"> </w:t>
      </w:r>
      <w:proofErr w:type="spellStart"/>
      <w:r w:rsidRPr="00536B92">
        <w:t>giá</w:t>
      </w:r>
      <w:proofErr w:type="spellEnd"/>
      <w:r w:rsidRPr="00536B92">
        <w:t xml:space="preserve"> </w:t>
      </w:r>
      <w:proofErr w:type="spellStart"/>
      <w:r w:rsidRPr="00536B92">
        <w:t>hình</w:t>
      </w:r>
      <w:proofErr w:type="spellEnd"/>
      <w:r w:rsidRPr="00536B92">
        <w:t xml:space="preserve"> </w:t>
      </w:r>
      <w:proofErr w:type="spellStart"/>
      <w:r w:rsidRPr="00536B92">
        <w:t>học</w:t>
      </w:r>
      <w:proofErr w:type="spellEnd"/>
      <w:r w:rsidRPr="00536B92">
        <w:t xml:space="preserve"> </w:t>
      </w:r>
      <w:proofErr w:type="spellStart"/>
      <w:r w:rsidRPr="00536B92">
        <w:t>trên</w:t>
      </w:r>
      <w:proofErr w:type="spellEnd"/>
      <w:r w:rsidRPr="00536B92">
        <w:t xml:space="preserve"> </w:t>
      </w:r>
      <w:proofErr w:type="spellStart"/>
      <w:r w:rsidRPr="00536B92">
        <w:t>bản</w:t>
      </w:r>
      <w:proofErr w:type="spellEnd"/>
      <w:r w:rsidRPr="00536B92">
        <w:t xml:space="preserve"> </w:t>
      </w:r>
      <w:proofErr w:type="spellStart"/>
      <w:r w:rsidRPr="00536B92">
        <w:t>đồ</w:t>
      </w:r>
      <w:proofErr w:type="spellEnd"/>
      <w:r w:rsidRPr="00536B92">
        <w:t xml:space="preserve"> </w:t>
      </w:r>
      <w:proofErr w:type="spellStart"/>
      <w:r w:rsidRPr="00536B92">
        <w:t>tĩnh</w:t>
      </w:r>
      <w:proofErr w:type="spellEnd"/>
      <w:r w:rsidRPr="00536B92">
        <w:t xml:space="preserve"> </w:t>
      </w:r>
      <w:proofErr w:type="spellStart"/>
      <w:r w:rsidRPr="00536B92">
        <w:t>và</w:t>
      </w:r>
      <w:proofErr w:type="spellEnd"/>
      <w:r w:rsidRPr="00536B92">
        <w:t xml:space="preserve"> </w:t>
      </w:r>
      <w:proofErr w:type="spellStart"/>
      <w:r w:rsidRPr="00536B92">
        <w:t>một</w:t>
      </w:r>
      <w:proofErr w:type="spellEnd"/>
      <w:r w:rsidRPr="00536B92">
        <w:t xml:space="preserve"> </w:t>
      </w:r>
      <w:proofErr w:type="spellStart"/>
      <w:r w:rsidRPr="00536B92">
        <w:t>lần</w:t>
      </w:r>
      <w:proofErr w:type="spellEnd"/>
      <w:r w:rsidRPr="00536B92">
        <w:t xml:space="preserve"> </w:t>
      </w:r>
      <w:proofErr w:type="spellStart"/>
      <w:r w:rsidRPr="00536B92">
        <w:t>thử</w:t>
      </w:r>
      <w:proofErr w:type="spellEnd"/>
      <w:r w:rsidRPr="00536B92">
        <w:t xml:space="preserve"> </w:t>
      </w:r>
      <w:proofErr w:type="spellStart"/>
      <w:r w:rsidRPr="00536B92">
        <w:t>nghiệm</w:t>
      </w:r>
      <w:proofErr w:type="spellEnd"/>
      <w:r w:rsidRPr="00536B92">
        <w:t xml:space="preserve"> </w:t>
      </w:r>
      <w:proofErr w:type="spellStart"/>
      <w:r w:rsidRPr="00536B92">
        <w:t>cho</w:t>
      </w:r>
      <w:proofErr w:type="spellEnd"/>
      <w:r w:rsidRPr="00536B92">
        <w:t xml:space="preserve"> </w:t>
      </w:r>
      <w:proofErr w:type="spellStart"/>
      <w:r w:rsidRPr="00536B92">
        <w:t>mỗi</w:t>
      </w:r>
      <w:proofErr w:type="spellEnd"/>
      <w:r w:rsidRPr="00536B92">
        <w:t xml:space="preserve"> </w:t>
      </w:r>
      <w:proofErr w:type="spellStart"/>
      <w:r w:rsidRPr="00536B92">
        <w:t>tổ</w:t>
      </w:r>
      <w:proofErr w:type="spellEnd"/>
      <w:r w:rsidRPr="00536B92">
        <w:t xml:space="preserve"> </w:t>
      </w:r>
      <w:proofErr w:type="spellStart"/>
      <w:r w:rsidRPr="00536B92">
        <w:t>hợp</w:t>
      </w:r>
      <w:proofErr w:type="spellEnd"/>
      <w:r w:rsidRPr="00536B92">
        <w:t xml:space="preserve">. Các </w:t>
      </w:r>
      <w:proofErr w:type="spellStart"/>
      <w:r w:rsidRPr="00536B92">
        <w:t>nghiên</w:t>
      </w:r>
      <w:proofErr w:type="spellEnd"/>
      <w:r w:rsidRPr="00536B92">
        <w:t xml:space="preserve"> </w:t>
      </w:r>
      <w:proofErr w:type="spellStart"/>
      <w:r w:rsidRPr="00536B92">
        <w:t>cứu</w:t>
      </w:r>
      <w:proofErr w:type="spellEnd"/>
      <w:r w:rsidRPr="00536B92">
        <w:t xml:space="preserve"> </w:t>
      </w:r>
      <w:proofErr w:type="spellStart"/>
      <w:r w:rsidRPr="00536B92">
        <w:t>tiếp</w:t>
      </w:r>
      <w:proofErr w:type="spellEnd"/>
      <w:r w:rsidRPr="00536B92">
        <w:t xml:space="preserve"> </w:t>
      </w:r>
      <w:proofErr w:type="spellStart"/>
      <w:r w:rsidRPr="00536B92">
        <w:t>theo</w:t>
      </w:r>
      <w:proofErr w:type="spellEnd"/>
      <w:r w:rsidRPr="00536B92">
        <w:t xml:space="preserve"> </w:t>
      </w:r>
      <w:proofErr w:type="spellStart"/>
      <w:r w:rsidRPr="00536B92">
        <w:t>sẽ</w:t>
      </w:r>
      <w:proofErr w:type="spellEnd"/>
      <w:r w:rsidRPr="00536B92">
        <w:t xml:space="preserve"> </w:t>
      </w:r>
      <w:proofErr w:type="spellStart"/>
      <w:r w:rsidRPr="00536B92">
        <w:t>mở</w:t>
      </w:r>
      <w:proofErr w:type="spellEnd"/>
      <w:r w:rsidRPr="00536B92">
        <w:t xml:space="preserve"> </w:t>
      </w:r>
      <w:proofErr w:type="spellStart"/>
      <w:r w:rsidRPr="00536B92">
        <w:t>rộng</w:t>
      </w:r>
      <w:proofErr w:type="spellEnd"/>
      <w:r w:rsidRPr="00536B92">
        <w:t xml:space="preserve"> </w:t>
      </w:r>
      <w:proofErr w:type="spellStart"/>
      <w:r w:rsidRPr="00536B92">
        <w:t>số</w:t>
      </w:r>
      <w:proofErr w:type="spellEnd"/>
      <w:r w:rsidRPr="00536B92">
        <w:t xml:space="preserve"> </w:t>
      </w:r>
      <w:proofErr w:type="spellStart"/>
      <w:r w:rsidRPr="00536B92">
        <w:t>lần</w:t>
      </w:r>
      <w:proofErr w:type="spellEnd"/>
      <w:r w:rsidRPr="00536B92">
        <w:t xml:space="preserve"> </w:t>
      </w:r>
      <w:proofErr w:type="spellStart"/>
      <w:r w:rsidRPr="00536B92">
        <w:t>thử</w:t>
      </w:r>
      <w:proofErr w:type="spellEnd"/>
      <w:r w:rsidRPr="00536B92">
        <w:t xml:space="preserve"> </w:t>
      </w:r>
      <w:proofErr w:type="spellStart"/>
      <w:r w:rsidRPr="00536B92">
        <w:t>nghiệm</w:t>
      </w:r>
      <w:proofErr w:type="spellEnd"/>
      <w:r w:rsidRPr="00536B92">
        <w:t xml:space="preserve">, </w:t>
      </w:r>
      <w:proofErr w:type="spellStart"/>
      <w:r w:rsidRPr="00536B92">
        <w:t>đánh</w:t>
      </w:r>
      <w:proofErr w:type="spellEnd"/>
      <w:r w:rsidRPr="00536B92">
        <w:t xml:space="preserve"> </w:t>
      </w:r>
      <w:proofErr w:type="spellStart"/>
      <w:r w:rsidRPr="00536B92">
        <w:t>giá</w:t>
      </w:r>
      <w:proofErr w:type="spellEnd"/>
      <w:r w:rsidRPr="00536B92">
        <w:t xml:space="preserve"> </w:t>
      </w:r>
      <w:proofErr w:type="spellStart"/>
      <w:r w:rsidRPr="00536B92">
        <w:t>hiệu</w:t>
      </w:r>
      <w:proofErr w:type="spellEnd"/>
      <w:r w:rsidRPr="00536B92">
        <w:t xml:space="preserve"> </w:t>
      </w:r>
      <w:proofErr w:type="spellStart"/>
      <w:r w:rsidRPr="00536B92">
        <w:t>quả</w:t>
      </w:r>
      <w:proofErr w:type="spellEnd"/>
      <w:r w:rsidRPr="00536B92">
        <w:t xml:space="preserve"> </w:t>
      </w:r>
      <w:proofErr w:type="spellStart"/>
      <w:r w:rsidRPr="00536B92">
        <w:t>bám</w:t>
      </w:r>
      <w:proofErr w:type="spellEnd"/>
      <w:r w:rsidRPr="00536B92">
        <w:t xml:space="preserve"> </w:t>
      </w:r>
      <w:proofErr w:type="spellStart"/>
      <w:r w:rsidRPr="00536B92">
        <w:t>đường</w:t>
      </w:r>
      <w:proofErr w:type="spellEnd"/>
      <w:r w:rsidRPr="00536B92">
        <w:t xml:space="preserve"> </w:t>
      </w:r>
      <w:proofErr w:type="spellStart"/>
      <w:r w:rsidRPr="00536B92">
        <w:t>trong</w:t>
      </w:r>
      <w:proofErr w:type="spellEnd"/>
      <w:r w:rsidRPr="00536B92">
        <w:t xml:space="preserve"> </w:t>
      </w:r>
      <w:proofErr w:type="spellStart"/>
      <w:r w:rsidRPr="00536B92">
        <w:t>điều</w:t>
      </w:r>
      <w:proofErr w:type="spellEnd"/>
      <w:r w:rsidRPr="00536B92">
        <w:t xml:space="preserve"> </w:t>
      </w:r>
      <w:proofErr w:type="spellStart"/>
      <w:r w:rsidRPr="00536B92">
        <w:t>khiển</w:t>
      </w:r>
      <w:proofErr w:type="spellEnd"/>
      <w:r w:rsidRPr="00536B92">
        <w:t xml:space="preserve"> </w:t>
      </w:r>
      <w:proofErr w:type="spellStart"/>
      <w:r w:rsidRPr="00536B92">
        <w:t>vòng</w:t>
      </w:r>
      <w:proofErr w:type="spellEnd"/>
      <w:r w:rsidRPr="00536B92">
        <w:t xml:space="preserve"> </w:t>
      </w:r>
      <w:proofErr w:type="spellStart"/>
      <w:r w:rsidRPr="00536B92">
        <w:t>kín</w:t>
      </w:r>
      <w:proofErr w:type="spellEnd"/>
      <w:r w:rsidRPr="00536B92">
        <w:t xml:space="preserve"> </w:t>
      </w:r>
      <w:proofErr w:type="spellStart"/>
      <w:r w:rsidRPr="00536B92">
        <w:t>và</w:t>
      </w:r>
      <w:proofErr w:type="spellEnd"/>
      <w:r w:rsidRPr="00536B92">
        <w:t xml:space="preserve"> </w:t>
      </w:r>
      <w:proofErr w:type="spellStart"/>
      <w:r w:rsidRPr="00536B92">
        <w:t>kiểm</w:t>
      </w:r>
      <w:proofErr w:type="spellEnd"/>
      <w:r w:rsidRPr="00536B92">
        <w:t xml:space="preserve"> </w:t>
      </w:r>
      <w:proofErr w:type="spellStart"/>
      <w:r w:rsidRPr="00536B92">
        <w:t>chứng</w:t>
      </w:r>
      <w:proofErr w:type="spellEnd"/>
      <w:r w:rsidRPr="00536B92">
        <w:t xml:space="preserve"> </w:t>
      </w:r>
      <w:proofErr w:type="spellStart"/>
      <w:r w:rsidRPr="00536B92">
        <w:t>trên</w:t>
      </w:r>
      <w:proofErr w:type="spellEnd"/>
      <w:r w:rsidRPr="00536B92">
        <w:t xml:space="preserve"> robot </w:t>
      </w:r>
      <w:proofErr w:type="spellStart"/>
      <w:r w:rsidRPr="00536B92">
        <w:t>thực</w:t>
      </w:r>
      <w:proofErr w:type="spellEnd"/>
      <w:r w:rsidRPr="00536B92">
        <w:t>.</w:t>
      </w:r>
      <w:r w:rsidR="00ED7334">
        <w:t xml:space="preserve"> </w:t>
      </w:r>
    </w:p>
    <w:p w14:paraId="1CB2DBA5" w14:textId="77777777" w:rsidR="00A414EB" w:rsidRDefault="00000000" w:rsidP="002B4902">
      <w:pPr>
        <w:spacing w:after="0"/>
        <w:jc w:val="center"/>
      </w:pPr>
      <w:r>
        <w:rPr>
          <w:b/>
        </w:rPr>
        <w:t>TÀI LIỆU THAM KHẢO</w:t>
      </w:r>
    </w:p>
    <w:p w14:paraId="14A107F6" w14:textId="77777777" w:rsidR="00A414EB" w:rsidRDefault="00000000">
      <w:pPr>
        <w:spacing w:after="0" w:line="240" w:lineRule="auto"/>
        <w:ind w:left="230" w:hanging="230"/>
        <w:jc w:val="both"/>
      </w:pPr>
      <w:r>
        <w:rPr>
          <w:sz w:val="15"/>
        </w:rPr>
        <w:t xml:space="preserve">[1] S. Macenski, F. Martín, R. White, and J. Ginés Clavero, “The Marathon 2: A Navigation System,” in Proc. IEEE/RSJ Int. Conf. Intelligent Robots and Systems (IROS), 2020, pp. 2718-2725, </w:t>
      </w:r>
      <w:proofErr w:type="spellStart"/>
      <w:r>
        <w:rPr>
          <w:sz w:val="15"/>
        </w:rPr>
        <w:t>doi</w:t>
      </w:r>
      <w:proofErr w:type="spellEnd"/>
      <w:r>
        <w:rPr>
          <w:sz w:val="15"/>
        </w:rPr>
        <w:t>: 10.1109/IROS45743.2020.9341207.</w:t>
      </w:r>
    </w:p>
    <w:p w14:paraId="00BB12A2" w14:textId="77777777" w:rsidR="00A414EB" w:rsidRDefault="00000000">
      <w:pPr>
        <w:spacing w:after="0" w:line="240" w:lineRule="auto"/>
        <w:ind w:left="230" w:hanging="230"/>
        <w:jc w:val="both"/>
      </w:pPr>
      <w:r>
        <w:rPr>
          <w:sz w:val="15"/>
        </w:rPr>
        <w:t>[2] S. Quinlan and O. Khatib, “Elastic Bands: Connecting Path Planning and Control,” in Proc. IEEE Int. Conf. Robotics and Automation (ICRA), 1993, pp. 802-807.</w:t>
      </w:r>
    </w:p>
    <w:p w14:paraId="23C66F0D" w14:textId="77777777" w:rsidR="00A414EB" w:rsidRDefault="00000000">
      <w:pPr>
        <w:spacing w:after="0" w:line="240" w:lineRule="auto"/>
        <w:ind w:left="230" w:hanging="230"/>
        <w:jc w:val="both"/>
      </w:pPr>
      <w:r>
        <w:rPr>
          <w:sz w:val="15"/>
        </w:rPr>
        <w:t xml:space="preserve">[3] S. Fleury, P. </w:t>
      </w:r>
      <w:proofErr w:type="spellStart"/>
      <w:r>
        <w:rPr>
          <w:sz w:val="15"/>
        </w:rPr>
        <w:t>Souères</w:t>
      </w:r>
      <w:proofErr w:type="spellEnd"/>
      <w:r>
        <w:rPr>
          <w:sz w:val="15"/>
        </w:rPr>
        <w:t xml:space="preserve">, J.-P. </w:t>
      </w:r>
      <w:proofErr w:type="spellStart"/>
      <w:r>
        <w:rPr>
          <w:sz w:val="15"/>
        </w:rPr>
        <w:t>Laumond</w:t>
      </w:r>
      <w:proofErr w:type="spellEnd"/>
      <w:r>
        <w:rPr>
          <w:sz w:val="15"/>
        </w:rPr>
        <w:t>, and R. Chatila, “Primitives for Smoothing Mobile Robot Trajectories,” in Proc. IEEE Int. Conf. Robotics and Automation (ICRA), 1993, pp. 832-839.</w:t>
      </w:r>
    </w:p>
    <w:p w14:paraId="0E9F00EC" w14:textId="77777777" w:rsidR="00A414EB" w:rsidRDefault="00000000">
      <w:pPr>
        <w:spacing w:after="0" w:line="240" w:lineRule="auto"/>
        <w:ind w:left="230" w:hanging="230"/>
        <w:jc w:val="both"/>
      </w:pPr>
      <w:r>
        <w:rPr>
          <w:sz w:val="15"/>
        </w:rPr>
        <w:t xml:space="preserve">[4] M. Brezak and I. Petrović, “Path Smoothing Using </w:t>
      </w:r>
      <w:proofErr w:type="spellStart"/>
      <w:r>
        <w:rPr>
          <w:sz w:val="15"/>
        </w:rPr>
        <w:t>Clothoids</w:t>
      </w:r>
      <w:proofErr w:type="spellEnd"/>
      <w:r>
        <w:rPr>
          <w:sz w:val="15"/>
        </w:rPr>
        <w:t xml:space="preserve"> for Differential Drive Mobile Robots,” IFAC Proc. Volumes, vol. 44, no. 1, pp. 1133-1138, 2011, </w:t>
      </w:r>
      <w:proofErr w:type="spellStart"/>
      <w:r>
        <w:rPr>
          <w:sz w:val="15"/>
        </w:rPr>
        <w:t>doi</w:t>
      </w:r>
      <w:proofErr w:type="spellEnd"/>
      <w:r>
        <w:rPr>
          <w:sz w:val="15"/>
        </w:rPr>
        <w:t>: 10.3182/20110828-6-IT-1002.02944.</w:t>
      </w:r>
    </w:p>
    <w:p w14:paraId="04F30962" w14:textId="77777777" w:rsidR="00A414EB" w:rsidRDefault="00000000">
      <w:pPr>
        <w:spacing w:after="0" w:line="240" w:lineRule="auto"/>
        <w:ind w:left="230" w:hanging="230"/>
        <w:jc w:val="both"/>
      </w:pPr>
      <w:r>
        <w:rPr>
          <w:sz w:val="15"/>
        </w:rPr>
        <w:t xml:space="preserve">[5] K. Yang and S. </w:t>
      </w:r>
      <w:proofErr w:type="spellStart"/>
      <w:r>
        <w:rPr>
          <w:sz w:val="15"/>
        </w:rPr>
        <w:t>Sukkarieh</w:t>
      </w:r>
      <w:proofErr w:type="spellEnd"/>
      <w:r>
        <w:rPr>
          <w:sz w:val="15"/>
        </w:rPr>
        <w:t xml:space="preserve">, “An Analytical Continuous-Curvature Path-Smoothing Algorithm,” IEEE Trans. Robotics, vol. 26, no. 3, pp. 561-568, Jun. 2010, </w:t>
      </w:r>
      <w:proofErr w:type="spellStart"/>
      <w:r>
        <w:rPr>
          <w:sz w:val="15"/>
        </w:rPr>
        <w:t>doi</w:t>
      </w:r>
      <w:proofErr w:type="spellEnd"/>
      <w:r>
        <w:rPr>
          <w:sz w:val="15"/>
        </w:rPr>
        <w:t>: 10.1109/TRO.2010.2042990.</w:t>
      </w:r>
    </w:p>
    <w:p w14:paraId="7ABBB3CD" w14:textId="77777777" w:rsidR="00A414EB" w:rsidRDefault="00000000">
      <w:pPr>
        <w:spacing w:after="0" w:line="240" w:lineRule="auto"/>
        <w:ind w:left="230" w:hanging="230"/>
        <w:jc w:val="both"/>
      </w:pPr>
      <w:r>
        <w:rPr>
          <w:sz w:val="15"/>
        </w:rPr>
        <w:t xml:space="preserve">[6] X. Bu, H. Su, W. Zou, and P. Wang, “Curvature Continuous Path Smoothing Based on Cubic Bezier Curves for Car-Like Vehicles,” in Proc. IEEE Int. Conf. Robotics and Biomimetics (ROBIO), 2015, pp. 1453-1458, </w:t>
      </w:r>
      <w:proofErr w:type="spellStart"/>
      <w:r>
        <w:rPr>
          <w:sz w:val="15"/>
        </w:rPr>
        <w:t>doi</w:t>
      </w:r>
      <w:proofErr w:type="spellEnd"/>
      <w:r>
        <w:rPr>
          <w:sz w:val="15"/>
        </w:rPr>
        <w:t>: 10.1109/ROBIO.2015.7418975.</w:t>
      </w:r>
    </w:p>
    <w:p w14:paraId="0DEDB4B4" w14:textId="77777777" w:rsidR="00A414EB" w:rsidRDefault="00000000">
      <w:pPr>
        <w:spacing w:after="0" w:line="240" w:lineRule="auto"/>
        <w:ind w:left="230" w:hanging="230"/>
        <w:jc w:val="both"/>
      </w:pPr>
      <w:r>
        <w:rPr>
          <w:sz w:val="15"/>
        </w:rPr>
        <w:t xml:space="preserve">[7] L. Xu, D. Wang, B. Song, and M. Cao, “Global Smooth Path Planning for Mobile Robots Based on Continuous Bezier Curve,” in Proc. Chinese Automation Congress (CAC), 2017, pp. 2081-2085, </w:t>
      </w:r>
      <w:proofErr w:type="spellStart"/>
      <w:r>
        <w:rPr>
          <w:sz w:val="15"/>
        </w:rPr>
        <w:t>doi</w:t>
      </w:r>
      <w:proofErr w:type="spellEnd"/>
      <w:r>
        <w:rPr>
          <w:sz w:val="15"/>
        </w:rPr>
        <w:t>: 10.1109/CAC.2017.8243114.</w:t>
      </w:r>
    </w:p>
    <w:p w14:paraId="733A0493" w14:textId="77777777" w:rsidR="00A414EB" w:rsidRPr="004258FB" w:rsidRDefault="00000000" w:rsidP="004258FB">
      <w:pPr>
        <w:spacing w:after="0" w:line="240" w:lineRule="auto"/>
        <w:ind w:left="230" w:hanging="230"/>
        <w:jc w:val="both"/>
        <w:rPr>
          <w:lang w:val="vi-VN"/>
        </w:rPr>
      </w:pPr>
      <w:r>
        <w:rPr>
          <w:sz w:val="15"/>
        </w:rPr>
        <w:t xml:space="preserve">[8] V. Parque and T. Miyashita, “Smooth Curve Fitting of Mobile Robot Trajectories Using Differential Evolution,” IEEE Access, vol. 8, pp. 82855-82866, 2020, </w:t>
      </w:r>
      <w:proofErr w:type="spellStart"/>
      <w:r>
        <w:rPr>
          <w:sz w:val="15"/>
        </w:rPr>
        <w:t>doi</w:t>
      </w:r>
      <w:proofErr w:type="spellEnd"/>
      <w:r>
        <w:rPr>
          <w:sz w:val="15"/>
        </w:rPr>
        <w:t>: 10.1109/ACCESS.2020.2991003.</w:t>
      </w:r>
    </w:p>
    <w:p w14:paraId="13CE7B88" w14:textId="77777777" w:rsidR="00A414EB" w:rsidRDefault="00000000">
      <w:pPr>
        <w:spacing w:after="0" w:line="240" w:lineRule="auto"/>
        <w:ind w:left="230" w:hanging="230"/>
        <w:jc w:val="both"/>
      </w:pPr>
      <w:r>
        <w:rPr>
          <w:sz w:val="15"/>
        </w:rPr>
        <w:t xml:space="preserve">[9] D. Dolgov, S. Thrun, M. </w:t>
      </w:r>
      <w:proofErr w:type="spellStart"/>
      <w:r>
        <w:rPr>
          <w:sz w:val="15"/>
        </w:rPr>
        <w:t>Montemerlo</w:t>
      </w:r>
      <w:proofErr w:type="spellEnd"/>
      <w:r>
        <w:rPr>
          <w:sz w:val="15"/>
        </w:rPr>
        <w:t>, and J. Diebel, “Practical Search Techniques in Path Planning for Autonomous Driving,” in Proc. 1st Int. Symp. Search Techniques in Artificial Intelligence and Robotics, 2008.</w:t>
      </w:r>
    </w:p>
    <w:p w14:paraId="7365DB42" w14:textId="77777777" w:rsidR="00A414EB" w:rsidRDefault="00000000">
      <w:pPr>
        <w:spacing w:after="0" w:line="240" w:lineRule="auto"/>
        <w:ind w:left="230" w:hanging="230"/>
        <w:jc w:val="both"/>
      </w:pPr>
      <w:r>
        <w:rPr>
          <w:sz w:val="15"/>
        </w:rPr>
        <w:t>[10] N. Ratliff, M. Zucker, J. A. Bagnell, and S. Srinivasa, “CHOMP: Gradient Optimization Techniques for Efficient Motion Planning,” in Proc. IEEE Int. Conf. Robotics and Automation (ICRA), 2009, pp. 489-494.</w:t>
      </w:r>
    </w:p>
    <w:p w14:paraId="25995E6D" w14:textId="77777777" w:rsidR="00A414EB" w:rsidRDefault="00000000">
      <w:pPr>
        <w:spacing w:after="0" w:line="240" w:lineRule="auto"/>
        <w:ind w:left="230" w:hanging="230"/>
        <w:jc w:val="both"/>
      </w:pPr>
      <w:r>
        <w:rPr>
          <w:sz w:val="15"/>
        </w:rPr>
        <w:t xml:space="preserve">[11] C. Rösmann, W. Feiten, T. </w:t>
      </w:r>
      <w:proofErr w:type="spellStart"/>
      <w:r>
        <w:rPr>
          <w:sz w:val="15"/>
        </w:rPr>
        <w:t>Wösch</w:t>
      </w:r>
      <w:proofErr w:type="spellEnd"/>
      <w:r>
        <w:rPr>
          <w:sz w:val="15"/>
        </w:rPr>
        <w:t>, F. Hoffmann, and T. Bertram, “Trajectory Modification Considering Dynamic Constraints of Autonomous Robots,” in ROBOTIK 2012, 2012, pp. 74-79.</w:t>
      </w:r>
    </w:p>
    <w:p w14:paraId="07C8415C" w14:textId="77777777" w:rsidR="00A414EB" w:rsidRDefault="00000000">
      <w:pPr>
        <w:spacing w:after="0" w:line="240" w:lineRule="auto"/>
        <w:ind w:left="230" w:hanging="230"/>
        <w:jc w:val="both"/>
      </w:pPr>
      <w:r>
        <w:rPr>
          <w:sz w:val="15"/>
        </w:rPr>
        <w:t xml:space="preserve">[12] C. Rösmann, F. Hoffmann, and T. Bertram, “Timed-Elastic-Bands for Time-Optimal Point-to-Point Nonlinear Model Predictive Control,” in Proc. European Control Conf. (ECC), 2015, pp. 3352-3357, </w:t>
      </w:r>
      <w:proofErr w:type="spellStart"/>
      <w:r>
        <w:rPr>
          <w:sz w:val="15"/>
        </w:rPr>
        <w:t>doi</w:t>
      </w:r>
      <w:proofErr w:type="spellEnd"/>
      <w:r>
        <w:rPr>
          <w:sz w:val="15"/>
        </w:rPr>
        <w:t>: 10.1109/ECC.2015.7331052.</w:t>
      </w:r>
    </w:p>
    <w:p w14:paraId="28801E05" w14:textId="77777777" w:rsidR="00A414EB" w:rsidRDefault="00000000">
      <w:pPr>
        <w:spacing w:after="0" w:line="240" w:lineRule="auto"/>
        <w:ind w:left="230" w:hanging="230"/>
        <w:jc w:val="both"/>
      </w:pPr>
      <w:r>
        <w:rPr>
          <w:sz w:val="15"/>
        </w:rPr>
        <w:t>[13] C. Rösmann, F. Hoffmann, and T. Bertram, “</w:t>
      </w:r>
      <w:proofErr w:type="spellStart"/>
      <w:r>
        <w:rPr>
          <w:sz w:val="15"/>
        </w:rPr>
        <w:t>Kinodynamic</w:t>
      </w:r>
      <w:proofErr w:type="spellEnd"/>
      <w:r>
        <w:rPr>
          <w:sz w:val="15"/>
        </w:rPr>
        <w:t xml:space="preserve"> Trajectory Optimization and Control for Car-Like Robots,” in Proc. IEEE/RSJ Int. Conf. Intelligent Robots and Systems (IROS), 2017, pp. 5681-5686, </w:t>
      </w:r>
      <w:proofErr w:type="spellStart"/>
      <w:r>
        <w:rPr>
          <w:sz w:val="15"/>
        </w:rPr>
        <w:t>doi</w:t>
      </w:r>
      <w:proofErr w:type="spellEnd"/>
      <w:r>
        <w:rPr>
          <w:sz w:val="15"/>
        </w:rPr>
        <w:t>: 10.1109/IROS.2017.8206458.</w:t>
      </w:r>
    </w:p>
    <w:p w14:paraId="560C771D" w14:textId="77777777" w:rsidR="00A414EB" w:rsidRDefault="00000000">
      <w:pPr>
        <w:spacing w:after="0" w:line="240" w:lineRule="auto"/>
        <w:ind w:left="230" w:hanging="230"/>
        <w:jc w:val="both"/>
      </w:pPr>
      <w:r>
        <w:rPr>
          <w:sz w:val="15"/>
        </w:rPr>
        <w:t xml:space="preserve">[14] E. Heiden, L. Palmieri, S. Koenig, K. O. Arras, and G. S. </w:t>
      </w:r>
      <w:proofErr w:type="spellStart"/>
      <w:r>
        <w:rPr>
          <w:sz w:val="15"/>
        </w:rPr>
        <w:t>Sukhatme</w:t>
      </w:r>
      <w:proofErr w:type="spellEnd"/>
      <w:r>
        <w:rPr>
          <w:sz w:val="15"/>
        </w:rPr>
        <w:t xml:space="preserve">, “Gradient-Informed Path Smoothing for Wheeled Mobile Robots,” in Proc. IEEE Int. Conf. Robotics and Automation (ICRA), 2018, pp. 1710-1717, </w:t>
      </w:r>
      <w:proofErr w:type="spellStart"/>
      <w:r>
        <w:rPr>
          <w:sz w:val="15"/>
        </w:rPr>
        <w:t>doi</w:t>
      </w:r>
      <w:proofErr w:type="spellEnd"/>
      <w:r>
        <w:rPr>
          <w:sz w:val="15"/>
        </w:rPr>
        <w:t>: 10.1109/ICRA.2018.8460818.</w:t>
      </w:r>
    </w:p>
    <w:p w14:paraId="37427072" w14:textId="77777777" w:rsidR="00A414EB" w:rsidRDefault="00000000">
      <w:pPr>
        <w:spacing w:after="0" w:line="240" w:lineRule="auto"/>
        <w:ind w:left="230" w:hanging="230"/>
        <w:jc w:val="both"/>
      </w:pPr>
      <w:r>
        <w:rPr>
          <w:sz w:val="15"/>
        </w:rPr>
        <w:t xml:space="preserve">[15] H. Andreasson, J. Saarinen, M. Cirillo, T. Stoyanov, and A. J. Lilienthal, “Fast, Continuous State Path Smoothing to Improve Navigation Accuracy,” in Proc. IEEE Int. Conf. Robotics and Automation (ICRA), 2015, pp. 662-669, </w:t>
      </w:r>
      <w:proofErr w:type="spellStart"/>
      <w:r>
        <w:rPr>
          <w:sz w:val="15"/>
        </w:rPr>
        <w:t>doi</w:t>
      </w:r>
      <w:proofErr w:type="spellEnd"/>
      <w:r>
        <w:rPr>
          <w:sz w:val="15"/>
        </w:rPr>
        <w:t>: 10.1109/ICRA.2015.7139250.</w:t>
      </w:r>
    </w:p>
    <w:p w14:paraId="0AE0A83F" w14:textId="042B06B1" w:rsidR="00A414EB" w:rsidRDefault="00A414EB">
      <w:pPr>
        <w:spacing w:after="0" w:line="240" w:lineRule="auto"/>
        <w:ind w:left="230" w:hanging="230"/>
        <w:jc w:val="both"/>
      </w:pPr>
    </w:p>
    <w:sectPr w:rsidR="00A414EB" w:rsidSect="00F776C3">
      <w:type w:val="continuous"/>
      <w:pgSz w:w="11906" w:h="16838"/>
      <w:pgMar w:top="720" w:right="720" w:bottom="720" w:left="720" w:header="0" w:footer="0" w:gutter="0"/>
      <w:cols w:num="2" w:space="30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86133"/>
    <w:multiLevelType w:val="multilevel"/>
    <w:tmpl w:val="BAD4C58A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7519A"/>
    <w:multiLevelType w:val="multilevel"/>
    <w:tmpl w:val="A4749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832ED5"/>
    <w:multiLevelType w:val="multilevel"/>
    <w:tmpl w:val="4F20FEA4"/>
    <w:lvl w:ilvl="0">
      <w:start w:val="1"/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EC29DE"/>
    <w:multiLevelType w:val="multilevel"/>
    <w:tmpl w:val="DF763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7B10C0"/>
    <w:multiLevelType w:val="multilevel"/>
    <w:tmpl w:val="B7FA706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4514C0"/>
    <w:multiLevelType w:val="multilevel"/>
    <w:tmpl w:val="801E8E00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325E01E4"/>
    <w:multiLevelType w:val="multilevel"/>
    <w:tmpl w:val="918C2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205FA7"/>
    <w:multiLevelType w:val="multilevel"/>
    <w:tmpl w:val="8C2A8E0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" w15:restartNumberingAfterBreak="0">
    <w:nsid w:val="383C1082"/>
    <w:multiLevelType w:val="multilevel"/>
    <w:tmpl w:val="187E23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9" w15:restartNumberingAfterBreak="0">
    <w:nsid w:val="3B46390A"/>
    <w:multiLevelType w:val="multilevel"/>
    <w:tmpl w:val="DFCAEB9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0" w15:restartNumberingAfterBreak="0">
    <w:nsid w:val="41AF055A"/>
    <w:multiLevelType w:val="multilevel"/>
    <w:tmpl w:val="F2322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A555F0A"/>
    <w:multiLevelType w:val="multilevel"/>
    <w:tmpl w:val="B08C78E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63FD3105"/>
    <w:multiLevelType w:val="multilevel"/>
    <w:tmpl w:val="A9CEC7F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3" w15:restartNumberingAfterBreak="0">
    <w:nsid w:val="68E318B1"/>
    <w:multiLevelType w:val="multilevel"/>
    <w:tmpl w:val="D3363DB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2E1E9D"/>
    <w:multiLevelType w:val="hybridMultilevel"/>
    <w:tmpl w:val="59185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C7C0FF5"/>
    <w:multiLevelType w:val="multilevel"/>
    <w:tmpl w:val="C224727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6" w15:restartNumberingAfterBreak="0">
    <w:nsid w:val="7C6325E8"/>
    <w:multiLevelType w:val="hybridMultilevel"/>
    <w:tmpl w:val="FE5A4852"/>
    <w:lvl w:ilvl="0" w:tplc="776E1FA2">
      <w:start w:val="1"/>
      <w:numFmt w:val="bullet"/>
      <w:lvlText w:val="-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4094981">
    <w:abstractNumId w:val="9"/>
  </w:num>
  <w:num w:numId="2" w16cid:durableId="1367950999">
    <w:abstractNumId w:val="11"/>
  </w:num>
  <w:num w:numId="3" w16cid:durableId="904607655">
    <w:abstractNumId w:val="8"/>
  </w:num>
  <w:num w:numId="4" w16cid:durableId="1659726132">
    <w:abstractNumId w:val="15"/>
  </w:num>
  <w:num w:numId="5" w16cid:durableId="1053581289">
    <w:abstractNumId w:val="5"/>
  </w:num>
  <w:num w:numId="6" w16cid:durableId="226384686">
    <w:abstractNumId w:val="7"/>
  </w:num>
  <w:num w:numId="7" w16cid:durableId="1391609020">
    <w:abstractNumId w:val="12"/>
  </w:num>
  <w:num w:numId="8" w16cid:durableId="1762331444">
    <w:abstractNumId w:val="14"/>
  </w:num>
  <w:num w:numId="9" w16cid:durableId="1727676883">
    <w:abstractNumId w:val="16"/>
  </w:num>
  <w:num w:numId="10" w16cid:durableId="2051176233">
    <w:abstractNumId w:val="1"/>
  </w:num>
  <w:num w:numId="11" w16cid:durableId="1867592659">
    <w:abstractNumId w:val="10"/>
  </w:num>
  <w:num w:numId="12" w16cid:durableId="2035568362">
    <w:abstractNumId w:val="3"/>
  </w:num>
  <w:num w:numId="13" w16cid:durableId="1410233988">
    <w:abstractNumId w:val="6"/>
  </w:num>
  <w:num w:numId="14" w16cid:durableId="789977278">
    <w:abstractNumId w:val="0"/>
  </w:num>
  <w:num w:numId="15" w16cid:durableId="1616673073">
    <w:abstractNumId w:val="2"/>
  </w:num>
  <w:num w:numId="16" w16cid:durableId="1935704056">
    <w:abstractNumId w:val="13"/>
  </w:num>
  <w:num w:numId="17" w16cid:durableId="200639689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14EB"/>
    <w:rsid w:val="00014D4F"/>
    <w:rsid w:val="0006187F"/>
    <w:rsid w:val="000A387D"/>
    <w:rsid w:val="00164F57"/>
    <w:rsid w:val="001866FD"/>
    <w:rsid w:val="001C10F2"/>
    <w:rsid w:val="0021786E"/>
    <w:rsid w:val="002B4902"/>
    <w:rsid w:val="002F7C64"/>
    <w:rsid w:val="003D7A77"/>
    <w:rsid w:val="004258FB"/>
    <w:rsid w:val="00536B92"/>
    <w:rsid w:val="00577425"/>
    <w:rsid w:val="005A7D42"/>
    <w:rsid w:val="00783F5F"/>
    <w:rsid w:val="0088632F"/>
    <w:rsid w:val="008B3339"/>
    <w:rsid w:val="00901F60"/>
    <w:rsid w:val="00903B16"/>
    <w:rsid w:val="00954E47"/>
    <w:rsid w:val="009A455B"/>
    <w:rsid w:val="00A17EE2"/>
    <w:rsid w:val="00A414EB"/>
    <w:rsid w:val="00A66B74"/>
    <w:rsid w:val="00A904C5"/>
    <w:rsid w:val="00BD2C8C"/>
    <w:rsid w:val="00C10A7C"/>
    <w:rsid w:val="00C310C9"/>
    <w:rsid w:val="00C420ED"/>
    <w:rsid w:val="00C457F3"/>
    <w:rsid w:val="00C773D3"/>
    <w:rsid w:val="00C82508"/>
    <w:rsid w:val="00C828BB"/>
    <w:rsid w:val="00DB323E"/>
    <w:rsid w:val="00DE5E40"/>
    <w:rsid w:val="00E22484"/>
    <w:rsid w:val="00EC7CDF"/>
    <w:rsid w:val="00ED7334"/>
    <w:rsid w:val="00EF7D02"/>
    <w:rsid w:val="00F776C3"/>
    <w:rsid w:val="00F84000"/>
    <w:rsid w:val="00FF3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894675"/>
  <w15:docId w15:val="{4C910E13-94D6-4DE7-A1AC-41F2D48149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7C03"/>
    <w:pPr>
      <w:spacing w:after="200" w:line="276" w:lineRule="auto"/>
    </w:pPr>
    <w:rPr>
      <w:rFonts w:ascii="Times New Roman" w:eastAsia="Times New Roman" w:hAnsi="Times New Roman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PlaceholderText">
    <w:name w:val="Placeholder Text"/>
    <w:basedOn w:val="DefaultParagraphFont"/>
    <w:uiPriority w:val="99"/>
    <w:semiHidden/>
    <w:qFormat/>
    <w:rsid w:val="00493365"/>
    <w:rPr>
      <w:color w:val="666666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text-token-text-primary">
    <w:name w:val="text-token-text-primary"/>
    <w:basedOn w:val="DefaultParagraphFont"/>
    <w:rsid w:val="00ED73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450</TotalTime>
  <Pages>6</Pages>
  <Words>4368</Words>
  <Characters>24903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Đánh giá thực nghiệm PSTMO trên các quỹ đạo có cấu trúc hình học khác nhau cho robot di động vi sai</vt:lpstr>
    </vt:vector>
  </TitlesOfParts>
  <Company/>
  <LinksUpToDate>false</LinksUpToDate>
  <CharactersWithSpaces>29213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Đánh giá thực nghiệm PSTMO trên các quỹ đạo có cấu trúc hình học khác nhau cho robot di động vi sai</dc:title>
  <dc:subject>Đánh giá PSTMO trên bốn môi trường và 20 quỹ đạo mới</dc:subject>
  <dc:creator>Hai Linh Pham et al.</dc:creator>
  <dc:description>generated by python-docx</dc:description>
  <cp:lastModifiedBy>Bao Ngv</cp:lastModifiedBy>
  <cp:revision>19</cp:revision>
  <cp:lastPrinted>2026-08-21T14:32:00Z</cp:lastPrinted>
  <dcterms:created xsi:type="dcterms:W3CDTF">2026-08-21T14:30:00Z</dcterms:created>
  <dcterms:modified xsi:type="dcterms:W3CDTF">2026-09-30T05:23:00Z</dcterms:modified>
  <dc:language>en-US</dc:language>
</cp:coreProperties>
</file>